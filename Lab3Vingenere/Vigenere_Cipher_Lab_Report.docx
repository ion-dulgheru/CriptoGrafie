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C7DCF" w14:textId="77777777" w:rsidR="0051523E" w:rsidRDefault="006863FC">
      <w:pPr>
        <w:jc w:val="center"/>
      </w:pPr>
      <w:r>
        <w:rPr>
          <w:b/>
        </w:rPr>
        <w:t>MINISTRY OF EDUCATION, CULTURE AND RESEARCH</w:t>
      </w:r>
    </w:p>
    <w:p w14:paraId="30B33DC7" w14:textId="77777777" w:rsidR="0051523E" w:rsidRDefault="006863FC">
      <w:pPr>
        <w:jc w:val="center"/>
      </w:pPr>
      <w:r>
        <w:rPr>
          <w:b/>
        </w:rPr>
        <w:t>OF THE REPUBLIC OF MOLDOVA</w:t>
      </w:r>
    </w:p>
    <w:p w14:paraId="6755B67C" w14:textId="77777777" w:rsidR="0051523E" w:rsidRDefault="006863FC">
      <w:pPr>
        <w:jc w:val="center"/>
      </w:pPr>
      <w:r>
        <w:rPr>
          <w:b/>
        </w:rPr>
        <w:t>Technical University of Moldova</w:t>
      </w:r>
    </w:p>
    <w:p w14:paraId="5E469FEB" w14:textId="77777777" w:rsidR="0051523E" w:rsidRDefault="006863FC">
      <w:pPr>
        <w:jc w:val="center"/>
      </w:pPr>
      <w:r>
        <w:rPr>
          <w:b/>
        </w:rPr>
        <w:t>Faculty of Computers, Informatics and Microelectronics</w:t>
      </w:r>
    </w:p>
    <w:p w14:paraId="5671D149" w14:textId="77777777" w:rsidR="0051523E" w:rsidRDefault="006863FC">
      <w:pPr>
        <w:jc w:val="center"/>
      </w:pPr>
      <w:r>
        <w:rPr>
          <w:b/>
        </w:rPr>
        <w:t>Department of Software Engineering and Automation</w:t>
      </w:r>
    </w:p>
    <w:p w14:paraId="6776D255" w14:textId="77777777" w:rsidR="0051523E" w:rsidRDefault="0051523E">
      <w:pPr>
        <w:jc w:val="center"/>
      </w:pPr>
    </w:p>
    <w:p w14:paraId="546FE789" w14:textId="77777777" w:rsidR="0051523E" w:rsidRDefault="0051523E">
      <w:pPr>
        <w:jc w:val="center"/>
      </w:pPr>
    </w:p>
    <w:p w14:paraId="641258BF" w14:textId="77777777" w:rsidR="0051523E" w:rsidRDefault="0051523E">
      <w:pPr>
        <w:jc w:val="center"/>
      </w:pPr>
    </w:p>
    <w:p w14:paraId="2EE37965" w14:textId="77777777" w:rsidR="0051523E" w:rsidRDefault="006863FC">
      <w:pPr>
        <w:jc w:val="center"/>
      </w:pPr>
      <w:r>
        <w:rPr>
          <w:sz w:val="28"/>
        </w:rPr>
        <w:t>Dulgheru Ion  FAF-241</w:t>
      </w:r>
    </w:p>
    <w:p w14:paraId="67B4E1A5" w14:textId="77777777" w:rsidR="0051523E" w:rsidRDefault="0051523E">
      <w:pPr>
        <w:jc w:val="center"/>
      </w:pPr>
    </w:p>
    <w:p w14:paraId="21415B7F" w14:textId="77777777" w:rsidR="0051523E" w:rsidRDefault="0051523E">
      <w:pPr>
        <w:jc w:val="center"/>
      </w:pPr>
    </w:p>
    <w:p w14:paraId="635FE7D5" w14:textId="77777777" w:rsidR="0051523E" w:rsidRDefault="0051523E">
      <w:pPr>
        <w:jc w:val="center"/>
      </w:pPr>
    </w:p>
    <w:p w14:paraId="714DC844" w14:textId="77777777" w:rsidR="0051523E" w:rsidRDefault="006863FC">
      <w:pPr>
        <w:jc w:val="center"/>
      </w:pPr>
      <w:r>
        <w:rPr>
          <w:b/>
          <w:sz w:val="56"/>
        </w:rPr>
        <w:t>Report</w:t>
      </w:r>
    </w:p>
    <w:p w14:paraId="5008DC80" w14:textId="77777777" w:rsidR="0051523E" w:rsidRDefault="006863FC">
      <w:pPr>
        <w:jc w:val="center"/>
      </w:pPr>
      <w:r>
        <w:rPr>
          <w:sz w:val="32"/>
        </w:rPr>
        <w:t>Laboratory Work No. 3</w:t>
      </w:r>
    </w:p>
    <w:p w14:paraId="7F0007D1" w14:textId="77777777" w:rsidR="0051523E" w:rsidRDefault="006863FC">
      <w:pPr>
        <w:jc w:val="center"/>
      </w:pPr>
      <w:r>
        <w:rPr>
          <w:sz w:val="28"/>
        </w:rPr>
        <w:t>Cryptography and Security</w:t>
      </w:r>
    </w:p>
    <w:p w14:paraId="3F38DDA7" w14:textId="77777777" w:rsidR="0051523E" w:rsidRDefault="006863FC">
      <w:pPr>
        <w:jc w:val="center"/>
      </w:pPr>
      <w:r>
        <w:rPr>
          <w:b/>
          <w:sz w:val="28"/>
        </w:rPr>
        <w:t>Topic: Polyalphabetic Ciphers – the Vigenère Cipher (Variant 2, Task 3.2)</w:t>
      </w:r>
    </w:p>
    <w:p w14:paraId="039C2BE9" w14:textId="77777777" w:rsidR="0051523E" w:rsidRDefault="0051523E">
      <w:pPr>
        <w:jc w:val="center"/>
      </w:pPr>
    </w:p>
    <w:p w14:paraId="194D2DC3" w14:textId="77777777" w:rsidR="0051523E" w:rsidRDefault="0051523E">
      <w:pPr>
        <w:jc w:val="center"/>
      </w:pPr>
    </w:p>
    <w:p w14:paraId="40E15A72" w14:textId="77777777" w:rsidR="0051523E" w:rsidRDefault="0051523E">
      <w:pPr>
        <w:jc w:val="center"/>
      </w:pPr>
    </w:p>
    <w:p w14:paraId="2057A1A1" w14:textId="77777777" w:rsidR="0051523E" w:rsidRDefault="0051523E">
      <w:pPr>
        <w:jc w:val="center"/>
      </w:pPr>
    </w:p>
    <w:p w14:paraId="5CE06BA3" w14:textId="77777777" w:rsidR="0051523E" w:rsidRDefault="0051523E">
      <w:pPr>
        <w:jc w:val="center"/>
      </w:pPr>
    </w:p>
    <w:p w14:paraId="288E375D" w14:textId="77777777" w:rsidR="0051523E" w:rsidRDefault="006863FC">
      <w:pPr>
        <w:jc w:val="right"/>
      </w:pPr>
      <w:r>
        <w:rPr>
          <w:b/>
        </w:rPr>
        <w:t>Checked by:</w:t>
      </w:r>
    </w:p>
    <w:p w14:paraId="72EEBAE1" w14:textId="77777777" w:rsidR="0051523E" w:rsidRDefault="006863FC">
      <w:pPr>
        <w:jc w:val="right"/>
      </w:pPr>
      <w:r>
        <w:t>[Teacher Name Surname], university assistant</w:t>
      </w:r>
    </w:p>
    <w:p w14:paraId="4B84509C" w14:textId="77777777" w:rsidR="0051523E" w:rsidRDefault="006863FC">
      <w:pPr>
        <w:jc w:val="right"/>
      </w:pPr>
      <w:r>
        <w:t>DISA, FCIM, UTM</w:t>
      </w:r>
    </w:p>
    <w:p w14:paraId="2E1548B7" w14:textId="77777777" w:rsidR="0051523E" w:rsidRDefault="0051523E">
      <w:pPr>
        <w:jc w:val="center"/>
      </w:pPr>
    </w:p>
    <w:p w14:paraId="0193585F" w14:textId="77777777" w:rsidR="0051523E" w:rsidRDefault="0051523E">
      <w:pPr>
        <w:jc w:val="center"/>
      </w:pPr>
    </w:p>
    <w:p w14:paraId="0CB1D75B" w14:textId="77777777" w:rsidR="0051523E" w:rsidRDefault="0051523E">
      <w:pPr>
        <w:jc w:val="center"/>
      </w:pPr>
    </w:p>
    <w:p w14:paraId="1D9F834C" w14:textId="77777777" w:rsidR="0051523E" w:rsidRDefault="0051523E">
      <w:pPr>
        <w:jc w:val="center"/>
      </w:pPr>
    </w:p>
    <w:p w14:paraId="0B7CB34C" w14:textId="77777777" w:rsidR="0051523E" w:rsidRDefault="0051523E">
      <w:pPr>
        <w:jc w:val="center"/>
      </w:pPr>
    </w:p>
    <w:p w14:paraId="49F71AAD" w14:textId="77777777" w:rsidR="0051523E" w:rsidRDefault="006863FC">
      <w:pPr>
        <w:jc w:val="center"/>
      </w:pPr>
      <w:r>
        <w:rPr>
          <w:b/>
        </w:rPr>
        <w:t>Chișinău – 2026</w:t>
      </w:r>
    </w:p>
    <w:p w14:paraId="27C7398D" w14:textId="77777777" w:rsidR="0051523E" w:rsidRDefault="006863FC">
      <w:r>
        <w:br w:type="page"/>
      </w:r>
    </w:p>
    <w:p w14:paraId="20F79829" w14:textId="77777777" w:rsidR="0051523E" w:rsidRDefault="006863FC">
      <w:pPr>
        <w:jc w:val="center"/>
      </w:pPr>
      <w:r>
        <w:rPr>
          <w:b/>
          <w:sz w:val="28"/>
        </w:rPr>
        <w:lastRenderedPageBreak/>
        <w:t>TABLE OF CONTENTS</w:t>
      </w:r>
    </w:p>
    <w:p w14:paraId="50E2C7C2" w14:textId="2B78C69D" w:rsidR="00775F93" w:rsidRDefault="006863FC">
      <w:pPr>
        <w:pStyle w:val="TOC1"/>
        <w:tabs>
          <w:tab w:val="right" w:leader="dot" w:pos="9345"/>
        </w:tabs>
        <w:rPr>
          <w:noProof/>
        </w:rPr>
      </w:pPr>
      <w:r>
        <w:fldChar w:fldCharType="begin"/>
      </w:r>
      <w:r>
        <w:instrText>TOC \o "1-2" \h \z \u</w:instrText>
      </w:r>
      <w:r>
        <w:fldChar w:fldCharType="separate"/>
      </w:r>
      <w:hyperlink w:anchor="_Toc243321805" w:history="1">
        <w:r w:rsidR="00775F93" w:rsidRPr="000231A1">
          <w:rPr>
            <w:rStyle w:val="Hyperlink"/>
            <w:rFonts w:eastAsiaTheme="majorEastAsia"/>
            <w:noProof/>
          </w:rPr>
          <w:t>1 AIM OF THE WORK</w:t>
        </w:r>
        <w:r w:rsidR="00775F93">
          <w:rPr>
            <w:noProof/>
            <w:webHidden/>
          </w:rPr>
          <w:tab/>
        </w:r>
        <w:r w:rsidR="00775F93">
          <w:rPr>
            <w:noProof/>
            <w:webHidden/>
          </w:rPr>
          <w:fldChar w:fldCharType="begin"/>
        </w:r>
        <w:r w:rsidR="00775F93">
          <w:rPr>
            <w:noProof/>
            <w:webHidden/>
          </w:rPr>
          <w:instrText xml:space="preserve"> PAGEREF _Toc243321805 \h </w:instrText>
        </w:r>
        <w:r w:rsidR="00775F93">
          <w:rPr>
            <w:noProof/>
            <w:webHidden/>
          </w:rPr>
        </w:r>
        <w:r w:rsidR="00775F93">
          <w:rPr>
            <w:noProof/>
            <w:webHidden/>
          </w:rPr>
          <w:fldChar w:fldCharType="separate"/>
        </w:r>
        <w:r w:rsidR="00775F93">
          <w:rPr>
            <w:noProof/>
            <w:webHidden/>
          </w:rPr>
          <w:t>3</w:t>
        </w:r>
        <w:r w:rsidR="00775F93">
          <w:rPr>
            <w:noProof/>
            <w:webHidden/>
          </w:rPr>
          <w:fldChar w:fldCharType="end"/>
        </w:r>
      </w:hyperlink>
    </w:p>
    <w:p w14:paraId="27163D50" w14:textId="6D635E57" w:rsidR="00775F93" w:rsidRDefault="00775F93">
      <w:pPr>
        <w:pStyle w:val="TOC2"/>
        <w:tabs>
          <w:tab w:val="right" w:leader="dot" w:pos="9345"/>
        </w:tabs>
        <w:rPr>
          <w:noProof/>
        </w:rPr>
      </w:pPr>
      <w:hyperlink w:anchor="_Toc243321806" w:history="1">
        <w:r w:rsidRPr="000231A1">
          <w:rPr>
            <w:rStyle w:val="Hyperlink"/>
            <w:rFonts w:eastAsiaTheme="majorEastAsia"/>
            <w:noProof/>
          </w:rPr>
          <w:t>1.1 Purpose of the laboratory work</w:t>
        </w:r>
        <w:r>
          <w:rPr>
            <w:noProof/>
            <w:webHidden/>
          </w:rPr>
          <w:tab/>
        </w:r>
        <w:r>
          <w:rPr>
            <w:noProof/>
            <w:webHidden/>
          </w:rPr>
          <w:fldChar w:fldCharType="begin"/>
        </w:r>
        <w:r>
          <w:rPr>
            <w:noProof/>
            <w:webHidden/>
          </w:rPr>
          <w:instrText xml:space="preserve"> PAGEREF _Toc243321806 \h </w:instrText>
        </w:r>
        <w:r>
          <w:rPr>
            <w:noProof/>
            <w:webHidden/>
          </w:rPr>
        </w:r>
        <w:r>
          <w:rPr>
            <w:noProof/>
            <w:webHidden/>
          </w:rPr>
          <w:fldChar w:fldCharType="separate"/>
        </w:r>
        <w:r>
          <w:rPr>
            <w:noProof/>
            <w:webHidden/>
          </w:rPr>
          <w:t>3</w:t>
        </w:r>
        <w:r>
          <w:rPr>
            <w:noProof/>
            <w:webHidden/>
          </w:rPr>
          <w:fldChar w:fldCharType="end"/>
        </w:r>
      </w:hyperlink>
    </w:p>
    <w:p w14:paraId="1B3AE5C1" w14:textId="3C895E44" w:rsidR="00775F93" w:rsidRDefault="00775F93">
      <w:pPr>
        <w:pStyle w:val="TOC2"/>
        <w:tabs>
          <w:tab w:val="right" w:leader="dot" w:pos="9345"/>
        </w:tabs>
        <w:rPr>
          <w:noProof/>
        </w:rPr>
      </w:pPr>
      <w:hyperlink w:anchor="_Toc243321807" w:history="1">
        <w:r w:rsidRPr="000231A1">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_Toc243321807 \h </w:instrText>
        </w:r>
        <w:r>
          <w:rPr>
            <w:noProof/>
            <w:webHidden/>
          </w:rPr>
        </w:r>
        <w:r>
          <w:rPr>
            <w:noProof/>
            <w:webHidden/>
          </w:rPr>
          <w:fldChar w:fldCharType="separate"/>
        </w:r>
        <w:r>
          <w:rPr>
            <w:noProof/>
            <w:webHidden/>
          </w:rPr>
          <w:t>3</w:t>
        </w:r>
        <w:r>
          <w:rPr>
            <w:noProof/>
            <w:webHidden/>
          </w:rPr>
          <w:fldChar w:fldCharType="end"/>
        </w:r>
      </w:hyperlink>
    </w:p>
    <w:p w14:paraId="3D8CDFBA" w14:textId="485FE4F9" w:rsidR="00775F93" w:rsidRDefault="00775F93">
      <w:pPr>
        <w:pStyle w:val="TOC1"/>
        <w:tabs>
          <w:tab w:val="right" w:leader="dot" w:pos="9345"/>
        </w:tabs>
        <w:rPr>
          <w:noProof/>
        </w:rPr>
      </w:pPr>
      <w:hyperlink w:anchor="_Toc243321808" w:history="1">
        <w:r w:rsidRPr="000231A1">
          <w:rPr>
            <w:rStyle w:val="Hyperlink"/>
            <w:rFonts w:eastAsiaTheme="majorEastAsia"/>
            <w:noProof/>
          </w:rPr>
          <w:t>2 THEORETICAL BACKGROUND</w:t>
        </w:r>
        <w:r>
          <w:rPr>
            <w:noProof/>
            <w:webHidden/>
          </w:rPr>
          <w:tab/>
        </w:r>
        <w:r>
          <w:rPr>
            <w:noProof/>
            <w:webHidden/>
          </w:rPr>
          <w:fldChar w:fldCharType="begin"/>
        </w:r>
        <w:r>
          <w:rPr>
            <w:noProof/>
            <w:webHidden/>
          </w:rPr>
          <w:instrText xml:space="preserve"> PAGEREF _Toc243321808 \h </w:instrText>
        </w:r>
        <w:r>
          <w:rPr>
            <w:noProof/>
            <w:webHidden/>
          </w:rPr>
        </w:r>
        <w:r>
          <w:rPr>
            <w:noProof/>
            <w:webHidden/>
          </w:rPr>
          <w:fldChar w:fldCharType="separate"/>
        </w:r>
        <w:r>
          <w:rPr>
            <w:noProof/>
            <w:webHidden/>
          </w:rPr>
          <w:t>3</w:t>
        </w:r>
        <w:r>
          <w:rPr>
            <w:noProof/>
            <w:webHidden/>
          </w:rPr>
          <w:fldChar w:fldCharType="end"/>
        </w:r>
      </w:hyperlink>
    </w:p>
    <w:p w14:paraId="606FA867" w14:textId="52A73B3D" w:rsidR="00775F93" w:rsidRDefault="00775F93">
      <w:pPr>
        <w:pStyle w:val="TOC2"/>
        <w:tabs>
          <w:tab w:val="right" w:leader="dot" w:pos="9345"/>
        </w:tabs>
        <w:rPr>
          <w:noProof/>
        </w:rPr>
      </w:pPr>
      <w:hyperlink w:anchor="_Toc243321809" w:history="1">
        <w:r w:rsidRPr="000231A1">
          <w:rPr>
            <w:rStyle w:val="Hyperlink"/>
            <w:rFonts w:eastAsiaTheme="majorEastAsia"/>
            <w:noProof/>
          </w:rPr>
          <w:t>2.1 Polyalphabetic substitution ciphers</w:t>
        </w:r>
        <w:r>
          <w:rPr>
            <w:noProof/>
            <w:webHidden/>
          </w:rPr>
          <w:tab/>
        </w:r>
        <w:r>
          <w:rPr>
            <w:noProof/>
            <w:webHidden/>
          </w:rPr>
          <w:fldChar w:fldCharType="begin"/>
        </w:r>
        <w:r>
          <w:rPr>
            <w:noProof/>
            <w:webHidden/>
          </w:rPr>
          <w:instrText xml:space="preserve"> PAGEREF _Toc243321809 \h </w:instrText>
        </w:r>
        <w:r>
          <w:rPr>
            <w:noProof/>
            <w:webHidden/>
          </w:rPr>
        </w:r>
        <w:r>
          <w:rPr>
            <w:noProof/>
            <w:webHidden/>
          </w:rPr>
          <w:fldChar w:fldCharType="separate"/>
        </w:r>
        <w:r>
          <w:rPr>
            <w:noProof/>
            <w:webHidden/>
          </w:rPr>
          <w:t>3</w:t>
        </w:r>
        <w:r>
          <w:rPr>
            <w:noProof/>
            <w:webHidden/>
          </w:rPr>
          <w:fldChar w:fldCharType="end"/>
        </w:r>
      </w:hyperlink>
    </w:p>
    <w:p w14:paraId="369C5C59" w14:textId="740EC856" w:rsidR="00775F93" w:rsidRDefault="00775F93">
      <w:pPr>
        <w:pStyle w:val="TOC2"/>
        <w:tabs>
          <w:tab w:val="right" w:leader="dot" w:pos="9345"/>
        </w:tabs>
        <w:rPr>
          <w:noProof/>
        </w:rPr>
      </w:pPr>
      <w:hyperlink w:anchor="_Toc243321810" w:history="1">
        <w:r w:rsidRPr="000231A1">
          <w:rPr>
            <w:rStyle w:val="Hyperlink"/>
            <w:rFonts w:eastAsiaTheme="majorEastAsia"/>
            <w:noProof/>
          </w:rPr>
          <w:t>2.2 The Vigenère cipher</w:t>
        </w:r>
        <w:r>
          <w:rPr>
            <w:noProof/>
            <w:webHidden/>
          </w:rPr>
          <w:tab/>
        </w:r>
        <w:r>
          <w:rPr>
            <w:noProof/>
            <w:webHidden/>
          </w:rPr>
          <w:fldChar w:fldCharType="begin"/>
        </w:r>
        <w:r>
          <w:rPr>
            <w:noProof/>
            <w:webHidden/>
          </w:rPr>
          <w:instrText xml:space="preserve"> PAGEREF _Toc243321810 \h </w:instrText>
        </w:r>
        <w:r>
          <w:rPr>
            <w:noProof/>
            <w:webHidden/>
          </w:rPr>
        </w:r>
        <w:r>
          <w:rPr>
            <w:noProof/>
            <w:webHidden/>
          </w:rPr>
          <w:fldChar w:fldCharType="separate"/>
        </w:r>
        <w:r>
          <w:rPr>
            <w:noProof/>
            <w:webHidden/>
          </w:rPr>
          <w:t>4</w:t>
        </w:r>
        <w:r>
          <w:rPr>
            <w:noProof/>
            <w:webHidden/>
          </w:rPr>
          <w:fldChar w:fldCharType="end"/>
        </w:r>
      </w:hyperlink>
    </w:p>
    <w:p w14:paraId="278F8F83" w14:textId="2D058DF0" w:rsidR="00775F93" w:rsidRDefault="00775F93">
      <w:pPr>
        <w:pStyle w:val="TOC2"/>
        <w:tabs>
          <w:tab w:val="right" w:leader="dot" w:pos="9345"/>
        </w:tabs>
        <w:rPr>
          <w:noProof/>
        </w:rPr>
      </w:pPr>
      <w:hyperlink w:anchor="_Toc243321811" w:history="1">
        <w:r w:rsidRPr="000231A1">
          <w:rPr>
            <w:rStyle w:val="Hyperlink"/>
            <w:rFonts w:eastAsiaTheme="majorEastAsia"/>
            <w:noProof/>
          </w:rPr>
          <w:t>2.3 Mathematical model for the Romanian alphabet</w:t>
        </w:r>
        <w:r>
          <w:rPr>
            <w:noProof/>
            <w:webHidden/>
          </w:rPr>
          <w:tab/>
        </w:r>
        <w:r>
          <w:rPr>
            <w:noProof/>
            <w:webHidden/>
          </w:rPr>
          <w:fldChar w:fldCharType="begin"/>
        </w:r>
        <w:r>
          <w:rPr>
            <w:noProof/>
            <w:webHidden/>
          </w:rPr>
          <w:instrText xml:space="preserve"> PAGEREF _Toc243321811 \h </w:instrText>
        </w:r>
        <w:r>
          <w:rPr>
            <w:noProof/>
            <w:webHidden/>
          </w:rPr>
        </w:r>
        <w:r>
          <w:rPr>
            <w:noProof/>
            <w:webHidden/>
          </w:rPr>
          <w:fldChar w:fldCharType="separate"/>
        </w:r>
        <w:r>
          <w:rPr>
            <w:noProof/>
            <w:webHidden/>
          </w:rPr>
          <w:t>4</w:t>
        </w:r>
        <w:r>
          <w:rPr>
            <w:noProof/>
            <w:webHidden/>
          </w:rPr>
          <w:fldChar w:fldCharType="end"/>
        </w:r>
      </w:hyperlink>
    </w:p>
    <w:p w14:paraId="49814B83" w14:textId="727BAFD8" w:rsidR="00775F93" w:rsidRDefault="00775F93">
      <w:pPr>
        <w:pStyle w:val="TOC2"/>
        <w:tabs>
          <w:tab w:val="right" w:leader="dot" w:pos="9345"/>
        </w:tabs>
        <w:rPr>
          <w:noProof/>
        </w:rPr>
      </w:pPr>
      <w:hyperlink w:anchor="_Toc243321812" w:history="1">
        <w:r w:rsidRPr="000231A1">
          <w:rPr>
            <w:rStyle w:val="Hyperlink"/>
            <w:rFonts w:eastAsiaTheme="majorEastAsia"/>
            <w:noProof/>
          </w:rPr>
          <w:t>2.4 Example worked by hand</w:t>
        </w:r>
        <w:r>
          <w:rPr>
            <w:noProof/>
            <w:webHidden/>
          </w:rPr>
          <w:tab/>
        </w:r>
        <w:r>
          <w:rPr>
            <w:noProof/>
            <w:webHidden/>
          </w:rPr>
          <w:fldChar w:fldCharType="begin"/>
        </w:r>
        <w:r>
          <w:rPr>
            <w:noProof/>
            <w:webHidden/>
          </w:rPr>
          <w:instrText xml:space="preserve"> PAGEREF _Toc243321812 \h </w:instrText>
        </w:r>
        <w:r>
          <w:rPr>
            <w:noProof/>
            <w:webHidden/>
          </w:rPr>
        </w:r>
        <w:r>
          <w:rPr>
            <w:noProof/>
            <w:webHidden/>
          </w:rPr>
          <w:fldChar w:fldCharType="separate"/>
        </w:r>
        <w:r>
          <w:rPr>
            <w:noProof/>
            <w:webHidden/>
          </w:rPr>
          <w:t>5</w:t>
        </w:r>
        <w:r>
          <w:rPr>
            <w:noProof/>
            <w:webHidden/>
          </w:rPr>
          <w:fldChar w:fldCharType="end"/>
        </w:r>
      </w:hyperlink>
    </w:p>
    <w:p w14:paraId="003ABFE7" w14:textId="1A6C162C" w:rsidR="00775F93" w:rsidRDefault="00775F93">
      <w:pPr>
        <w:pStyle w:val="TOC1"/>
        <w:tabs>
          <w:tab w:val="right" w:leader="dot" w:pos="9345"/>
        </w:tabs>
        <w:rPr>
          <w:noProof/>
        </w:rPr>
      </w:pPr>
      <w:hyperlink w:anchor="_Toc243321813" w:history="1">
        <w:r w:rsidRPr="000231A1">
          <w:rPr>
            <w:rStyle w:val="Hyperlink"/>
            <w:rFonts w:eastAsiaTheme="majorEastAsia"/>
            <w:noProof/>
          </w:rPr>
          <w:t>3 IMPLEMENTATION</w:t>
        </w:r>
        <w:r>
          <w:rPr>
            <w:noProof/>
            <w:webHidden/>
          </w:rPr>
          <w:tab/>
        </w:r>
        <w:r>
          <w:rPr>
            <w:noProof/>
            <w:webHidden/>
          </w:rPr>
          <w:fldChar w:fldCharType="begin"/>
        </w:r>
        <w:r>
          <w:rPr>
            <w:noProof/>
            <w:webHidden/>
          </w:rPr>
          <w:instrText xml:space="preserve"> PAGEREF _Toc243321813 \h </w:instrText>
        </w:r>
        <w:r>
          <w:rPr>
            <w:noProof/>
            <w:webHidden/>
          </w:rPr>
        </w:r>
        <w:r>
          <w:rPr>
            <w:noProof/>
            <w:webHidden/>
          </w:rPr>
          <w:fldChar w:fldCharType="separate"/>
        </w:r>
        <w:r>
          <w:rPr>
            <w:noProof/>
            <w:webHidden/>
          </w:rPr>
          <w:t>6</w:t>
        </w:r>
        <w:r>
          <w:rPr>
            <w:noProof/>
            <w:webHidden/>
          </w:rPr>
          <w:fldChar w:fldCharType="end"/>
        </w:r>
      </w:hyperlink>
    </w:p>
    <w:p w14:paraId="68E0B631" w14:textId="20D2F225" w:rsidR="00775F93" w:rsidRDefault="00775F93">
      <w:pPr>
        <w:pStyle w:val="TOC2"/>
        <w:tabs>
          <w:tab w:val="right" w:leader="dot" w:pos="9345"/>
        </w:tabs>
        <w:rPr>
          <w:noProof/>
        </w:rPr>
      </w:pPr>
      <w:hyperlink w:anchor="_Toc243321814" w:history="1">
        <w:r w:rsidRPr="000231A1">
          <w:rPr>
            <w:rStyle w:val="Hyperlink"/>
            <w:rFonts w:eastAsiaTheme="majorEastAsia"/>
            <w:noProof/>
          </w:rPr>
          <w:t>3.1 Structure of the application</w:t>
        </w:r>
        <w:r>
          <w:rPr>
            <w:noProof/>
            <w:webHidden/>
          </w:rPr>
          <w:tab/>
        </w:r>
        <w:r>
          <w:rPr>
            <w:noProof/>
            <w:webHidden/>
          </w:rPr>
          <w:fldChar w:fldCharType="begin"/>
        </w:r>
        <w:r>
          <w:rPr>
            <w:noProof/>
            <w:webHidden/>
          </w:rPr>
          <w:instrText xml:space="preserve"> PAGEREF _Toc243321814 \h </w:instrText>
        </w:r>
        <w:r>
          <w:rPr>
            <w:noProof/>
            <w:webHidden/>
          </w:rPr>
        </w:r>
        <w:r>
          <w:rPr>
            <w:noProof/>
            <w:webHidden/>
          </w:rPr>
          <w:fldChar w:fldCharType="separate"/>
        </w:r>
        <w:r>
          <w:rPr>
            <w:noProof/>
            <w:webHidden/>
          </w:rPr>
          <w:t>6</w:t>
        </w:r>
        <w:r>
          <w:rPr>
            <w:noProof/>
            <w:webHidden/>
          </w:rPr>
          <w:fldChar w:fldCharType="end"/>
        </w:r>
      </w:hyperlink>
    </w:p>
    <w:p w14:paraId="0FBA5544" w14:textId="4B1E9F7B" w:rsidR="00775F93" w:rsidRDefault="00775F93">
      <w:pPr>
        <w:pStyle w:val="TOC2"/>
        <w:tabs>
          <w:tab w:val="right" w:leader="dot" w:pos="9345"/>
        </w:tabs>
        <w:rPr>
          <w:noProof/>
        </w:rPr>
      </w:pPr>
      <w:hyperlink w:anchor="_Toc243321815" w:history="1">
        <w:r w:rsidRPr="000231A1">
          <w:rPr>
            <w:rStyle w:val="Hyperlink"/>
            <w:rFonts w:eastAsiaTheme="majorEastAsia"/>
            <w:noProof/>
          </w:rPr>
          <w:t>3.2 The Romanian alphabet</w:t>
        </w:r>
        <w:r>
          <w:rPr>
            <w:noProof/>
            <w:webHidden/>
          </w:rPr>
          <w:tab/>
        </w:r>
        <w:r>
          <w:rPr>
            <w:noProof/>
            <w:webHidden/>
          </w:rPr>
          <w:fldChar w:fldCharType="begin"/>
        </w:r>
        <w:r>
          <w:rPr>
            <w:noProof/>
            <w:webHidden/>
          </w:rPr>
          <w:instrText xml:space="preserve"> PAGEREF _Toc243321815 \h </w:instrText>
        </w:r>
        <w:r>
          <w:rPr>
            <w:noProof/>
            <w:webHidden/>
          </w:rPr>
        </w:r>
        <w:r>
          <w:rPr>
            <w:noProof/>
            <w:webHidden/>
          </w:rPr>
          <w:fldChar w:fldCharType="separate"/>
        </w:r>
        <w:r>
          <w:rPr>
            <w:noProof/>
            <w:webHidden/>
          </w:rPr>
          <w:t>6</w:t>
        </w:r>
        <w:r>
          <w:rPr>
            <w:noProof/>
            <w:webHidden/>
          </w:rPr>
          <w:fldChar w:fldCharType="end"/>
        </w:r>
      </w:hyperlink>
    </w:p>
    <w:p w14:paraId="7A65BCEF" w14:textId="68C6896D" w:rsidR="00775F93" w:rsidRDefault="00775F93">
      <w:pPr>
        <w:pStyle w:val="TOC2"/>
        <w:tabs>
          <w:tab w:val="right" w:leader="dot" w:pos="9345"/>
        </w:tabs>
        <w:rPr>
          <w:noProof/>
        </w:rPr>
      </w:pPr>
      <w:hyperlink w:anchor="_Toc243321816" w:history="1">
        <w:r w:rsidRPr="000231A1">
          <w:rPr>
            <w:rStyle w:val="Hyperlink"/>
            <w:rFonts w:eastAsiaTheme="majorEastAsia"/>
            <w:noProof/>
          </w:rPr>
          <w:t>3.3 Encryption and decryption</w:t>
        </w:r>
        <w:r>
          <w:rPr>
            <w:noProof/>
            <w:webHidden/>
          </w:rPr>
          <w:tab/>
        </w:r>
        <w:r>
          <w:rPr>
            <w:noProof/>
            <w:webHidden/>
          </w:rPr>
          <w:fldChar w:fldCharType="begin"/>
        </w:r>
        <w:r>
          <w:rPr>
            <w:noProof/>
            <w:webHidden/>
          </w:rPr>
          <w:instrText xml:space="preserve"> PAGEREF _Toc243321816 \h </w:instrText>
        </w:r>
        <w:r>
          <w:rPr>
            <w:noProof/>
            <w:webHidden/>
          </w:rPr>
        </w:r>
        <w:r>
          <w:rPr>
            <w:noProof/>
            <w:webHidden/>
          </w:rPr>
          <w:fldChar w:fldCharType="separate"/>
        </w:r>
        <w:r>
          <w:rPr>
            <w:noProof/>
            <w:webHidden/>
          </w:rPr>
          <w:t>6</w:t>
        </w:r>
        <w:r>
          <w:rPr>
            <w:noProof/>
            <w:webHidden/>
          </w:rPr>
          <w:fldChar w:fldCharType="end"/>
        </w:r>
      </w:hyperlink>
    </w:p>
    <w:p w14:paraId="2C0E159C" w14:textId="2EAADF7D" w:rsidR="00775F93" w:rsidRDefault="00775F93">
      <w:pPr>
        <w:pStyle w:val="TOC2"/>
        <w:tabs>
          <w:tab w:val="right" w:leader="dot" w:pos="9345"/>
        </w:tabs>
        <w:rPr>
          <w:noProof/>
        </w:rPr>
      </w:pPr>
      <w:hyperlink w:anchor="_Toc243321817" w:history="1">
        <w:r w:rsidRPr="000231A1">
          <w:rPr>
            <w:rStyle w:val="Hyperlink"/>
            <w:rFonts w:eastAsiaTheme="majorEastAsia"/>
            <w:noProof/>
          </w:rPr>
          <w:t>3.4 Validation of the input</w:t>
        </w:r>
        <w:r>
          <w:rPr>
            <w:noProof/>
            <w:webHidden/>
          </w:rPr>
          <w:tab/>
        </w:r>
        <w:r>
          <w:rPr>
            <w:noProof/>
            <w:webHidden/>
          </w:rPr>
          <w:fldChar w:fldCharType="begin"/>
        </w:r>
        <w:r>
          <w:rPr>
            <w:noProof/>
            <w:webHidden/>
          </w:rPr>
          <w:instrText xml:space="preserve"> PAGEREF _Toc243321817 \h </w:instrText>
        </w:r>
        <w:r>
          <w:rPr>
            <w:noProof/>
            <w:webHidden/>
          </w:rPr>
        </w:r>
        <w:r>
          <w:rPr>
            <w:noProof/>
            <w:webHidden/>
          </w:rPr>
          <w:fldChar w:fldCharType="separate"/>
        </w:r>
        <w:r>
          <w:rPr>
            <w:noProof/>
            <w:webHidden/>
          </w:rPr>
          <w:t>7</w:t>
        </w:r>
        <w:r>
          <w:rPr>
            <w:noProof/>
            <w:webHidden/>
          </w:rPr>
          <w:fldChar w:fldCharType="end"/>
        </w:r>
      </w:hyperlink>
    </w:p>
    <w:p w14:paraId="335FD405" w14:textId="3ECE0393" w:rsidR="00775F93" w:rsidRDefault="00775F93">
      <w:pPr>
        <w:pStyle w:val="TOC2"/>
        <w:tabs>
          <w:tab w:val="right" w:leader="dot" w:pos="9345"/>
        </w:tabs>
        <w:rPr>
          <w:noProof/>
        </w:rPr>
      </w:pPr>
      <w:hyperlink w:anchor="_Toc243321818" w:history="1">
        <w:r w:rsidRPr="000231A1">
          <w:rPr>
            <w:rStyle w:val="Hyperlink"/>
            <w:rFonts w:eastAsiaTheme="majorEastAsia"/>
            <w:noProof/>
          </w:rPr>
          <w:t>3.5 User interface</w:t>
        </w:r>
        <w:r>
          <w:rPr>
            <w:noProof/>
            <w:webHidden/>
          </w:rPr>
          <w:tab/>
        </w:r>
        <w:r>
          <w:rPr>
            <w:noProof/>
            <w:webHidden/>
          </w:rPr>
          <w:fldChar w:fldCharType="begin"/>
        </w:r>
        <w:r>
          <w:rPr>
            <w:noProof/>
            <w:webHidden/>
          </w:rPr>
          <w:instrText xml:space="preserve"> PAGEREF _Toc243321818 \h </w:instrText>
        </w:r>
        <w:r>
          <w:rPr>
            <w:noProof/>
            <w:webHidden/>
          </w:rPr>
        </w:r>
        <w:r>
          <w:rPr>
            <w:noProof/>
            <w:webHidden/>
          </w:rPr>
          <w:fldChar w:fldCharType="separate"/>
        </w:r>
        <w:r>
          <w:rPr>
            <w:noProof/>
            <w:webHidden/>
          </w:rPr>
          <w:t>9</w:t>
        </w:r>
        <w:r>
          <w:rPr>
            <w:noProof/>
            <w:webHidden/>
          </w:rPr>
          <w:fldChar w:fldCharType="end"/>
        </w:r>
      </w:hyperlink>
    </w:p>
    <w:p w14:paraId="7E558F31" w14:textId="3D8DC3B9" w:rsidR="00775F93" w:rsidRDefault="00775F93">
      <w:pPr>
        <w:pStyle w:val="TOC1"/>
        <w:tabs>
          <w:tab w:val="right" w:leader="dot" w:pos="9345"/>
        </w:tabs>
        <w:rPr>
          <w:noProof/>
        </w:rPr>
      </w:pPr>
      <w:hyperlink w:anchor="_Toc243321819" w:history="1">
        <w:r w:rsidRPr="000231A1">
          <w:rPr>
            <w:rStyle w:val="Hyperlink"/>
            <w:rFonts w:eastAsiaTheme="majorEastAsia"/>
            <w:noProof/>
          </w:rPr>
          <w:t>4 RESULTS</w:t>
        </w:r>
        <w:r>
          <w:rPr>
            <w:noProof/>
            <w:webHidden/>
          </w:rPr>
          <w:tab/>
        </w:r>
        <w:r>
          <w:rPr>
            <w:noProof/>
            <w:webHidden/>
          </w:rPr>
          <w:fldChar w:fldCharType="begin"/>
        </w:r>
        <w:r>
          <w:rPr>
            <w:noProof/>
            <w:webHidden/>
          </w:rPr>
          <w:instrText xml:space="preserve"> PAGEREF _Toc243321819 \h </w:instrText>
        </w:r>
        <w:r>
          <w:rPr>
            <w:noProof/>
            <w:webHidden/>
          </w:rPr>
        </w:r>
        <w:r>
          <w:rPr>
            <w:noProof/>
            <w:webHidden/>
          </w:rPr>
          <w:fldChar w:fldCharType="separate"/>
        </w:r>
        <w:r>
          <w:rPr>
            <w:noProof/>
            <w:webHidden/>
          </w:rPr>
          <w:t>11</w:t>
        </w:r>
        <w:r>
          <w:rPr>
            <w:noProof/>
            <w:webHidden/>
          </w:rPr>
          <w:fldChar w:fldCharType="end"/>
        </w:r>
      </w:hyperlink>
    </w:p>
    <w:p w14:paraId="336340AA" w14:textId="1EB14961" w:rsidR="00775F93" w:rsidRDefault="00775F93">
      <w:pPr>
        <w:pStyle w:val="TOC2"/>
        <w:tabs>
          <w:tab w:val="right" w:leader="dot" w:pos="9345"/>
        </w:tabs>
        <w:rPr>
          <w:noProof/>
        </w:rPr>
      </w:pPr>
      <w:hyperlink w:anchor="_Toc243321820" w:history="1">
        <w:r w:rsidRPr="000231A1">
          <w:rPr>
            <w:rStyle w:val="Hyperlink"/>
            <w:rFonts w:eastAsiaTheme="majorEastAsia"/>
            <w:noProof/>
          </w:rPr>
          <w:t>4.1 Encryption and decryption of the example from section 2.4</w:t>
        </w:r>
        <w:r>
          <w:rPr>
            <w:noProof/>
            <w:webHidden/>
          </w:rPr>
          <w:tab/>
        </w:r>
        <w:r>
          <w:rPr>
            <w:noProof/>
            <w:webHidden/>
          </w:rPr>
          <w:fldChar w:fldCharType="begin"/>
        </w:r>
        <w:r>
          <w:rPr>
            <w:noProof/>
            <w:webHidden/>
          </w:rPr>
          <w:instrText xml:space="preserve"> PAGEREF _Toc243321820 \h </w:instrText>
        </w:r>
        <w:r>
          <w:rPr>
            <w:noProof/>
            <w:webHidden/>
          </w:rPr>
        </w:r>
        <w:r>
          <w:rPr>
            <w:noProof/>
            <w:webHidden/>
          </w:rPr>
          <w:fldChar w:fldCharType="separate"/>
        </w:r>
        <w:r>
          <w:rPr>
            <w:noProof/>
            <w:webHidden/>
          </w:rPr>
          <w:t>12</w:t>
        </w:r>
        <w:r>
          <w:rPr>
            <w:noProof/>
            <w:webHidden/>
          </w:rPr>
          <w:fldChar w:fldCharType="end"/>
        </w:r>
      </w:hyperlink>
    </w:p>
    <w:p w14:paraId="01B488F6" w14:textId="330A1B3B" w:rsidR="00775F93" w:rsidRDefault="00775F93">
      <w:pPr>
        <w:pStyle w:val="TOC2"/>
        <w:tabs>
          <w:tab w:val="right" w:leader="dot" w:pos="9345"/>
        </w:tabs>
        <w:rPr>
          <w:noProof/>
        </w:rPr>
      </w:pPr>
      <w:hyperlink w:anchor="_Toc243321821" w:history="1">
        <w:r w:rsidRPr="000231A1">
          <w:rPr>
            <w:rStyle w:val="Hyperlink"/>
            <w:rFonts w:eastAsiaTheme="majorEastAsia"/>
            <w:noProof/>
          </w:rPr>
          <w:t>4.2 Message with Romanian diacritics</w:t>
        </w:r>
        <w:r>
          <w:rPr>
            <w:noProof/>
            <w:webHidden/>
          </w:rPr>
          <w:tab/>
        </w:r>
        <w:r>
          <w:rPr>
            <w:noProof/>
            <w:webHidden/>
          </w:rPr>
          <w:fldChar w:fldCharType="begin"/>
        </w:r>
        <w:r>
          <w:rPr>
            <w:noProof/>
            <w:webHidden/>
          </w:rPr>
          <w:instrText xml:space="preserve"> PAGEREF _Toc243321821 \h </w:instrText>
        </w:r>
        <w:r>
          <w:rPr>
            <w:noProof/>
            <w:webHidden/>
          </w:rPr>
        </w:r>
        <w:r>
          <w:rPr>
            <w:noProof/>
            <w:webHidden/>
          </w:rPr>
          <w:fldChar w:fldCharType="separate"/>
        </w:r>
        <w:r>
          <w:rPr>
            <w:noProof/>
            <w:webHidden/>
          </w:rPr>
          <w:t>13</w:t>
        </w:r>
        <w:r>
          <w:rPr>
            <w:noProof/>
            <w:webHidden/>
          </w:rPr>
          <w:fldChar w:fldCharType="end"/>
        </w:r>
      </w:hyperlink>
    </w:p>
    <w:p w14:paraId="05F6F89F" w14:textId="7E70E3F2" w:rsidR="00775F93" w:rsidRDefault="00775F93">
      <w:pPr>
        <w:pStyle w:val="TOC2"/>
        <w:tabs>
          <w:tab w:val="right" w:leader="dot" w:pos="9345"/>
        </w:tabs>
        <w:rPr>
          <w:noProof/>
        </w:rPr>
      </w:pPr>
      <w:hyperlink w:anchor="_Toc243321822" w:history="1">
        <w:r w:rsidRPr="000231A1">
          <w:rPr>
            <w:rStyle w:val="Hyperlink"/>
            <w:rFonts w:eastAsiaTheme="majorEastAsia"/>
            <w:noProof/>
          </w:rPr>
          <w:t>4.3 Validation of the input</w:t>
        </w:r>
        <w:r>
          <w:rPr>
            <w:noProof/>
            <w:webHidden/>
          </w:rPr>
          <w:tab/>
        </w:r>
        <w:r>
          <w:rPr>
            <w:noProof/>
            <w:webHidden/>
          </w:rPr>
          <w:fldChar w:fldCharType="begin"/>
        </w:r>
        <w:r>
          <w:rPr>
            <w:noProof/>
            <w:webHidden/>
          </w:rPr>
          <w:instrText xml:space="preserve"> PAGEREF _Toc243321822 \h </w:instrText>
        </w:r>
        <w:r>
          <w:rPr>
            <w:noProof/>
            <w:webHidden/>
          </w:rPr>
        </w:r>
        <w:r>
          <w:rPr>
            <w:noProof/>
            <w:webHidden/>
          </w:rPr>
          <w:fldChar w:fldCharType="separate"/>
        </w:r>
        <w:r>
          <w:rPr>
            <w:noProof/>
            <w:webHidden/>
          </w:rPr>
          <w:t>15</w:t>
        </w:r>
        <w:r>
          <w:rPr>
            <w:noProof/>
            <w:webHidden/>
          </w:rPr>
          <w:fldChar w:fldCharType="end"/>
        </w:r>
      </w:hyperlink>
    </w:p>
    <w:p w14:paraId="6EACA887" w14:textId="1E7F9301" w:rsidR="00775F93" w:rsidRDefault="00775F93">
      <w:pPr>
        <w:pStyle w:val="TOC2"/>
        <w:tabs>
          <w:tab w:val="right" w:leader="dot" w:pos="9345"/>
        </w:tabs>
        <w:rPr>
          <w:noProof/>
        </w:rPr>
      </w:pPr>
      <w:hyperlink w:anchor="_Toc243321823" w:history="1">
        <w:r w:rsidRPr="000231A1">
          <w:rPr>
            <w:rStyle w:val="Hyperlink"/>
            <w:rFonts w:eastAsiaTheme="majorEastAsia"/>
            <w:noProof/>
          </w:rPr>
          <w:t>4.4 Encoding of the alphabet and invalid menu option</w:t>
        </w:r>
        <w:r>
          <w:rPr>
            <w:noProof/>
            <w:webHidden/>
          </w:rPr>
          <w:tab/>
        </w:r>
        <w:r>
          <w:rPr>
            <w:noProof/>
            <w:webHidden/>
          </w:rPr>
          <w:fldChar w:fldCharType="begin"/>
        </w:r>
        <w:r>
          <w:rPr>
            <w:noProof/>
            <w:webHidden/>
          </w:rPr>
          <w:instrText xml:space="preserve"> PAGEREF _Toc243321823 \h </w:instrText>
        </w:r>
        <w:r>
          <w:rPr>
            <w:noProof/>
            <w:webHidden/>
          </w:rPr>
        </w:r>
        <w:r>
          <w:rPr>
            <w:noProof/>
            <w:webHidden/>
          </w:rPr>
          <w:fldChar w:fldCharType="separate"/>
        </w:r>
        <w:r>
          <w:rPr>
            <w:noProof/>
            <w:webHidden/>
          </w:rPr>
          <w:t>16</w:t>
        </w:r>
        <w:r>
          <w:rPr>
            <w:noProof/>
            <w:webHidden/>
          </w:rPr>
          <w:fldChar w:fldCharType="end"/>
        </w:r>
      </w:hyperlink>
    </w:p>
    <w:p w14:paraId="70CA3FC9" w14:textId="03576F87" w:rsidR="00775F93" w:rsidRDefault="00775F93">
      <w:pPr>
        <w:pStyle w:val="TOC1"/>
        <w:tabs>
          <w:tab w:val="right" w:leader="dot" w:pos="9345"/>
        </w:tabs>
        <w:rPr>
          <w:noProof/>
        </w:rPr>
      </w:pPr>
      <w:hyperlink w:anchor="_Toc243321824" w:history="1">
        <w:r w:rsidRPr="000231A1">
          <w:rPr>
            <w:rStyle w:val="Hyperlink"/>
            <w:rFonts w:eastAsiaTheme="majorEastAsia"/>
            <w:noProof/>
          </w:rPr>
          <w:t>5 CONCLUSION</w:t>
        </w:r>
        <w:r>
          <w:rPr>
            <w:noProof/>
            <w:webHidden/>
          </w:rPr>
          <w:tab/>
        </w:r>
        <w:r>
          <w:rPr>
            <w:noProof/>
            <w:webHidden/>
          </w:rPr>
          <w:fldChar w:fldCharType="begin"/>
        </w:r>
        <w:r>
          <w:rPr>
            <w:noProof/>
            <w:webHidden/>
          </w:rPr>
          <w:instrText xml:space="preserve"> PAGEREF _Toc243321824 \h </w:instrText>
        </w:r>
        <w:r>
          <w:rPr>
            <w:noProof/>
            <w:webHidden/>
          </w:rPr>
        </w:r>
        <w:r>
          <w:rPr>
            <w:noProof/>
            <w:webHidden/>
          </w:rPr>
          <w:fldChar w:fldCharType="separate"/>
        </w:r>
        <w:r>
          <w:rPr>
            <w:noProof/>
            <w:webHidden/>
          </w:rPr>
          <w:t>16</w:t>
        </w:r>
        <w:r>
          <w:rPr>
            <w:noProof/>
            <w:webHidden/>
          </w:rPr>
          <w:fldChar w:fldCharType="end"/>
        </w:r>
      </w:hyperlink>
    </w:p>
    <w:p w14:paraId="19FE0393" w14:textId="25E0147B" w:rsidR="00775F93" w:rsidRDefault="00775F93">
      <w:pPr>
        <w:pStyle w:val="TOC1"/>
        <w:tabs>
          <w:tab w:val="right" w:leader="dot" w:pos="9345"/>
        </w:tabs>
        <w:rPr>
          <w:noProof/>
        </w:rPr>
      </w:pPr>
      <w:hyperlink w:anchor="_Toc243321825" w:history="1">
        <w:r w:rsidRPr="000231A1">
          <w:rPr>
            <w:rStyle w:val="Hyperlink"/>
            <w:rFonts w:eastAsiaTheme="majorEastAsia"/>
            <w:noProof/>
          </w:rPr>
          <w:t>REFERENCES</w:t>
        </w:r>
        <w:r>
          <w:rPr>
            <w:noProof/>
            <w:webHidden/>
          </w:rPr>
          <w:tab/>
        </w:r>
        <w:r>
          <w:rPr>
            <w:noProof/>
            <w:webHidden/>
          </w:rPr>
          <w:fldChar w:fldCharType="begin"/>
        </w:r>
        <w:r>
          <w:rPr>
            <w:noProof/>
            <w:webHidden/>
          </w:rPr>
          <w:instrText xml:space="preserve"> PAGEREF _Toc243321825 \h </w:instrText>
        </w:r>
        <w:r>
          <w:rPr>
            <w:noProof/>
            <w:webHidden/>
          </w:rPr>
        </w:r>
        <w:r>
          <w:rPr>
            <w:noProof/>
            <w:webHidden/>
          </w:rPr>
          <w:fldChar w:fldCharType="separate"/>
        </w:r>
        <w:r>
          <w:rPr>
            <w:noProof/>
            <w:webHidden/>
          </w:rPr>
          <w:t>17</w:t>
        </w:r>
        <w:r>
          <w:rPr>
            <w:noProof/>
            <w:webHidden/>
          </w:rPr>
          <w:fldChar w:fldCharType="end"/>
        </w:r>
      </w:hyperlink>
    </w:p>
    <w:p w14:paraId="559530BD" w14:textId="40DBD420" w:rsidR="0051523E" w:rsidRDefault="006863FC">
      <w:r>
        <w:fldChar w:fldCharType="end"/>
      </w:r>
    </w:p>
    <w:p w14:paraId="577BA650" w14:textId="77777777" w:rsidR="0051523E" w:rsidRDefault="006863FC">
      <w:r>
        <w:br w:type="page"/>
      </w:r>
    </w:p>
    <w:p w14:paraId="3DA83B3B" w14:textId="77777777" w:rsidR="0051523E" w:rsidRDefault="006863FC">
      <w:pPr>
        <w:pStyle w:val="Heading1"/>
      </w:pPr>
      <w:bookmarkStart w:id="0" w:name="_Toc243321805"/>
      <w:r>
        <w:lastRenderedPageBreak/>
        <w:t>1 AIM OF THE WORK</w:t>
      </w:r>
      <w:bookmarkEnd w:id="0"/>
    </w:p>
    <w:p w14:paraId="79F51D0C" w14:textId="77777777" w:rsidR="0051523E" w:rsidRDefault="006863FC">
      <w:pPr>
        <w:pStyle w:val="Heading2"/>
      </w:pPr>
      <w:bookmarkStart w:id="1" w:name="_Toc243321806"/>
      <w:r>
        <w:t>1.1 Purpose of the laboratory work</w:t>
      </w:r>
      <w:bookmarkEnd w:id="1"/>
    </w:p>
    <w:p w14:paraId="4B6854AA" w14:textId="77777777" w:rsidR="0051523E" w:rsidRDefault="006863FC">
      <w:pPr>
        <w:ind w:firstLine="709"/>
        <w:jc w:val="both"/>
      </w:pPr>
      <w:r>
        <w:t>The purpose of this laboratory work is to study polyalphabetic substitution ciphers, which were designed to remove the main weakness of monoalphabetic ciphers – the fact that the frequency distribution of the ciphertext reproduces the frequency distribution of the language. The practical goal is to implement the Vigenère cipher for messages written in the Romanian language and to verify that encryption and decryption follow exactly the mathematical model of the cipher.</w:t>
      </w:r>
    </w:p>
    <w:p w14:paraId="7C84C89C" w14:textId="77777777" w:rsidR="0051523E" w:rsidRDefault="006863FC">
      <w:pPr>
        <w:pStyle w:val="Heading2"/>
      </w:pPr>
      <w:bookmarkStart w:id="2" w:name="_Toc243321807"/>
      <w:r>
        <w:t>1.2 Problem statement</w:t>
      </w:r>
      <w:bookmarkEnd w:id="2"/>
    </w:p>
    <w:p w14:paraId="0D10F41F" w14:textId="77777777" w:rsidR="0051523E" w:rsidRDefault="006863FC">
      <w:pPr>
        <w:ind w:firstLine="709"/>
        <w:jc w:val="both"/>
      </w:pPr>
      <w:r>
        <w:t>The laboratory guide [1] proposes two tasks. Students with an odd number in the group register implement the Playfair algorithm (task 3.1), and students with an even number implement the Vigenère algorithm (task 3.2). My variant is 2, which is even, so this report solves task 3.2:</w:t>
      </w:r>
    </w:p>
    <w:p w14:paraId="5E720F05" w14:textId="77777777" w:rsidR="0051523E" w:rsidRDefault="006863FC">
      <w:pPr>
        <w:ind w:firstLine="709"/>
        <w:jc w:val="both"/>
      </w:pPr>
      <w:r>
        <w:rPr>
          <w:i/>
        </w:rPr>
        <w:t xml:space="preserve">Implement the Vigenère algorithm in a programming language for messages in the Romanian language (31 letters), the letters being encoded with the numbers 0, 1, …, 30. The values of the characters of the text are between ‘A’ and ‘Z’, ‘a’ and ‘z’, and no other values are allowed. If the user enters other values, the correct range of characters must be suggested. The length of the key must not be smaller than 7. Encryption and decryption must be done according to the formulas of the mathematical model. In the </w:t>
      </w:r>
      <w:r>
        <w:rPr>
          <w:i/>
        </w:rPr>
        <w:t>message, the spaces are removed first, then all letters are converted to upper case. The user can choose the operation – encryption or decryption – enter the key and the message or the cryptogram, and obtain the cryptogram or the decrypted message.</w:t>
      </w:r>
    </w:p>
    <w:p w14:paraId="58B710C6" w14:textId="77777777" w:rsidR="0051523E" w:rsidRDefault="006863FC">
      <w:pPr>
        <w:ind w:firstLine="709"/>
        <w:jc w:val="both"/>
      </w:pPr>
      <w:r>
        <w:t>The program was written in C# (.NET 10) as a console application, in the same style as the applications of the previous laboratory works.</w:t>
      </w:r>
    </w:p>
    <w:p w14:paraId="020B7398" w14:textId="77777777" w:rsidR="0051523E" w:rsidRDefault="006863FC">
      <w:pPr>
        <w:pStyle w:val="Heading1"/>
      </w:pPr>
      <w:bookmarkStart w:id="3" w:name="_Toc243321808"/>
      <w:r>
        <w:t>2 THEORETICAL BACKGROUND</w:t>
      </w:r>
      <w:bookmarkEnd w:id="3"/>
    </w:p>
    <w:p w14:paraId="0C5E44C5" w14:textId="77777777" w:rsidR="0051523E" w:rsidRDefault="006863FC">
      <w:pPr>
        <w:pStyle w:val="Heading2"/>
      </w:pPr>
      <w:bookmarkStart w:id="4" w:name="_Toc243321809"/>
      <w:r>
        <w:t>2.1 Polyalphabetic substitution ciphers</w:t>
      </w:r>
      <w:bookmarkEnd w:id="4"/>
    </w:p>
    <w:p w14:paraId="1780F60A" w14:textId="77777777" w:rsidR="0051523E" w:rsidRDefault="006863FC">
      <w:pPr>
        <w:ind w:firstLine="709"/>
        <w:jc w:val="both"/>
      </w:pPr>
      <w:r>
        <w:t>The weakness of monoalphabetic ciphers is that every occurrence of a plaintext letter is always replaced by the same ciphertext letter, so the frequency distribution of the cryptogram is only a permutation of the frequency distribution of the language. A cipher is cryptographically stronger when its distribution is as flat as possible and gives no information to the cryptanalyst [1].</w:t>
      </w:r>
    </w:p>
    <w:p w14:paraId="496B9824" w14:textId="77777777" w:rsidR="0051523E" w:rsidRDefault="006863FC">
      <w:pPr>
        <w:ind w:firstLine="709"/>
        <w:jc w:val="both"/>
      </w:pPr>
      <w:r>
        <w:lastRenderedPageBreak/>
        <w:t>One way to flatten the distribution is to combine high and low frequencies. If the letter T is sometimes encrypted as a and sometimes as b, and the letter X is also sometimes encrypted as a and sometimes as b, the high frequency of T is combined with the low frequency of X and both a and b obtain a moderate frequency. This is achieved by using several translation tables (alphabets) and choosing between them depending on the position of the character in the text. Such ciphers are called polyalphabetic: the s</w:t>
      </w:r>
      <w:r>
        <w:t>ubstitution of a character varies along the text, which greatly increases the number of possible keys [1].</w:t>
      </w:r>
    </w:p>
    <w:p w14:paraId="3FB888B7" w14:textId="77777777" w:rsidR="0051523E" w:rsidRDefault="006863FC">
      <w:pPr>
        <w:pStyle w:val="Heading2"/>
      </w:pPr>
      <w:bookmarkStart w:id="5" w:name="_Toc243321810"/>
      <w:r>
        <w:t>2.2 The Vigenère cipher</w:t>
      </w:r>
      <w:bookmarkEnd w:id="5"/>
    </w:p>
    <w:p w14:paraId="2561985E" w14:textId="77777777" w:rsidR="0051523E" w:rsidRDefault="006863FC">
      <w:pPr>
        <w:ind w:firstLine="709"/>
        <w:jc w:val="both"/>
      </w:pPr>
      <w:r>
        <w:t>The method known as the “Vigenère cipher” was wrongly attributed to Blaise de Vigenère in the 19th century; it was first described by Giovan Battista Bellaso in his 1553 book La cifra del. Sig. [1], [2]. The cipher uses the same operation as the Caesar cipher – a shift of the letters – but instead of a single shift it uses several shifts k1, k2, …, kd, given by the letters of a key word. The first letter of the message is shifted by k1, the second by k2 and so on until the end of the key, after which the ke</w:t>
      </w:r>
      <w:r>
        <w:t>y is repeated from the beginning.</w:t>
      </w:r>
    </w:p>
    <w:p w14:paraId="2C1F175B" w14:textId="77777777" w:rsidR="0051523E" w:rsidRDefault="006863FC">
      <w:pPr>
        <w:ind w:firstLine="709"/>
        <w:jc w:val="both"/>
      </w:pPr>
      <w:r>
        <w:t>The multiple shift offers additional protection for two reasons:</w:t>
      </w:r>
    </w:p>
    <w:p w14:paraId="3FCFC34B" w14:textId="77777777" w:rsidR="0051523E" w:rsidRDefault="006863FC">
      <w:pPr>
        <w:pStyle w:val="ListBullet"/>
        <w:jc w:val="both"/>
      </w:pPr>
      <w:r>
        <w:t>the attacker does not know the length of the key;</w:t>
      </w:r>
    </w:p>
    <w:p w14:paraId="2083E7CB" w14:textId="77777777" w:rsidR="0051523E" w:rsidRDefault="006863FC">
      <w:pPr>
        <w:pStyle w:val="ListBullet"/>
        <w:jc w:val="both"/>
      </w:pPr>
      <w:r>
        <w:t>the number of possible keys grows exponentially with the length of the key: for an alphabet of n letters and a key of length d there are n^d keys. For the Romanian alphabet (n = 31) and the minimal key length required in this work (d = 7) there are already 31^7 = 27 512 614 111 keys.</w:t>
      </w:r>
    </w:p>
    <w:p w14:paraId="7F601E86" w14:textId="77777777" w:rsidR="0051523E" w:rsidRDefault="006863FC">
      <w:pPr>
        <w:ind w:firstLine="709"/>
        <w:jc w:val="both"/>
      </w:pPr>
      <w:r>
        <w:t>The encryption can be done with the Tabula Recta – a table that contains all the shifted alphabets, one per row – or, equivalently, with the formulas of the mathematical model, which is the approach used in the program.</w:t>
      </w:r>
    </w:p>
    <w:p w14:paraId="257FFB55" w14:textId="77777777" w:rsidR="0051523E" w:rsidRDefault="006863FC">
      <w:pPr>
        <w:pStyle w:val="Heading2"/>
      </w:pPr>
      <w:bookmarkStart w:id="6" w:name="_Toc243321811"/>
      <w:r>
        <w:t>2.3 Mathematical model for the Romanian alphabet</w:t>
      </w:r>
      <w:bookmarkEnd w:id="6"/>
    </w:p>
    <w:p w14:paraId="39D9C113" w14:textId="77777777" w:rsidR="0051523E" w:rsidRDefault="006863FC">
      <w:pPr>
        <w:ind w:firstLine="709"/>
        <w:jc w:val="both"/>
      </w:pPr>
      <w:r>
        <w:t>The Romanian alphabet has 31 letters. Each letter is encoded with its position in the alphabet, from 0 to 30, as shown in table 2.1.</w:t>
      </w:r>
    </w:p>
    <w:p w14:paraId="71D0BD88" w14:textId="77777777" w:rsidR="0051523E" w:rsidRDefault="006863FC">
      <w:pPr>
        <w:spacing w:after="120"/>
        <w:jc w:val="center"/>
      </w:pPr>
      <w:r>
        <w:rPr>
          <w:i/>
        </w:rPr>
        <w:t>Table 2.1 – Encoding of the Romanian alphabet</w:t>
      </w:r>
    </w:p>
    <w:tbl>
      <w:tblPr>
        <w:tblStyle w:val="TableGrid"/>
        <w:tblW w:w="0" w:type="auto"/>
        <w:jc w:val="center"/>
        <w:tblLook w:val="04A0" w:firstRow="1" w:lastRow="0" w:firstColumn="1" w:lastColumn="0" w:noHBand="0" w:noVBand="1"/>
      </w:tblPr>
      <w:tblGrid>
        <w:gridCol w:w="585"/>
        <w:gridCol w:w="585"/>
        <w:gridCol w:w="585"/>
        <w:gridCol w:w="585"/>
        <w:gridCol w:w="585"/>
        <w:gridCol w:w="585"/>
        <w:gridCol w:w="585"/>
        <w:gridCol w:w="585"/>
        <w:gridCol w:w="585"/>
        <w:gridCol w:w="585"/>
        <w:gridCol w:w="585"/>
        <w:gridCol w:w="585"/>
        <w:gridCol w:w="585"/>
        <w:gridCol w:w="585"/>
        <w:gridCol w:w="585"/>
        <w:gridCol w:w="585"/>
      </w:tblGrid>
      <w:tr w:rsidR="0051523E" w14:paraId="7472AC90" w14:textId="77777777">
        <w:trPr>
          <w:jc w:val="center"/>
        </w:trPr>
        <w:tc>
          <w:tcPr>
            <w:tcW w:w="585" w:type="dxa"/>
            <w:shd w:val="clear" w:color="auto" w:fill="D9D9D9"/>
          </w:tcPr>
          <w:p w14:paraId="7003FD1E" w14:textId="77777777" w:rsidR="0051523E" w:rsidRDefault="006863FC">
            <w:pPr>
              <w:spacing w:line="240" w:lineRule="auto"/>
              <w:jc w:val="center"/>
            </w:pPr>
            <w:r>
              <w:rPr>
                <w:b/>
                <w:sz w:val="20"/>
              </w:rPr>
              <w:t>A</w:t>
            </w:r>
          </w:p>
        </w:tc>
        <w:tc>
          <w:tcPr>
            <w:tcW w:w="585" w:type="dxa"/>
            <w:shd w:val="clear" w:color="auto" w:fill="D9D9D9"/>
          </w:tcPr>
          <w:p w14:paraId="64126BB2" w14:textId="77777777" w:rsidR="0051523E" w:rsidRDefault="006863FC">
            <w:pPr>
              <w:spacing w:line="240" w:lineRule="auto"/>
              <w:jc w:val="center"/>
            </w:pPr>
            <w:r>
              <w:rPr>
                <w:b/>
                <w:sz w:val="20"/>
              </w:rPr>
              <w:t>Ă</w:t>
            </w:r>
          </w:p>
        </w:tc>
        <w:tc>
          <w:tcPr>
            <w:tcW w:w="585" w:type="dxa"/>
            <w:shd w:val="clear" w:color="auto" w:fill="D9D9D9"/>
          </w:tcPr>
          <w:p w14:paraId="31BA78FC" w14:textId="77777777" w:rsidR="0051523E" w:rsidRDefault="006863FC">
            <w:pPr>
              <w:spacing w:line="240" w:lineRule="auto"/>
              <w:jc w:val="center"/>
            </w:pPr>
            <w:r>
              <w:rPr>
                <w:b/>
                <w:sz w:val="20"/>
              </w:rPr>
              <w:t>Â</w:t>
            </w:r>
          </w:p>
        </w:tc>
        <w:tc>
          <w:tcPr>
            <w:tcW w:w="585" w:type="dxa"/>
            <w:shd w:val="clear" w:color="auto" w:fill="D9D9D9"/>
          </w:tcPr>
          <w:p w14:paraId="59C035E9" w14:textId="77777777" w:rsidR="0051523E" w:rsidRDefault="006863FC">
            <w:pPr>
              <w:spacing w:line="240" w:lineRule="auto"/>
              <w:jc w:val="center"/>
            </w:pPr>
            <w:r>
              <w:rPr>
                <w:b/>
                <w:sz w:val="20"/>
              </w:rPr>
              <w:t>B</w:t>
            </w:r>
          </w:p>
        </w:tc>
        <w:tc>
          <w:tcPr>
            <w:tcW w:w="585" w:type="dxa"/>
            <w:shd w:val="clear" w:color="auto" w:fill="D9D9D9"/>
          </w:tcPr>
          <w:p w14:paraId="3DE107BB" w14:textId="77777777" w:rsidR="0051523E" w:rsidRDefault="006863FC">
            <w:pPr>
              <w:spacing w:line="240" w:lineRule="auto"/>
              <w:jc w:val="center"/>
            </w:pPr>
            <w:r>
              <w:rPr>
                <w:b/>
                <w:sz w:val="20"/>
              </w:rPr>
              <w:t>C</w:t>
            </w:r>
          </w:p>
        </w:tc>
        <w:tc>
          <w:tcPr>
            <w:tcW w:w="585" w:type="dxa"/>
            <w:shd w:val="clear" w:color="auto" w:fill="D9D9D9"/>
          </w:tcPr>
          <w:p w14:paraId="7CF273D6" w14:textId="77777777" w:rsidR="0051523E" w:rsidRDefault="006863FC">
            <w:pPr>
              <w:spacing w:line="240" w:lineRule="auto"/>
              <w:jc w:val="center"/>
            </w:pPr>
            <w:r>
              <w:rPr>
                <w:b/>
                <w:sz w:val="20"/>
              </w:rPr>
              <w:t>D</w:t>
            </w:r>
          </w:p>
        </w:tc>
        <w:tc>
          <w:tcPr>
            <w:tcW w:w="585" w:type="dxa"/>
            <w:shd w:val="clear" w:color="auto" w:fill="D9D9D9"/>
          </w:tcPr>
          <w:p w14:paraId="7C52CFF3" w14:textId="77777777" w:rsidR="0051523E" w:rsidRDefault="006863FC">
            <w:pPr>
              <w:spacing w:line="240" w:lineRule="auto"/>
              <w:jc w:val="center"/>
            </w:pPr>
            <w:r>
              <w:rPr>
                <w:b/>
                <w:sz w:val="20"/>
              </w:rPr>
              <w:t>E</w:t>
            </w:r>
          </w:p>
        </w:tc>
        <w:tc>
          <w:tcPr>
            <w:tcW w:w="585" w:type="dxa"/>
            <w:shd w:val="clear" w:color="auto" w:fill="D9D9D9"/>
          </w:tcPr>
          <w:p w14:paraId="10009D2F" w14:textId="77777777" w:rsidR="0051523E" w:rsidRDefault="006863FC">
            <w:pPr>
              <w:spacing w:line="240" w:lineRule="auto"/>
              <w:jc w:val="center"/>
            </w:pPr>
            <w:r>
              <w:rPr>
                <w:b/>
                <w:sz w:val="20"/>
              </w:rPr>
              <w:t>F</w:t>
            </w:r>
          </w:p>
        </w:tc>
        <w:tc>
          <w:tcPr>
            <w:tcW w:w="585" w:type="dxa"/>
            <w:shd w:val="clear" w:color="auto" w:fill="D9D9D9"/>
          </w:tcPr>
          <w:p w14:paraId="029AC9F4" w14:textId="77777777" w:rsidR="0051523E" w:rsidRDefault="006863FC">
            <w:pPr>
              <w:spacing w:line="240" w:lineRule="auto"/>
              <w:jc w:val="center"/>
            </w:pPr>
            <w:r>
              <w:rPr>
                <w:b/>
                <w:sz w:val="20"/>
              </w:rPr>
              <w:t>G</w:t>
            </w:r>
          </w:p>
        </w:tc>
        <w:tc>
          <w:tcPr>
            <w:tcW w:w="585" w:type="dxa"/>
            <w:shd w:val="clear" w:color="auto" w:fill="D9D9D9"/>
          </w:tcPr>
          <w:p w14:paraId="074239C3" w14:textId="77777777" w:rsidR="0051523E" w:rsidRDefault="006863FC">
            <w:pPr>
              <w:spacing w:line="240" w:lineRule="auto"/>
              <w:jc w:val="center"/>
            </w:pPr>
            <w:r>
              <w:rPr>
                <w:b/>
                <w:sz w:val="20"/>
              </w:rPr>
              <w:t>H</w:t>
            </w:r>
          </w:p>
        </w:tc>
        <w:tc>
          <w:tcPr>
            <w:tcW w:w="585" w:type="dxa"/>
            <w:shd w:val="clear" w:color="auto" w:fill="D9D9D9"/>
          </w:tcPr>
          <w:p w14:paraId="12AE9016" w14:textId="77777777" w:rsidR="0051523E" w:rsidRDefault="006863FC">
            <w:pPr>
              <w:spacing w:line="240" w:lineRule="auto"/>
              <w:jc w:val="center"/>
            </w:pPr>
            <w:r>
              <w:rPr>
                <w:b/>
                <w:sz w:val="20"/>
              </w:rPr>
              <w:t>I</w:t>
            </w:r>
          </w:p>
        </w:tc>
        <w:tc>
          <w:tcPr>
            <w:tcW w:w="585" w:type="dxa"/>
            <w:shd w:val="clear" w:color="auto" w:fill="D9D9D9"/>
          </w:tcPr>
          <w:p w14:paraId="4DDA66D6" w14:textId="77777777" w:rsidR="0051523E" w:rsidRDefault="006863FC">
            <w:pPr>
              <w:spacing w:line="240" w:lineRule="auto"/>
              <w:jc w:val="center"/>
            </w:pPr>
            <w:r>
              <w:rPr>
                <w:b/>
                <w:sz w:val="20"/>
              </w:rPr>
              <w:t>Î</w:t>
            </w:r>
          </w:p>
        </w:tc>
        <w:tc>
          <w:tcPr>
            <w:tcW w:w="585" w:type="dxa"/>
            <w:shd w:val="clear" w:color="auto" w:fill="D9D9D9"/>
          </w:tcPr>
          <w:p w14:paraId="4EA7FBF1" w14:textId="77777777" w:rsidR="0051523E" w:rsidRDefault="006863FC">
            <w:pPr>
              <w:spacing w:line="240" w:lineRule="auto"/>
              <w:jc w:val="center"/>
            </w:pPr>
            <w:r>
              <w:rPr>
                <w:b/>
                <w:sz w:val="20"/>
              </w:rPr>
              <w:t>J</w:t>
            </w:r>
          </w:p>
        </w:tc>
        <w:tc>
          <w:tcPr>
            <w:tcW w:w="585" w:type="dxa"/>
            <w:shd w:val="clear" w:color="auto" w:fill="D9D9D9"/>
          </w:tcPr>
          <w:p w14:paraId="1D7926C4" w14:textId="77777777" w:rsidR="0051523E" w:rsidRDefault="006863FC">
            <w:pPr>
              <w:spacing w:line="240" w:lineRule="auto"/>
              <w:jc w:val="center"/>
            </w:pPr>
            <w:r>
              <w:rPr>
                <w:b/>
                <w:sz w:val="20"/>
              </w:rPr>
              <w:t>K</w:t>
            </w:r>
          </w:p>
        </w:tc>
        <w:tc>
          <w:tcPr>
            <w:tcW w:w="585" w:type="dxa"/>
            <w:shd w:val="clear" w:color="auto" w:fill="D9D9D9"/>
          </w:tcPr>
          <w:p w14:paraId="4BD0FB5A" w14:textId="77777777" w:rsidR="0051523E" w:rsidRDefault="006863FC">
            <w:pPr>
              <w:spacing w:line="240" w:lineRule="auto"/>
              <w:jc w:val="center"/>
            </w:pPr>
            <w:r>
              <w:rPr>
                <w:b/>
                <w:sz w:val="20"/>
              </w:rPr>
              <w:t>L</w:t>
            </w:r>
          </w:p>
        </w:tc>
        <w:tc>
          <w:tcPr>
            <w:tcW w:w="585" w:type="dxa"/>
            <w:shd w:val="clear" w:color="auto" w:fill="D9D9D9"/>
          </w:tcPr>
          <w:p w14:paraId="2B4796D8" w14:textId="77777777" w:rsidR="0051523E" w:rsidRDefault="006863FC">
            <w:pPr>
              <w:spacing w:line="240" w:lineRule="auto"/>
              <w:jc w:val="center"/>
            </w:pPr>
            <w:r>
              <w:rPr>
                <w:b/>
                <w:sz w:val="20"/>
              </w:rPr>
              <w:t>M</w:t>
            </w:r>
          </w:p>
        </w:tc>
      </w:tr>
      <w:tr w:rsidR="0051523E" w14:paraId="15FA5351" w14:textId="77777777">
        <w:trPr>
          <w:jc w:val="center"/>
        </w:trPr>
        <w:tc>
          <w:tcPr>
            <w:tcW w:w="585" w:type="dxa"/>
          </w:tcPr>
          <w:p w14:paraId="6E53172E" w14:textId="77777777" w:rsidR="0051523E" w:rsidRDefault="006863FC">
            <w:pPr>
              <w:spacing w:line="240" w:lineRule="auto"/>
              <w:jc w:val="center"/>
            </w:pPr>
            <w:r>
              <w:rPr>
                <w:sz w:val="20"/>
              </w:rPr>
              <w:t>0</w:t>
            </w:r>
          </w:p>
        </w:tc>
        <w:tc>
          <w:tcPr>
            <w:tcW w:w="585" w:type="dxa"/>
          </w:tcPr>
          <w:p w14:paraId="04AD3E1E" w14:textId="77777777" w:rsidR="0051523E" w:rsidRDefault="006863FC">
            <w:pPr>
              <w:spacing w:line="240" w:lineRule="auto"/>
              <w:jc w:val="center"/>
            </w:pPr>
            <w:r>
              <w:rPr>
                <w:sz w:val="20"/>
              </w:rPr>
              <w:t>1</w:t>
            </w:r>
          </w:p>
        </w:tc>
        <w:tc>
          <w:tcPr>
            <w:tcW w:w="585" w:type="dxa"/>
          </w:tcPr>
          <w:p w14:paraId="0534C8DD" w14:textId="77777777" w:rsidR="0051523E" w:rsidRDefault="006863FC">
            <w:pPr>
              <w:spacing w:line="240" w:lineRule="auto"/>
              <w:jc w:val="center"/>
            </w:pPr>
            <w:r>
              <w:rPr>
                <w:sz w:val="20"/>
              </w:rPr>
              <w:t>2</w:t>
            </w:r>
          </w:p>
        </w:tc>
        <w:tc>
          <w:tcPr>
            <w:tcW w:w="585" w:type="dxa"/>
          </w:tcPr>
          <w:p w14:paraId="550A7018" w14:textId="77777777" w:rsidR="0051523E" w:rsidRDefault="006863FC">
            <w:pPr>
              <w:spacing w:line="240" w:lineRule="auto"/>
              <w:jc w:val="center"/>
            </w:pPr>
            <w:r>
              <w:rPr>
                <w:sz w:val="20"/>
              </w:rPr>
              <w:t>3</w:t>
            </w:r>
          </w:p>
        </w:tc>
        <w:tc>
          <w:tcPr>
            <w:tcW w:w="585" w:type="dxa"/>
          </w:tcPr>
          <w:p w14:paraId="0C7B3033" w14:textId="77777777" w:rsidR="0051523E" w:rsidRDefault="006863FC">
            <w:pPr>
              <w:spacing w:line="240" w:lineRule="auto"/>
              <w:jc w:val="center"/>
            </w:pPr>
            <w:r>
              <w:rPr>
                <w:sz w:val="20"/>
              </w:rPr>
              <w:t>4</w:t>
            </w:r>
          </w:p>
        </w:tc>
        <w:tc>
          <w:tcPr>
            <w:tcW w:w="585" w:type="dxa"/>
          </w:tcPr>
          <w:p w14:paraId="6CF4C215" w14:textId="77777777" w:rsidR="0051523E" w:rsidRDefault="006863FC">
            <w:pPr>
              <w:spacing w:line="240" w:lineRule="auto"/>
              <w:jc w:val="center"/>
            </w:pPr>
            <w:r>
              <w:rPr>
                <w:sz w:val="20"/>
              </w:rPr>
              <w:t>5</w:t>
            </w:r>
          </w:p>
        </w:tc>
        <w:tc>
          <w:tcPr>
            <w:tcW w:w="585" w:type="dxa"/>
          </w:tcPr>
          <w:p w14:paraId="04C68A41" w14:textId="77777777" w:rsidR="0051523E" w:rsidRDefault="006863FC">
            <w:pPr>
              <w:spacing w:line="240" w:lineRule="auto"/>
              <w:jc w:val="center"/>
            </w:pPr>
            <w:r>
              <w:rPr>
                <w:sz w:val="20"/>
              </w:rPr>
              <w:t>6</w:t>
            </w:r>
          </w:p>
        </w:tc>
        <w:tc>
          <w:tcPr>
            <w:tcW w:w="585" w:type="dxa"/>
          </w:tcPr>
          <w:p w14:paraId="4FB2A55F" w14:textId="77777777" w:rsidR="0051523E" w:rsidRDefault="006863FC">
            <w:pPr>
              <w:spacing w:line="240" w:lineRule="auto"/>
              <w:jc w:val="center"/>
            </w:pPr>
            <w:r>
              <w:rPr>
                <w:sz w:val="20"/>
              </w:rPr>
              <w:t>7</w:t>
            </w:r>
          </w:p>
        </w:tc>
        <w:tc>
          <w:tcPr>
            <w:tcW w:w="585" w:type="dxa"/>
          </w:tcPr>
          <w:p w14:paraId="137F0B7A" w14:textId="77777777" w:rsidR="0051523E" w:rsidRDefault="006863FC">
            <w:pPr>
              <w:spacing w:line="240" w:lineRule="auto"/>
              <w:jc w:val="center"/>
            </w:pPr>
            <w:r>
              <w:rPr>
                <w:sz w:val="20"/>
              </w:rPr>
              <w:t>8</w:t>
            </w:r>
          </w:p>
        </w:tc>
        <w:tc>
          <w:tcPr>
            <w:tcW w:w="585" w:type="dxa"/>
          </w:tcPr>
          <w:p w14:paraId="0BE7F242" w14:textId="77777777" w:rsidR="0051523E" w:rsidRDefault="006863FC">
            <w:pPr>
              <w:spacing w:line="240" w:lineRule="auto"/>
              <w:jc w:val="center"/>
            </w:pPr>
            <w:r>
              <w:rPr>
                <w:sz w:val="20"/>
              </w:rPr>
              <w:t>9</w:t>
            </w:r>
          </w:p>
        </w:tc>
        <w:tc>
          <w:tcPr>
            <w:tcW w:w="585" w:type="dxa"/>
          </w:tcPr>
          <w:p w14:paraId="5C458486" w14:textId="77777777" w:rsidR="0051523E" w:rsidRDefault="006863FC">
            <w:pPr>
              <w:spacing w:line="240" w:lineRule="auto"/>
              <w:jc w:val="center"/>
            </w:pPr>
            <w:r>
              <w:rPr>
                <w:sz w:val="20"/>
              </w:rPr>
              <w:t>10</w:t>
            </w:r>
          </w:p>
        </w:tc>
        <w:tc>
          <w:tcPr>
            <w:tcW w:w="585" w:type="dxa"/>
          </w:tcPr>
          <w:p w14:paraId="71F9EB82" w14:textId="77777777" w:rsidR="0051523E" w:rsidRDefault="006863FC">
            <w:pPr>
              <w:spacing w:line="240" w:lineRule="auto"/>
              <w:jc w:val="center"/>
            </w:pPr>
            <w:r>
              <w:rPr>
                <w:sz w:val="20"/>
              </w:rPr>
              <w:t>11</w:t>
            </w:r>
          </w:p>
        </w:tc>
        <w:tc>
          <w:tcPr>
            <w:tcW w:w="585" w:type="dxa"/>
          </w:tcPr>
          <w:p w14:paraId="1BCCCA79" w14:textId="77777777" w:rsidR="0051523E" w:rsidRDefault="006863FC">
            <w:pPr>
              <w:spacing w:line="240" w:lineRule="auto"/>
              <w:jc w:val="center"/>
            </w:pPr>
            <w:r>
              <w:rPr>
                <w:sz w:val="20"/>
              </w:rPr>
              <w:t>12</w:t>
            </w:r>
          </w:p>
        </w:tc>
        <w:tc>
          <w:tcPr>
            <w:tcW w:w="585" w:type="dxa"/>
          </w:tcPr>
          <w:p w14:paraId="1A803B55" w14:textId="77777777" w:rsidR="0051523E" w:rsidRDefault="006863FC">
            <w:pPr>
              <w:spacing w:line="240" w:lineRule="auto"/>
              <w:jc w:val="center"/>
            </w:pPr>
            <w:r>
              <w:rPr>
                <w:sz w:val="20"/>
              </w:rPr>
              <w:t>13</w:t>
            </w:r>
          </w:p>
        </w:tc>
        <w:tc>
          <w:tcPr>
            <w:tcW w:w="585" w:type="dxa"/>
          </w:tcPr>
          <w:p w14:paraId="4470E845" w14:textId="77777777" w:rsidR="0051523E" w:rsidRDefault="006863FC">
            <w:pPr>
              <w:spacing w:line="240" w:lineRule="auto"/>
              <w:jc w:val="center"/>
            </w:pPr>
            <w:r>
              <w:rPr>
                <w:sz w:val="20"/>
              </w:rPr>
              <w:t>14</w:t>
            </w:r>
          </w:p>
        </w:tc>
        <w:tc>
          <w:tcPr>
            <w:tcW w:w="585" w:type="dxa"/>
          </w:tcPr>
          <w:p w14:paraId="3A8B8857" w14:textId="77777777" w:rsidR="0051523E" w:rsidRDefault="006863FC">
            <w:pPr>
              <w:spacing w:line="240" w:lineRule="auto"/>
              <w:jc w:val="center"/>
            </w:pPr>
            <w:r>
              <w:rPr>
                <w:sz w:val="20"/>
              </w:rPr>
              <w:t>15</w:t>
            </w:r>
          </w:p>
        </w:tc>
      </w:tr>
    </w:tbl>
    <w:p w14:paraId="3F5AF882" w14:textId="77777777" w:rsidR="0051523E" w:rsidRDefault="0051523E"/>
    <w:tbl>
      <w:tblPr>
        <w:tblStyle w:val="TableGrid"/>
        <w:tblW w:w="0" w:type="auto"/>
        <w:jc w:val="center"/>
        <w:tblLook w:val="04A0" w:firstRow="1" w:lastRow="0" w:firstColumn="1" w:lastColumn="0" w:noHBand="0" w:noVBand="1"/>
      </w:tblPr>
      <w:tblGrid>
        <w:gridCol w:w="624"/>
        <w:gridCol w:w="624"/>
        <w:gridCol w:w="624"/>
        <w:gridCol w:w="624"/>
        <w:gridCol w:w="624"/>
        <w:gridCol w:w="624"/>
        <w:gridCol w:w="624"/>
        <w:gridCol w:w="624"/>
        <w:gridCol w:w="624"/>
        <w:gridCol w:w="624"/>
        <w:gridCol w:w="624"/>
        <w:gridCol w:w="624"/>
        <w:gridCol w:w="624"/>
        <w:gridCol w:w="624"/>
        <w:gridCol w:w="624"/>
      </w:tblGrid>
      <w:tr w:rsidR="0051523E" w14:paraId="66DACC06" w14:textId="77777777">
        <w:trPr>
          <w:jc w:val="center"/>
        </w:trPr>
        <w:tc>
          <w:tcPr>
            <w:tcW w:w="624" w:type="dxa"/>
            <w:shd w:val="clear" w:color="auto" w:fill="D9D9D9"/>
          </w:tcPr>
          <w:p w14:paraId="1FFC61E7" w14:textId="77777777" w:rsidR="0051523E" w:rsidRDefault="006863FC">
            <w:pPr>
              <w:spacing w:line="240" w:lineRule="auto"/>
              <w:jc w:val="center"/>
            </w:pPr>
            <w:r>
              <w:rPr>
                <w:b/>
                <w:sz w:val="20"/>
              </w:rPr>
              <w:t>N</w:t>
            </w:r>
          </w:p>
        </w:tc>
        <w:tc>
          <w:tcPr>
            <w:tcW w:w="624" w:type="dxa"/>
            <w:shd w:val="clear" w:color="auto" w:fill="D9D9D9"/>
          </w:tcPr>
          <w:p w14:paraId="3044AA1E" w14:textId="77777777" w:rsidR="0051523E" w:rsidRDefault="006863FC">
            <w:pPr>
              <w:spacing w:line="240" w:lineRule="auto"/>
              <w:jc w:val="center"/>
            </w:pPr>
            <w:r>
              <w:rPr>
                <w:b/>
                <w:sz w:val="20"/>
              </w:rPr>
              <w:t>O</w:t>
            </w:r>
          </w:p>
        </w:tc>
        <w:tc>
          <w:tcPr>
            <w:tcW w:w="624" w:type="dxa"/>
            <w:shd w:val="clear" w:color="auto" w:fill="D9D9D9"/>
          </w:tcPr>
          <w:p w14:paraId="553F1A83" w14:textId="77777777" w:rsidR="0051523E" w:rsidRDefault="006863FC">
            <w:pPr>
              <w:spacing w:line="240" w:lineRule="auto"/>
              <w:jc w:val="center"/>
            </w:pPr>
            <w:r>
              <w:rPr>
                <w:b/>
                <w:sz w:val="20"/>
              </w:rPr>
              <w:t>P</w:t>
            </w:r>
          </w:p>
        </w:tc>
        <w:tc>
          <w:tcPr>
            <w:tcW w:w="624" w:type="dxa"/>
            <w:shd w:val="clear" w:color="auto" w:fill="D9D9D9"/>
          </w:tcPr>
          <w:p w14:paraId="70E8F6B8" w14:textId="77777777" w:rsidR="0051523E" w:rsidRDefault="006863FC">
            <w:pPr>
              <w:spacing w:line="240" w:lineRule="auto"/>
              <w:jc w:val="center"/>
            </w:pPr>
            <w:r>
              <w:rPr>
                <w:b/>
                <w:sz w:val="20"/>
              </w:rPr>
              <w:t>Q</w:t>
            </w:r>
          </w:p>
        </w:tc>
        <w:tc>
          <w:tcPr>
            <w:tcW w:w="624" w:type="dxa"/>
            <w:shd w:val="clear" w:color="auto" w:fill="D9D9D9"/>
          </w:tcPr>
          <w:p w14:paraId="344DD699" w14:textId="77777777" w:rsidR="0051523E" w:rsidRDefault="006863FC">
            <w:pPr>
              <w:spacing w:line="240" w:lineRule="auto"/>
              <w:jc w:val="center"/>
            </w:pPr>
            <w:r>
              <w:rPr>
                <w:b/>
                <w:sz w:val="20"/>
              </w:rPr>
              <w:t>R</w:t>
            </w:r>
          </w:p>
        </w:tc>
        <w:tc>
          <w:tcPr>
            <w:tcW w:w="624" w:type="dxa"/>
            <w:shd w:val="clear" w:color="auto" w:fill="D9D9D9"/>
          </w:tcPr>
          <w:p w14:paraId="292E78D6" w14:textId="77777777" w:rsidR="0051523E" w:rsidRDefault="006863FC">
            <w:pPr>
              <w:spacing w:line="240" w:lineRule="auto"/>
              <w:jc w:val="center"/>
            </w:pPr>
            <w:r>
              <w:rPr>
                <w:b/>
                <w:sz w:val="20"/>
              </w:rPr>
              <w:t>S</w:t>
            </w:r>
          </w:p>
        </w:tc>
        <w:tc>
          <w:tcPr>
            <w:tcW w:w="624" w:type="dxa"/>
            <w:shd w:val="clear" w:color="auto" w:fill="D9D9D9"/>
          </w:tcPr>
          <w:p w14:paraId="76DE67A1" w14:textId="77777777" w:rsidR="0051523E" w:rsidRDefault="006863FC">
            <w:pPr>
              <w:spacing w:line="240" w:lineRule="auto"/>
              <w:jc w:val="center"/>
            </w:pPr>
            <w:r>
              <w:rPr>
                <w:b/>
                <w:sz w:val="20"/>
              </w:rPr>
              <w:t>Ș</w:t>
            </w:r>
          </w:p>
        </w:tc>
        <w:tc>
          <w:tcPr>
            <w:tcW w:w="624" w:type="dxa"/>
            <w:shd w:val="clear" w:color="auto" w:fill="D9D9D9"/>
          </w:tcPr>
          <w:p w14:paraId="4D3A8D0A" w14:textId="77777777" w:rsidR="0051523E" w:rsidRDefault="006863FC">
            <w:pPr>
              <w:spacing w:line="240" w:lineRule="auto"/>
              <w:jc w:val="center"/>
            </w:pPr>
            <w:r>
              <w:rPr>
                <w:b/>
                <w:sz w:val="20"/>
              </w:rPr>
              <w:t>T</w:t>
            </w:r>
          </w:p>
        </w:tc>
        <w:tc>
          <w:tcPr>
            <w:tcW w:w="624" w:type="dxa"/>
            <w:shd w:val="clear" w:color="auto" w:fill="D9D9D9"/>
          </w:tcPr>
          <w:p w14:paraId="5A4194B8" w14:textId="77777777" w:rsidR="0051523E" w:rsidRDefault="006863FC">
            <w:pPr>
              <w:spacing w:line="240" w:lineRule="auto"/>
              <w:jc w:val="center"/>
            </w:pPr>
            <w:r>
              <w:rPr>
                <w:b/>
                <w:sz w:val="20"/>
              </w:rPr>
              <w:t>Ț</w:t>
            </w:r>
          </w:p>
        </w:tc>
        <w:tc>
          <w:tcPr>
            <w:tcW w:w="624" w:type="dxa"/>
            <w:shd w:val="clear" w:color="auto" w:fill="D9D9D9"/>
          </w:tcPr>
          <w:p w14:paraId="20F339C0" w14:textId="77777777" w:rsidR="0051523E" w:rsidRDefault="006863FC">
            <w:pPr>
              <w:spacing w:line="240" w:lineRule="auto"/>
              <w:jc w:val="center"/>
            </w:pPr>
            <w:r>
              <w:rPr>
                <w:b/>
                <w:sz w:val="20"/>
              </w:rPr>
              <w:t>U</w:t>
            </w:r>
          </w:p>
        </w:tc>
        <w:tc>
          <w:tcPr>
            <w:tcW w:w="624" w:type="dxa"/>
            <w:shd w:val="clear" w:color="auto" w:fill="D9D9D9"/>
          </w:tcPr>
          <w:p w14:paraId="2DFB4B99" w14:textId="77777777" w:rsidR="0051523E" w:rsidRDefault="006863FC">
            <w:pPr>
              <w:spacing w:line="240" w:lineRule="auto"/>
              <w:jc w:val="center"/>
            </w:pPr>
            <w:r>
              <w:rPr>
                <w:b/>
                <w:sz w:val="20"/>
              </w:rPr>
              <w:t>V</w:t>
            </w:r>
          </w:p>
        </w:tc>
        <w:tc>
          <w:tcPr>
            <w:tcW w:w="624" w:type="dxa"/>
            <w:shd w:val="clear" w:color="auto" w:fill="D9D9D9"/>
          </w:tcPr>
          <w:p w14:paraId="1C90060D" w14:textId="77777777" w:rsidR="0051523E" w:rsidRDefault="006863FC">
            <w:pPr>
              <w:spacing w:line="240" w:lineRule="auto"/>
              <w:jc w:val="center"/>
            </w:pPr>
            <w:r>
              <w:rPr>
                <w:b/>
                <w:sz w:val="20"/>
              </w:rPr>
              <w:t>W</w:t>
            </w:r>
          </w:p>
        </w:tc>
        <w:tc>
          <w:tcPr>
            <w:tcW w:w="624" w:type="dxa"/>
            <w:shd w:val="clear" w:color="auto" w:fill="D9D9D9"/>
          </w:tcPr>
          <w:p w14:paraId="5C44CF8D" w14:textId="77777777" w:rsidR="0051523E" w:rsidRDefault="006863FC">
            <w:pPr>
              <w:spacing w:line="240" w:lineRule="auto"/>
              <w:jc w:val="center"/>
            </w:pPr>
            <w:r>
              <w:rPr>
                <w:b/>
                <w:sz w:val="20"/>
              </w:rPr>
              <w:t>X</w:t>
            </w:r>
          </w:p>
        </w:tc>
        <w:tc>
          <w:tcPr>
            <w:tcW w:w="624" w:type="dxa"/>
            <w:shd w:val="clear" w:color="auto" w:fill="D9D9D9"/>
          </w:tcPr>
          <w:p w14:paraId="56DB4237" w14:textId="77777777" w:rsidR="0051523E" w:rsidRDefault="006863FC">
            <w:pPr>
              <w:spacing w:line="240" w:lineRule="auto"/>
              <w:jc w:val="center"/>
            </w:pPr>
            <w:r>
              <w:rPr>
                <w:b/>
                <w:sz w:val="20"/>
              </w:rPr>
              <w:t>Y</w:t>
            </w:r>
          </w:p>
        </w:tc>
        <w:tc>
          <w:tcPr>
            <w:tcW w:w="624" w:type="dxa"/>
            <w:shd w:val="clear" w:color="auto" w:fill="D9D9D9"/>
          </w:tcPr>
          <w:p w14:paraId="34882AB2" w14:textId="77777777" w:rsidR="0051523E" w:rsidRDefault="006863FC">
            <w:pPr>
              <w:spacing w:line="240" w:lineRule="auto"/>
              <w:jc w:val="center"/>
            </w:pPr>
            <w:r>
              <w:rPr>
                <w:b/>
                <w:sz w:val="20"/>
              </w:rPr>
              <w:t>Z</w:t>
            </w:r>
          </w:p>
        </w:tc>
      </w:tr>
      <w:tr w:rsidR="0051523E" w14:paraId="059874E3" w14:textId="77777777">
        <w:trPr>
          <w:jc w:val="center"/>
        </w:trPr>
        <w:tc>
          <w:tcPr>
            <w:tcW w:w="624" w:type="dxa"/>
          </w:tcPr>
          <w:p w14:paraId="72D1E874" w14:textId="77777777" w:rsidR="0051523E" w:rsidRDefault="006863FC">
            <w:pPr>
              <w:spacing w:line="240" w:lineRule="auto"/>
              <w:jc w:val="center"/>
            </w:pPr>
            <w:r>
              <w:rPr>
                <w:sz w:val="20"/>
              </w:rPr>
              <w:t>16</w:t>
            </w:r>
          </w:p>
        </w:tc>
        <w:tc>
          <w:tcPr>
            <w:tcW w:w="624" w:type="dxa"/>
          </w:tcPr>
          <w:p w14:paraId="79CFA804" w14:textId="77777777" w:rsidR="0051523E" w:rsidRDefault="006863FC">
            <w:pPr>
              <w:spacing w:line="240" w:lineRule="auto"/>
              <w:jc w:val="center"/>
            </w:pPr>
            <w:r>
              <w:rPr>
                <w:sz w:val="20"/>
              </w:rPr>
              <w:t>17</w:t>
            </w:r>
          </w:p>
        </w:tc>
        <w:tc>
          <w:tcPr>
            <w:tcW w:w="624" w:type="dxa"/>
          </w:tcPr>
          <w:p w14:paraId="2E6DA7A7" w14:textId="77777777" w:rsidR="0051523E" w:rsidRDefault="006863FC">
            <w:pPr>
              <w:spacing w:line="240" w:lineRule="auto"/>
              <w:jc w:val="center"/>
            </w:pPr>
            <w:r>
              <w:rPr>
                <w:sz w:val="20"/>
              </w:rPr>
              <w:t>18</w:t>
            </w:r>
          </w:p>
        </w:tc>
        <w:tc>
          <w:tcPr>
            <w:tcW w:w="624" w:type="dxa"/>
          </w:tcPr>
          <w:p w14:paraId="3FC5716F" w14:textId="77777777" w:rsidR="0051523E" w:rsidRDefault="006863FC">
            <w:pPr>
              <w:spacing w:line="240" w:lineRule="auto"/>
              <w:jc w:val="center"/>
            </w:pPr>
            <w:r>
              <w:rPr>
                <w:sz w:val="20"/>
              </w:rPr>
              <w:t>19</w:t>
            </w:r>
          </w:p>
        </w:tc>
        <w:tc>
          <w:tcPr>
            <w:tcW w:w="624" w:type="dxa"/>
          </w:tcPr>
          <w:p w14:paraId="149D78E8" w14:textId="77777777" w:rsidR="0051523E" w:rsidRDefault="006863FC">
            <w:pPr>
              <w:spacing w:line="240" w:lineRule="auto"/>
              <w:jc w:val="center"/>
            </w:pPr>
            <w:r>
              <w:rPr>
                <w:sz w:val="20"/>
              </w:rPr>
              <w:t>20</w:t>
            </w:r>
          </w:p>
        </w:tc>
        <w:tc>
          <w:tcPr>
            <w:tcW w:w="624" w:type="dxa"/>
          </w:tcPr>
          <w:p w14:paraId="78341DFE" w14:textId="77777777" w:rsidR="0051523E" w:rsidRDefault="006863FC">
            <w:pPr>
              <w:spacing w:line="240" w:lineRule="auto"/>
              <w:jc w:val="center"/>
            </w:pPr>
            <w:r>
              <w:rPr>
                <w:sz w:val="20"/>
              </w:rPr>
              <w:t>21</w:t>
            </w:r>
          </w:p>
        </w:tc>
        <w:tc>
          <w:tcPr>
            <w:tcW w:w="624" w:type="dxa"/>
          </w:tcPr>
          <w:p w14:paraId="026F7E95" w14:textId="77777777" w:rsidR="0051523E" w:rsidRDefault="006863FC">
            <w:pPr>
              <w:spacing w:line="240" w:lineRule="auto"/>
              <w:jc w:val="center"/>
            </w:pPr>
            <w:r>
              <w:rPr>
                <w:sz w:val="20"/>
              </w:rPr>
              <w:t>22</w:t>
            </w:r>
          </w:p>
        </w:tc>
        <w:tc>
          <w:tcPr>
            <w:tcW w:w="624" w:type="dxa"/>
          </w:tcPr>
          <w:p w14:paraId="0A57BD6C" w14:textId="77777777" w:rsidR="0051523E" w:rsidRDefault="006863FC">
            <w:pPr>
              <w:spacing w:line="240" w:lineRule="auto"/>
              <w:jc w:val="center"/>
            </w:pPr>
            <w:r>
              <w:rPr>
                <w:sz w:val="20"/>
              </w:rPr>
              <w:t>23</w:t>
            </w:r>
          </w:p>
        </w:tc>
        <w:tc>
          <w:tcPr>
            <w:tcW w:w="624" w:type="dxa"/>
          </w:tcPr>
          <w:p w14:paraId="630AA0EA" w14:textId="77777777" w:rsidR="0051523E" w:rsidRDefault="006863FC">
            <w:pPr>
              <w:spacing w:line="240" w:lineRule="auto"/>
              <w:jc w:val="center"/>
            </w:pPr>
            <w:r>
              <w:rPr>
                <w:sz w:val="20"/>
              </w:rPr>
              <w:t>24</w:t>
            </w:r>
          </w:p>
        </w:tc>
        <w:tc>
          <w:tcPr>
            <w:tcW w:w="624" w:type="dxa"/>
          </w:tcPr>
          <w:p w14:paraId="29CC292F" w14:textId="77777777" w:rsidR="0051523E" w:rsidRDefault="006863FC">
            <w:pPr>
              <w:spacing w:line="240" w:lineRule="auto"/>
              <w:jc w:val="center"/>
            </w:pPr>
            <w:r>
              <w:rPr>
                <w:sz w:val="20"/>
              </w:rPr>
              <w:t>25</w:t>
            </w:r>
          </w:p>
        </w:tc>
        <w:tc>
          <w:tcPr>
            <w:tcW w:w="624" w:type="dxa"/>
          </w:tcPr>
          <w:p w14:paraId="1854C81E" w14:textId="77777777" w:rsidR="0051523E" w:rsidRDefault="006863FC">
            <w:pPr>
              <w:spacing w:line="240" w:lineRule="auto"/>
              <w:jc w:val="center"/>
            </w:pPr>
            <w:r>
              <w:rPr>
                <w:sz w:val="20"/>
              </w:rPr>
              <w:t>26</w:t>
            </w:r>
          </w:p>
        </w:tc>
        <w:tc>
          <w:tcPr>
            <w:tcW w:w="624" w:type="dxa"/>
          </w:tcPr>
          <w:p w14:paraId="078DEACA" w14:textId="77777777" w:rsidR="0051523E" w:rsidRDefault="006863FC">
            <w:pPr>
              <w:spacing w:line="240" w:lineRule="auto"/>
              <w:jc w:val="center"/>
            </w:pPr>
            <w:r>
              <w:rPr>
                <w:sz w:val="20"/>
              </w:rPr>
              <w:t>27</w:t>
            </w:r>
          </w:p>
        </w:tc>
        <w:tc>
          <w:tcPr>
            <w:tcW w:w="624" w:type="dxa"/>
          </w:tcPr>
          <w:p w14:paraId="6A74EA39" w14:textId="77777777" w:rsidR="0051523E" w:rsidRDefault="006863FC">
            <w:pPr>
              <w:spacing w:line="240" w:lineRule="auto"/>
              <w:jc w:val="center"/>
            </w:pPr>
            <w:r>
              <w:rPr>
                <w:sz w:val="20"/>
              </w:rPr>
              <w:t>28</w:t>
            </w:r>
          </w:p>
        </w:tc>
        <w:tc>
          <w:tcPr>
            <w:tcW w:w="624" w:type="dxa"/>
          </w:tcPr>
          <w:p w14:paraId="224A784E" w14:textId="77777777" w:rsidR="0051523E" w:rsidRDefault="006863FC">
            <w:pPr>
              <w:spacing w:line="240" w:lineRule="auto"/>
              <w:jc w:val="center"/>
            </w:pPr>
            <w:r>
              <w:rPr>
                <w:sz w:val="20"/>
              </w:rPr>
              <w:t>29</w:t>
            </w:r>
          </w:p>
        </w:tc>
        <w:tc>
          <w:tcPr>
            <w:tcW w:w="624" w:type="dxa"/>
          </w:tcPr>
          <w:p w14:paraId="1DF61BE2" w14:textId="77777777" w:rsidR="0051523E" w:rsidRDefault="006863FC">
            <w:pPr>
              <w:spacing w:line="240" w:lineRule="auto"/>
              <w:jc w:val="center"/>
            </w:pPr>
            <w:r>
              <w:rPr>
                <w:sz w:val="20"/>
              </w:rPr>
              <w:t>30</w:t>
            </w:r>
          </w:p>
        </w:tc>
      </w:tr>
    </w:tbl>
    <w:p w14:paraId="44C8DC64" w14:textId="77777777" w:rsidR="0051523E" w:rsidRDefault="0051523E"/>
    <w:p w14:paraId="68BBBD72" w14:textId="77777777" w:rsidR="0051523E" w:rsidRDefault="006863FC">
      <w:pPr>
        <w:ind w:firstLine="709"/>
        <w:jc w:val="both"/>
      </w:pPr>
      <w:r>
        <w:lastRenderedPageBreak/>
        <w:t xml:space="preserve">Let </w:t>
      </w:r>
      <w:r>
        <w:rPr>
          <w:i/>
        </w:rPr>
        <w:t>m</w:t>
      </w:r>
      <w:r>
        <w:t xml:space="preserve">i be the code of the i-th letter of the message, </w:t>
      </w:r>
      <w:r>
        <w:rPr>
          <w:i/>
        </w:rPr>
        <w:t>c</w:t>
      </w:r>
      <w:r>
        <w:t>i</w:t>
      </w:r>
      <w:r>
        <w:t xml:space="preserve"> the code of the i-th letter of the cryptogram and </w:t>
      </w:r>
      <w:r>
        <w:rPr>
          <w:i/>
        </w:rPr>
        <w:t>k</w:t>
      </w:r>
      <w:r>
        <w:t>i the code of the key letter that corresponds to position i (the key K of length d is repeated, so ki = K[(i − 1) mod d]). Then:</w:t>
      </w:r>
    </w:p>
    <w:p w14:paraId="055FA572" w14:textId="77777777" w:rsidR="0051523E" w:rsidRDefault="006863FC">
      <w:pPr>
        <w:jc w:val="center"/>
      </w:pPr>
      <w:r>
        <w:rPr>
          <w:b/>
        </w:rPr>
        <w:t>Encryption:   ci = (mi + ki) mod 31,</w:t>
      </w:r>
    </w:p>
    <w:p w14:paraId="415AB086" w14:textId="77777777" w:rsidR="0051523E" w:rsidRDefault="006863FC">
      <w:pPr>
        <w:jc w:val="center"/>
      </w:pPr>
      <w:r>
        <w:rPr>
          <w:b/>
        </w:rPr>
        <w:t>Decryption:   mi = (ci − ki) mod 31.</w:t>
      </w:r>
    </w:p>
    <w:p w14:paraId="4F32E1AA" w14:textId="77777777" w:rsidR="0051523E" w:rsidRDefault="006863FC">
      <w:pPr>
        <w:ind w:firstLine="709"/>
        <w:jc w:val="both"/>
      </w:pPr>
      <w:r>
        <w:t>Because the difference ci − ki can be negative, in the program the decryption is computed as ((ci − ki) mod 31 + 31) mod 31, which always gives a value between 0 and 30.</w:t>
      </w:r>
    </w:p>
    <w:p w14:paraId="6E08208E" w14:textId="77777777" w:rsidR="0051523E" w:rsidRDefault="006863FC">
      <w:pPr>
        <w:pStyle w:val="Heading2"/>
      </w:pPr>
      <w:bookmarkStart w:id="7" w:name="_Toc243321812"/>
      <w:r>
        <w:t>2.4 Example worked by hand</w:t>
      </w:r>
      <w:bookmarkEnd w:id="7"/>
    </w:p>
    <w:p w14:paraId="48D5D3B5" w14:textId="77777777" w:rsidR="0051523E" w:rsidRDefault="006863FC">
      <w:pPr>
        <w:ind w:firstLine="709"/>
        <w:jc w:val="both"/>
      </w:pPr>
      <w:r>
        <w:t>Let us encrypt the message from the laboratory guide, “Per aspera ad astra”, but this time with the Romanian alphabet and the key K = SECURITATE (10 letters, which satisfies the minimal length of 7). First the spaces are removed and the letters are converted to upper case: M = PERASPERAADASTRA. Then the key is written under the message, repeated as many times as needed, and every column is computed with the encryption formula (table 2.2).</w:t>
      </w:r>
    </w:p>
    <w:p w14:paraId="4E27A4CA" w14:textId="77777777" w:rsidR="0051523E" w:rsidRDefault="006863FC">
      <w:pPr>
        <w:spacing w:after="120"/>
        <w:jc w:val="center"/>
      </w:pPr>
      <w:r>
        <w:rPr>
          <w:i/>
        </w:rPr>
        <w:t>Table 2.2 – Encryption of the message PERASPERAADASTRA with the key SECURITATE</w:t>
      </w:r>
    </w:p>
    <w:tbl>
      <w:tblPr>
        <w:tblStyle w:val="TableGrid"/>
        <w:tblW w:w="0" w:type="auto"/>
        <w:jc w:val="center"/>
        <w:tblLook w:val="04A0" w:firstRow="1" w:lastRow="0" w:firstColumn="1" w:lastColumn="0" w:noHBand="0" w:noVBand="1"/>
      </w:tblPr>
      <w:tblGrid>
        <w:gridCol w:w="1047"/>
        <w:gridCol w:w="534"/>
        <w:gridCol w:w="534"/>
        <w:gridCol w:w="534"/>
        <w:gridCol w:w="534"/>
        <w:gridCol w:w="534"/>
        <w:gridCol w:w="534"/>
        <w:gridCol w:w="533"/>
        <w:gridCol w:w="533"/>
        <w:gridCol w:w="533"/>
        <w:gridCol w:w="528"/>
        <w:gridCol w:w="533"/>
        <w:gridCol w:w="528"/>
        <w:gridCol w:w="533"/>
        <w:gridCol w:w="533"/>
        <w:gridCol w:w="533"/>
        <w:gridCol w:w="533"/>
      </w:tblGrid>
      <w:tr w:rsidR="0051523E" w14:paraId="28383F3D" w14:textId="77777777">
        <w:trPr>
          <w:jc w:val="center"/>
        </w:trPr>
        <w:tc>
          <w:tcPr>
            <w:tcW w:w="550" w:type="dxa"/>
          </w:tcPr>
          <w:p w14:paraId="61E9B1A6" w14:textId="77777777" w:rsidR="0051523E" w:rsidRDefault="006863FC">
            <w:pPr>
              <w:spacing w:line="240" w:lineRule="auto"/>
              <w:jc w:val="center"/>
            </w:pPr>
            <w:r>
              <w:rPr>
                <w:b/>
                <w:sz w:val="18"/>
              </w:rPr>
              <w:t>Plaintext M</w:t>
            </w:r>
          </w:p>
        </w:tc>
        <w:tc>
          <w:tcPr>
            <w:tcW w:w="550" w:type="dxa"/>
          </w:tcPr>
          <w:p w14:paraId="5D510618" w14:textId="77777777" w:rsidR="0051523E" w:rsidRDefault="006863FC">
            <w:pPr>
              <w:spacing w:line="240" w:lineRule="auto"/>
              <w:jc w:val="center"/>
            </w:pPr>
            <w:r>
              <w:rPr>
                <w:sz w:val="18"/>
              </w:rPr>
              <w:t>P</w:t>
            </w:r>
          </w:p>
        </w:tc>
        <w:tc>
          <w:tcPr>
            <w:tcW w:w="550" w:type="dxa"/>
          </w:tcPr>
          <w:p w14:paraId="0863A9ED" w14:textId="77777777" w:rsidR="0051523E" w:rsidRDefault="006863FC">
            <w:pPr>
              <w:spacing w:line="240" w:lineRule="auto"/>
              <w:jc w:val="center"/>
            </w:pPr>
            <w:r>
              <w:rPr>
                <w:sz w:val="18"/>
              </w:rPr>
              <w:t>E</w:t>
            </w:r>
          </w:p>
        </w:tc>
        <w:tc>
          <w:tcPr>
            <w:tcW w:w="550" w:type="dxa"/>
          </w:tcPr>
          <w:p w14:paraId="727AAF74" w14:textId="77777777" w:rsidR="0051523E" w:rsidRDefault="006863FC">
            <w:pPr>
              <w:spacing w:line="240" w:lineRule="auto"/>
              <w:jc w:val="center"/>
            </w:pPr>
            <w:r>
              <w:rPr>
                <w:sz w:val="18"/>
              </w:rPr>
              <w:t>R</w:t>
            </w:r>
          </w:p>
        </w:tc>
        <w:tc>
          <w:tcPr>
            <w:tcW w:w="550" w:type="dxa"/>
          </w:tcPr>
          <w:p w14:paraId="67A9E47B" w14:textId="77777777" w:rsidR="0051523E" w:rsidRDefault="006863FC">
            <w:pPr>
              <w:spacing w:line="240" w:lineRule="auto"/>
              <w:jc w:val="center"/>
            </w:pPr>
            <w:r>
              <w:rPr>
                <w:sz w:val="18"/>
              </w:rPr>
              <w:t>A</w:t>
            </w:r>
          </w:p>
        </w:tc>
        <w:tc>
          <w:tcPr>
            <w:tcW w:w="550" w:type="dxa"/>
          </w:tcPr>
          <w:p w14:paraId="7BAF3FE3" w14:textId="77777777" w:rsidR="0051523E" w:rsidRDefault="006863FC">
            <w:pPr>
              <w:spacing w:line="240" w:lineRule="auto"/>
              <w:jc w:val="center"/>
            </w:pPr>
            <w:r>
              <w:rPr>
                <w:sz w:val="18"/>
              </w:rPr>
              <w:t>S</w:t>
            </w:r>
          </w:p>
        </w:tc>
        <w:tc>
          <w:tcPr>
            <w:tcW w:w="550" w:type="dxa"/>
          </w:tcPr>
          <w:p w14:paraId="0D32D550" w14:textId="77777777" w:rsidR="0051523E" w:rsidRDefault="006863FC">
            <w:pPr>
              <w:spacing w:line="240" w:lineRule="auto"/>
              <w:jc w:val="center"/>
            </w:pPr>
            <w:r>
              <w:rPr>
                <w:sz w:val="18"/>
              </w:rPr>
              <w:t>P</w:t>
            </w:r>
          </w:p>
        </w:tc>
        <w:tc>
          <w:tcPr>
            <w:tcW w:w="550" w:type="dxa"/>
          </w:tcPr>
          <w:p w14:paraId="722E1CA0" w14:textId="77777777" w:rsidR="0051523E" w:rsidRDefault="006863FC">
            <w:pPr>
              <w:spacing w:line="240" w:lineRule="auto"/>
              <w:jc w:val="center"/>
            </w:pPr>
            <w:r>
              <w:rPr>
                <w:sz w:val="18"/>
              </w:rPr>
              <w:t>E</w:t>
            </w:r>
          </w:p>
        </w:tc>
        <w:tc>
          <w:tcPr>
            <w:tcW w:w="550" w:type="dxa"/>
          </w:tcPr>
          <w:p w14:paraId="6E0D19A9" w14:textId="77777777" w:rsidR="0051523E" w:rsidRDefault="006863FC">
            <w:pPr>
              <w:spacing w:line="240" w:lineRule="auto"/>
              <w:jc w:val="center"/>
            </w:pPr>
            <w:r>
              <w:rPr>
                <w:sz w:val="18"/>
              </w:rPr>
              <w:t>R</w:t>
            </w:r>
          </w:p>
        </w:tc>
        <w:tc>
          <w:tcPr>
            <w:tcW w:w="550" w:type="dxa"/>
          </w:tcPr>
          <w:p w14:paraId="079E6C32" w14:textId="77777777" w:rsidR="0051523E" w:rsidRDefault="006863FC">
            <w:pPr>
              <w:spacing w:line="240" w:lineRule="auto"/>
              <w:jc w:val="center"/>
            </w:pPr>
            <w:r>
              <w:rPr>
                <w:sz w:val="18"/>
              </w:rPr>
              <w:t>A</w:t>
            </w:r>
          </w:p>
        </w:tc>
        <w:tc>
          <w:tcPr>
            <w:tcW w:w="550" w:type="dxa"/>
          </w:tcPr>
          <w:p w14:paraId="63A9811F" w14:textId="77777777" w:rsidR="0051523E" w:rsidRDefault="006863FC">
            <w:pPr>
              <w:spacing w:line="240" w:lineRule="auto"/>
              <w:jc w:val="center"/>
            </w:pPr>
            <w:r>
              <w:rPr>
                <w:sz w:val="18"/>
              </w:rPr>
              <w:t>A</w:t>
            </w:r>
          </w:p>
        </w:tc>
        <w:tc>
          <w:tcPr>
            <w:tcW w:w="550" w:type="dxa"/>
          </w:tcPr>
          <w:p w14:paraId="78CB5C9F" w14:textId="77777777" w:rsidR="0051523E" w:rsidRDefault="006863FC">
            <w:pPr>
              <w:spacing w:line="240" w:lineRule="auto"/>
              <w:jc w:val="center"/>
            </w:pPr>
            <w:r>
              <w:rPr>
                <w:sz w:val="18"/>
              </w:rPr>
              <w:t>D</w:t>
            </w:r>
          </w:p>
        </w:tc>
        <w:tc>
          <w:tcPr>
            <w:tcW w:w="550" w:type="dxa"/>
          </w:tcPr>
          <w:p w14:paraId="2CAD4237" w14:textId="77777777" w:rsidR="0051523E" w:rsidRDefault="006863FC">
            <w:pPr>
              <w:spacing w:line="240" w:lineRule="auto"/>
              <w:jc w:val="center"/>
            </w:pPr>
            <w:r>
              <w:rPr>
                <w:sz w:val="18"/>
              </w:rPr>
              <w:t>A</w:t>
            </w:r>
          </w:p>
        </w:tc>
        <w:tc>
          <w:tcPr>
            <w:tcW w:w="550" w:type="dxa"/>
          </w:tcPr>
          <w:p w14:paraId="0DD1F49A" w14:textId="77777777" w:rsidR="0051523E" w:rsidRDefault="006863FC">
            <w:pPr>
              <w:spacing w:line="240" w:lineRule="auto"/>
              <w:jc w:val="center"/>
            </w:pPr>
            <w:r>
              <w:rPr>
                <w:sz w:val="18"/>
              </w:rPr>
              <w:t>S</w:t>
            </w:r>
          </w:p>
        </w:tc>
        <w:tc>
          <w:tcPr>
            <w:tcW w:w="550" w:type="dxa"/>
          </w:tcPr>
          <w:p w14:paraId="4AA16966" w14:textId="77777777" w:rsidR="0051523E" w:rsidRDefault="006863FC">
            <w:pPr>
              <w:spacing w:line="240" w:lineRule="auto"/>
              <w:jc w:val="center"/>
            </w:pPr>
            <w:r>
              <w:rPr>
                <w:sz w:val="18"/>
              </w:rPr>
              <w:t>T</w:t>
            </w:r>
          </w:p>
        </w:tc>
        <w:tc>
          <w:tcPr>
            <w:tcW w:w="550" w:type="dxa"/>
          </w:tcPr>
          <w:p w14:paraId="2D554366" w14:textId="77777777" w:rsidR="0051523E" w:rsidRDefault="006863FC">
            <w:pPr>
              <w:spacing w:line="240" w:lineRule="auto"/>
              <w:jc w:val="center"/>
            </w:pPr>
            <w:r>
              <w:rPr>
                <w:sz w:val="18"/>
              </w:rPr>
              <w:t>R</w:t>
            </w:r>
          </w:p>
        </w:tc>
        <w:tc>
          <w:tcPr>
            <w:tcW w:w="550" w:type="dxa"/>
          </w:tcPr>
          <w:p w14:paraId="3B0775A0" w14:textId="77777777" w:rsidR="0051523E" w:rsidRDefault="006863FC">
            <w:pPr>
              <w:spacing w:line="240" w:lineRule="auto"/>
              <w:jc w:val="center"/>
            </w:pPr>
            <w:r>
              <w:rPr>
                <w:sz w:val="18"/>
              </w:rPr>
              <w:t>A</w:t>
            </w:r>
          </w:p>
        </w:tc>
      </w:tr>
      <w:tr w:rsidR="0051523E" w14:paraId="1EF488D1" w14:textId="77777777">
        <w:trPr>
          <w:jc w:val="center"/>
        </w:trPr>
        <w:tc>
          <w:tcPr>
            <w:tcW w:w="550" w:type="dxa"/>
          </w:tcPr>
          <w:p w14:paraId="10DEBEE9" w14:textId="77777777" w:rsidR="0051523E" w:rsidRDefault="006863FC">
            <w:pPr>
              <w:spacing w:line="240" w:lineRule="auto"/>
              <w:jc w:val="center"/>
            </w:pPr>
            <w:r>
              <w:rPr>
                <w:b/>
                <w:sz w:val="18"/>
              </w:rPr>
              <w:t>Key K</w:t>
            </w:r>
          </w:p>
        </w:tc>
        <w:tc>
          <w:tcPr>
            <w:tcW w:w="550" w:type="dxa"/>
          </w:tcPr>
          <w:p w14:paraId="4C4EA984" w14:textId="77777777" w:rsidR="0051523E" w:rsidRDefault="006863FC">
            <w:pPr>
              <w:spacing w:line="240" w:lineRule="auto"/>
              <w:jc w:val="center"/>
            </w:pPr>
            <w:r>
              <w:rPr>
                <w:sz w:val="18"/>
              </w:rPr>
              <w:t>S</w:t>
            </w:r>
          </w:p>
        </w:tc>
        <w:tc>
          <w:tcPr>
            <w:tcW w:w="550" w:type="dxa"/>
          </w:tcPr>
          <w:p w14:paraId="00CA01A0" w14:textId="77777777" w:rsidR="0051523E" w:rsidRDefault="006863FC">
            <w:pPr>
              <w:spacing w:line="240" w:lineRule="auto"/>
              <w:jc w:val="center"/>
            </w:pPr>
            <w:r>
              <w:rPr>
                <w:sz w:val="18"/>
              </w:rPr>
              <w:t>E</w:t>
            </w:r>
          </w:p>
        </w:tc>
        <w:tc>
          <w:tcPr>
            <w:tcW w:w="550" w:type="dxa"/>
          </w:tcPr>
          <w:p w14:paraId="60AD1457" w14:textId="77777777" w:rsidR="0051523E" w:rsidRDefault="006863FC">
            <w:pPr>
              <w:spacing w:line="240" w:lineRule="auto"/>
              <w:jc w:val="center"/>
            </w:pPr>
            <w:r>
              <w:rPr>
                <w:sz w:val="18"/>
              </w:rPr>
              <w:t>C</w:t>
            </w:r>
          </w:p>
        </w:tc>
        <w:tc>
          <w:tcPr>
            <w:tcW w:w="550" w:type="dxa"/>
          </w:tcPr>
          <w:p w14:paraId="6AF236CE" w14:textId="77777777" w:rsidR="0051523E" w:rsidRDefault="006863FC">
            <w:pPr>
              <w:spacing w:line="240" w:lineRule="auto"/>
              <w:jc w:val="center"/>
            </w:pPr>
            <w:r>
              <w:rPr>
                <w:sz w:val="18"/>
              </w:rPr>
              <w:t>U</w:t>
            </w:r>
          </w:p>
        </w:tc>
        <w:tc>
          <w:tcPr>
            <w:tcW w:w="550" w:type="dxa"/>
          </w:tcPr>
          <w:p w14:paraId="692D6309" w14:textId="77777777" w:rsidR="0051523E" w:rsidRDefault="006863FC">
            <w:pPr>
              <w:spacing w:line="240" w:lineRule="auto"/>
              <w:jc w:val="center"/>
            </w:pPr>
            <w:r>
              <w:rPr>
                <w:sz w:val="18"/>
              </w:rPr>
              <w:t>R</w:t>
            </w:r>
          </w:p>
        </w:tc>
        <w:tc>
          <w:tcPr>
            <w:tcW w:w="550" w:type="dxa"/>
          </w:tcPr>
          <w:p w14:paraId="0D3D472F" w14:textId="77777777" w:rsidR="0051523E" w:rsidRDefault="006863FC">
            <w:pPr>
              <w:spacing w:line="240" w:lineRule="auto"/>
              <w:jc w:val="center"/>
            </w:pPr>
            <w:r>
              <w:rPr>
                <w:sz w:val="18"/>
              </w:rPr>
              <w:t>I</w:t>
            </w:r>
          </w:p>
        </w:tc>
        <w:tc>
          <w:tcPr>
            <w:tcW w:w="550" w:type="dxa"/>
          </w:tcPr>
          <w:p w14:paraId="02E093AB" w14:textId="77777777" w:rsidR="0051523E" w:rsidRDefault="006863FC">
            <w:pPr>
              <w:spacing w:line="240" w:lineRule="auto"/>
              <w:jc w:val="center"/>
            </w:pPr>
            <w:r>
              <w:rPr>
                <w:sz w:val="18"/>
              </w:rPr>
              <w:t>T</w:t>
            </w:r>
          </w:p>
        </w:tc>
        <w:tc>
          <w:tcPr>
            <w:tcW w:w="550" w:type="dxa"/>
          </w:tcPr>
          <w:p w14:paraId="7C8DC66F" w14:textId="77777777" w:rsidR="0051523E" w:rsidRDefault="006863FC">
            <w:pPr>
              <w:spacing w:line="240" w:lineRule="auto"/>
              <w:jc w:val="center"/>
            </w:pPr>
            <w:r>
              <w:rPr>
                <w:sz w:val="18"/>
              </w:rPr>
              <w:t>A</w:t>
            </w:r>
          </w:p>
        </w:tc>
        <w:tc>
          <w:tcPr>
            <w:tcW w:w="550" w:type="dxa"/>
          </w:tcPr>
          <w:p w14:paraId="66027CD2" w14:textId="77777777" w:rsidR="0051523E" w:rsidRDefault="006863FC">
            <w:pPr>
              <w:spacing w:line="240" w:lineRule="auto"/>
              <w:jc w:val="center"/>
            </w:pPr>
            <w:r>
              <w:rPr>
                <w:sz w:val="18"/>
              </w:rPr>
              <w:t>T</w:t>
            </w:r>
          </w:p>
        </w:tc>
        <w:tc>
          <w:tcPr>
            <w:tcW w:w="550" w:type="dxa"/>
          </w:tcPr>
          <w:p w14:paraId="087B75CF" w14:textId="77777777" w:rsidR="0051523E" w:rsidRDefault="006863FC">
            <w:pPr>
              <w:spacing w:line="240" w:lineRule="auto"/>
              <w:jc w:val="center"/>
            </w:pPr>
            <w:r>
              <w:rPr>
                <w:sz w:val="18"/>
              </w:rPr>
              <w:t>E</w:t>
            </w:r>
          </w:p>
        </w:tc>
        <w:tc>
          <w:tcPr>
            <w:tcW w:w="550" w:type="dxa"/>
          </w:tcPr>
          <w:p w14:paraId="036340CC" w14:textId="77777777" w:rsidR="0051523E" w:rsidRDefault="006863FC">
            <w:pPr>
              <w:spacing w:line="240" w:lineRule="auto"/>
              <w:jc w:val="center"/>
            </w:pPr>
            <w:r>
              <w:rPr>
                <w:sz w:val="18"/>
              </w:rPr>
              <w:t>S</w:t>
            </w:r>
          </w:p>
        </w:tc>
        <w:tc>
          <w:tcPr>
            <w:tcW w:w="550" w:type="dxa"/>
          </w:tcPr>
          <w:p w14:paraId="11B9873D" w14:textId="77777777" w:rsidR="0051523E" w:rsidRDefault="006863FC">
            <w:pPr>
              <w:spacing w:line="240" w:lineRule="auto"/>
              <w:jc w:val="center"/>
            </w:pPr>
            <w:r>
              <w:rPr>
                <w:sz w:val="18"/>
              </w:rPr>
              <w:t>E</w:t>
            </w:r>
          </w:p>
        </w:tc>
        <w:tc>
          <w:tcPr>
            <w:tcW w:w="550" w:type="dxa"/>
          </w:tcPr>
          <w:p w14:paraId="1585DA52" w14:textId="77777777" w:rsidR="0051523E" w:rsidRDefault="006863FC">
            <w:pPr>
              <w:spacing w:line="240" w:lineRule="auto"/>
              <w:jc w:val="center"/>
            </w:pPr>
            <w:r>
              <w:rPr>
                <w:sz w:val="18"/>
              </w:rPr>
              <w:t>C</w:t>
            </w:r>
          </w:p>
        </w:tc>
        <w:tc>
          <w:tcPr>
            <w:tcW w:w="550" w:type="dxa"/>
          </w:tcPr>
          <w:p w14:paraId="4B15473E" w14:textId="77777777" w:rsidR="0051523E" w:rsidRDefault="006863FC">
            <w:pPr>
              <w:spacing w:line="240" w:lineRule="auto"/>
              <w:jc w:val="center"/>
            </w:pPr>
            <w:r>
              <w:rPr>
                <w:sz w:val="18"/>
              </w:rPr>
              <w:t>U</w:t>
            </w:r>
          </w:p>
        </w:tc>
        <w:tc>
          <w:tcPr>
            <w:tcW w:w="550" w:type="dxa"/>
          </w:tcPr>
          <w:p w14:paraId="0A5AEBFF" w14:textId="77777777" w:rsidR="0051523E" w:rsidRDefault="006863FC">
            <w:pPr>
              <w:spacing w:line="240" w:lineRule="auto"/>
              <w:jc w:val="center"/>
            </w:pPr>
            <w:r>
              <w:rPr>
                <w:sz w:val="18"/>
              </w:rPr>
              <w:t>R</w:t>
            </w:r>
          </w:p>
        </w:tc>
        <w:tc>
          <w:tcPr>
            <w:tcW w:w="550" w:type="dxa"/>
          </w:tcPr>
          <w:p w14:paraId="5D1C3A46" w14:textId="77777777" w:rsidR="0051523E" w:rsidRDefault="006863FC">
            <w:pPr>
              <w:spacing w:line="240" w:lineRule="auto"/>
              <w:jc w:val="center"/>
            </w:pPr>
            <w:r>
              <w:rPr>
                <w:sz w:val="18"/>
              </w:rPr>
              <w:t>I</w:t>
            </w:r>
          </w:p>
        </w:tc>
      </w:tr>
      <w:tr w:rsidR="0051523E" w14:paraId="5BF6B277" w14:textId="77777777">
        <w:trPr>
          <w:jc w:val="center"/>
        </w:trPr>
        <w:tc>
          <w:tcPr>
            <w:tcW w:w="550" w:type="dxa"/>
          </w:tcPr>
          <w:p w14:paraId="2631774B" w14:textId="77777777" w:rsidR="0051523E" w:rsidRDefault="006863FC">
            <w:pPr>
              <w:spacing w:line="240" w:lineRule="auto"/>
              <w:jc w:val="center"/>
            </w:pPr>
            <w:r>
              <w:rPr>
                <w:b/>
                <w:sz w:val="18"/>
              </w:rPr>
              <w:t>M (code)</w:t>
            </w:r>
          </w:p>
        </w:tc>
        <w:tc>
          <w:tcPr>
            <w:tcW w:w="550" w:type="dxa"/>
          </w:tcPr>
          <w:p w14:paraId="52BA4905" w14:textId="77777777" w:rsidR="0051523E" w:rsidRDefault="006863FC">
            <w:pPr>
              <w:spacing w:line="240" w:lineRule="auto"/>
              <w:jc w:val="center"/>
            </w:pPr>
            <w:r>
              <w:rPr>
                <w:sz w:val="18"/>
              </w:rPr>
              <w:t>18</w:t>
            </w:r>
          </w:p>
        </w:tc>
        <w:tc>
          <w:tcPr>
            <w:tcW w:w="550" w:type="dxa"/>
          </w:tcPr>
          <w:p w14:paraId="4F901750" w14:textId="77777777" w:rsidR="0051523E" w:rsidRDefault="006863FC">
            <w:pPr>
              <w:spacing w:line="240" w:lineRule="auto"/>
              <w:jc w:val="center"/>
            </w:pPr>
            <w:r>
              <w:rPr>
                <w:sz w:val="18"/>
              </w:rPr>
              <w:t>6</w:t>
            </w:r>
          </w:p>
        </w:tc>
        <w:tc>
          <w:tcPr>
            <w:tcW w:w="550" w:type="dxa"/>
          </w:tcPr>
          <w:p w14:paraId="65DB3160" w14:textId="77777777" w:rsidR="0051523E" w:rsidRDefault="006863FC">
            <w:pPr>
              <w:spacing w:line="240" w:lineRule="auto"/>
              <w:jc w:val="center"/>
            </w:pPr>
            <w:r>
              <w:rPr>
                <w:sz w:val="18"/>
              </w:rPr>
              <w:t>20</w:t>
            </w:r>
          </w:p>
        </w:tc>
        <w:tc>
          <w:tcPr>
            <w:tcW w:w="550" w:type="dxa"/>
          </w:tcPr>
          <w:p w14:paraId="25021D7F" w14:textId="77777777" w:rsidR="0051523E" w:rsidRDefault="006863FC">
            <w:pPr>
              <w:spacing w:line="240" w:lineRule="auto"/>
              <w:jc w:val="center"/>
            </w:pPr>
            <w:r>
              <w:rPr>
                <w:sz w:val="18"/>
              </w:rPr>
              <w:t>0</w:t>
            </w:r>
          </w:p>
        </w:tc>
        <w:tc>
          <w:tcPr>
            <w:tcW w:w="550" w:type="dxa"/>
          </w:tcPr>
          <w:p w14:paraId="5D326102" w14:textId="77777777" w:rsidR="0051523E" w:rsidRDefault="006863FC">
            <w:pPr>
              <w:spacing w:line="240" w:lineRule="auto"/>
              <w:jc w:val="center"/>
            </w:pPr>
            <w:r>
              <w:rPr>
                <w:sz w:val="18"/>
              </w:rPr>
              <w:t>21</w:t>
            </w:r>
          </w:p>
        </w:tc>
        <w:tc>
          <w:tcPr>
            <w:tcW w:w="550" w:type="dxa"/>
          </w:tcPr>
          <w:p w14:paraId="70C07BB1" w14:textId="77777777" w:rsidR="0051523E" w:rsidRDefault="006863FC">
            <w:pPr>
              <w:spacing w:line="240" w:lineRule="auto"/>
              <w:jc w:val="center"/>
            </w:pPr>
            <w:r>
              <w:rPr>
                <w:sz w:val="18"/>
              </w:rPr>
              <w:t>18</w:t>
            </w:r>
          </w:p>
        </w:tc>
        <w:tc>
          <w:tcPr>
            <w:tcW w:w="550" w:type="dxa"/>
          </w:tcPr>
          <w:p w14:paraId="235619B5" w14:textId="77777777" w:rsidR="0051523E" w:rsidRDefault="006863FC">
            <w:pPr>
              <w:spacing w:line="240" w:lineRule="auto"/>
              <w:jc w:val="center"/>
            </w:pPr>
            <w:r>
              <w:rPr>
                <w:sz w:val="18"/>
              </w:rPr>
              <w:t>6</w:t>
            </w:r>
          </w:p>
        </w:tc>
        <w:tc>
          <w:tcPr>
            <w:tcW w:w="550" w:type="dxa"/>
          </w:tcPr>
          <w:p w14:paraId="3924F784" w14:textId="77777777" w:rsidR="0051523E" w:rsidRDefault="006863FC">
            <w:pPr>
              <w:spacing w:line="240" w:lineRule="auto"/>
              <w:jc w:val="center"/>
            </w:pPr>
            <w:r>
              <w:rPr>
                <w:sz w:val="18"/>
              </w:rPr>
              <w:t>20</w:t>
            </w:r>
          </w:p>
        </w:tc>
        <w:tc>
          <w:tcPr>
            <w:tcW w:w="550" w:type="dxa"/>
          </w:tcPr>
          <w:p w14:paraId="5A3856B9" w14:textId="77777777" w:rsidR="0051523E" w:rsidRDefault="006863FC">
            <w:pPr>
              <w:spacing w:line="240" w:lineRule="auto"/>
              <w:jc w:val="center"/>
            </w:pPr>
            <w:r>
              <w:rPr>
                <w:sz w:val="18"/>
              </w:rPr>
              <w:t>0</w:t>
            </w:r>
          </w:p>
        </w:tc>
        <w:tc>
          <w:tcPr>
            <w:tcW w:w="550" w:type="dxa"/>
          </w:tcPr>
          <w:p w14:paraId="3E63D3E5" w14:textId="77777777" w:rsidR="0051523E" w:rsidRDefault="006863FC">
            <w:pPr>
              <w:spacing w:line="240" w:lineRule="auto"/>
              <w:jc w:val="center"/>
            </w:pPr>
            <w:r>
              <w:rPr>
                <w:sz w:val="18"/>
              </w:rPr>
              <w:t>0</w:t>
            </w:r>
          </w:p>
        </w:tc>
        <w:tc>
          <w:tcPr>
            <w:tcW w:w="550" w:type="dxa"/>
          </w:tcPr>
          <w:p w14:paraId="16C4C61F" w14:textId="77777777" w:rsidR="0051523E" w:rsidRDefault="006863FC">
            <w:pPr>
              <w:spacing w:line="240" w:lineRule="auto"/>
              <w:jc w:val="center"/>
            </w:pPr>
            <w:r>
              <w:rPr>
                <w:sz w:val="18"/>
              </w:rPr>
              <w:t>5</w:t>
            </w:r>
          </w:p>
        </w:tc>
        <w:tc>
          <w:tcPr>
            <w:tcW w:w="550" w:type="dxa"/>
          </w:tcPr>
          <w:p w14:paraId="15F14325" w14:textId="77777777" w:rsidR="0051523E" w:rsidRDefault="006863FC">
            <w:pPr>
              <w:spacing w:line="240" w:lineRule="auto"/>
              <w:jc w:val="center"/>
            </w:pPr>
            <w:r>
              <w:rPr>
                <w:sz w:val="18"/>
              </w:rPr>
              <w:t>0</w:t>
            </w:r>
          </w:p>
        </w:tc>
        <w:tc>
          <w:tcPr>
            <w:tcW w:w="550" w:type="dxa"/>
          </w:tcPr>
          <w:p w14:paraId="63A9988A" w14:textId="77777777" w:rsidR="0051523E" w:rsidRDefault="006863FC">
            <w:pPr>
              <w:spacing w:line="240" w:lineRule="auto"/>
              <w:jc w:val="center"/>
            </w:pPr>
            <w:r>
              <w:rPr>
                <w:sz w:val="18"/>
              </w:rPr>
              <w:t>21</w:t>
            </w:r>
          </w:p>
        </w:tc>
        <w:tc>
          <w:tcPr>
            <w:tcW w:w="550" w:type="dxa"/>
          </w:tcPr>
          <w:p w14:paraId="7C4DC583" w14:textId="77777777" w:rsidR="0051523E" w:rsidRDefault="006863FC">
            <w:pPr>
              <w:spacing w:line="240" w:lineRule="auto"/>
              <w:jc w:val="center"/>
            </w:pPr>
            <w:r>
              <w:rPr>
                <w:sz w:val="18"/>
              </w:rPr>
              <w:t>23</w:t>
            </w:r>
          </w:p>
        </w:tc>
        <w:tc>
          <w:tcPr>
            <w:tcW w:w="550" w:type="dxa"/>
          </w:tcPr>
          <w:p w14:paraId="4E9F3B8F" w14:textId="77777777" w:rsidR="0051523E" w:rsidRDefault="006863FC">
            <w:pPr>
              <w:spacing w:line="240" w:lineRule="auto"/>
              <w:jc w:val="center"/>
            </w:pPr>
            <w:r>
              <w:rPr>
                <w:sz w:val="18"/>
              </w:rPr>
              <w:t>20</w:t>
            </w:r>
          </w:p>
        </w:tc>
        <w:tc>
          <w:tcPr>
            <w:tcW w:w="550" w:type="dxa"/>
          </w:tcPr>
          <w:p w14:paraId="4DBCB849" w14:textId="77777777" w:rsidR="0051523E" w:rsidRDefault="006863FC">
            <w:pPr>
              <w:spacing w:line="240" w:lineRule="auto"/>
              <w:jc w:val="center"/>
            </w:pPr>
            <w:r>
              <w:rPr>
                <w:sz w:val="18"/>
              </w:rPr>
              <w:t>0</w:t>
            </w:r>
          </w:p>
        </w:tc>
      </w:tr>
      <w:tr w:rsidR="0051523E" w14:paraId="663B4413" w14:textId="77777777">
        <w:trPr>
          <w:jc w:val="center"/>
        </w:trPr>
        <w:tc>
          <w:tcPr>
            <w:tcW w:w="550" w:type="dxa"/>
          </w:tcPr>
          <w:p w14:paraId="2229794A" w14:textId="77777777" w:rsidR="0051523E" w:rsidRDefault="006863FC">
            <w:pPr>
              <w:spacing w:line="240" w:lineRule="auto"/>
              <w:jc w:val="center"/>
            </w:pPr>
            <w:r>
              <w:rPr>
                <w:b/>
                <w:sz w:val="18"/>
              </w:rPr>
              <w:t>K (code)</w:t>
            </w:r>
          </w:p>
        </w:tc>
        <w:tc>
          <w:tcPr>
            <w:tcW w:w="550" w:type="dxa"/>
          </w:tcPr>
          <w:p w14:paraId="2C1EE19A" w14:textId="77777777" w:rsidR="0051523E" w:rsidRDefault="006863FC">
            <w:pPr>
              <w:spacing w:line="240" w:lineRule="auto"/>
              <w:jc w:val="center"/>
            </w:pPr>
            <w:r>
              <w:rPr>
                <w:sz w:val="18"/>
              </w:rPr>
              <w:t>21</w:t>
            </w:r>
          </w:p>
        </w:tc>
        <w:tc>
          <w:tcPr>
            <w:tcW w:w="550" w:type="dxa"/>
          </w:tcPr>
          <w:p w14:paraId="37C1A2FE" w14:textId="77777777" w:rsidR="0051523E" w:rsidRDefault="006863FC">
            <w:pPr>
              <w:spacing w:line="240" w:lineRule="auto"/>
              <w:jc w:val="center"/>
            </w:pPr>
            <w:r>
              <w:rPr>
                <w:sz w:val="18"/>
              </w:rPr>
              <w:t>6</w:t>
            </w:r>
          </w:p>
        </w:tc>
        <w:tc>
          <w:tcPr>
            <w:tcW w:w="550" w:type="dxa"/>
          </w:tcPr>
          <w:p w14:paraId="1A96C025" w14:textId="77777777" w:rsidR="0051523E" w:rsidRDefault="006863FC">
            <w:pPr>
              <w:spacing w:line="240" w:lineRule="auto"/>
              <w:jc w:val="center"/>
            </w:pPr>
            <w:r>
              <w:rPr>
                <w:sz w:val="18"/>
              </w:rPr>
              <w:t>4</w:t>
            </w:r>
          </w:p>
        </w:tc>
        <w:tc>
          <w:tcPr>
            <w:tcW w:w="550" w:type="dxa"/>
          </w:tcPr>
          <w:p w14:paraId="24560510" w14:textId="77777777" w:rsidR="0051523E" w:rsidRDefault="006863FC">
            <w:pPr>
              <w:spacing w:line="240" w:lineRule="auto"/>
              <w:jc w:val="center"/>
            </w:pPr>
            <w:r>
              <w:rPr>
                <w:sz w:val="18"/>
              </w:rPr>
              <w:t>25</w:t>
            </w:r>
          </w:p>
        </w:tc>
        <w:tc>
          <w:tcPr>
            <w:tcW w:w="550" w:type="dxa"/>
          </w:tcPr>
          <w:p w14:paraId="130D0471" w14:textId="77777777" w:rsidR="0051523E" w:rsidRDefault="006863FC">
            <w:pPr>
              <w:spacing w:line="240" w:lineRule="auto"/>
              <w:jc w:val="center"/>
            </w:pPr>
            <w:r>
              <w:rPr>
                <w:sz w:val="18"/>
              </w:rPr>
              <w:t>20</w:t>
            </w:r>
          </w:p>
        </w:tc>
        <w:tc>
          <w:tcPr>
            <w:tcW w:w="550" w:type="dxa"/>
          </w:tcPr>
          <w:p w14:paraId="75701D6B" w14:textId="77777777" w:rsidR="0051523E" w:rsidRDefault="006863FC">
            <w:pPr>
              <w:spacing w:line="240" w:lineRule="auto"/>
              <w:jc w:val="center"/>
            </w:pPr>
            <w:r>
              <w:rPr>
                <w:sz w:val="18"/>
              </w:rPr>
              <w:t>10</w:t>
            </w:r>
          </w:p>
        </w:tc>
        <w:tc>
          <w:tcPr>
            <w:tcW w:w="550" w:type="dxa"/>
          </w:tcPr>
          <w:p w14:paraId="69257ED1" w14:textId="77777777" w:rsidR="0051523E" w:rsidRDefault="006863FC">
            <w:pPr>
              <w:spacing w:line="240" w:lineRule="auto"/>
              <w:jc w:val="center"/>
            </w:pPr>
            <w:r>
              <w:rPr>
                <w:sz w:val="18"/>
              </w:rPr>
              <w:t>23</w:t>
            </w:r>
          </w:p>
        </w:tc>
        <w:tc>
          <w:tcPr>
            <w:tcW w:w="550" w:type="dxa"/>
          </w:tcPr>
          <w:p w14:paraId="5E7EF5F6" w14:textId="77777777" w:rsidR="0051523E" w:rsidRDefault="006863FC">
            <w:pPr>
              <w:spacing w:line="240" w:lineRule="auto"/>
              <w:jc w:val="center"/>
            </w:pPr>
            <w:r>
              <w:rPr>
                <w:sz w:val="18"/>
              </w:rPr>
              <w:t>0</w:t>
            </w:r>
          </w:p>
        </w:tc>
        <w:tc>
          <w:tcPr>
            <w:tcW w:w="550" w:type="dxa"/>
          </w:tcPr>
          <w:p w14:paraId="47AEB6A2" w14:textId="77777777" w:rsidR="0051523E" w:rsidRDefault="006863FC">
            <w:pPr>
              <w:spacing w:line="240" w:lineRule="auto"/>
              <w:jc w:val="center"/>
            </w:pPr>
            <w:r>
              <w:rPr>
                <w:sz w:val="18"/>
              </w:rPr>
              <w:t>23</w:t>
            </w:r>
          </w:p>
        </w:tc>
        <w:tc>
          <w:tcPr>
            <w:tcW w:w="550" w:type="dxa"/>
          </w:tcPr>
          <w:p w14:paraId="14A13DA5" w14:textId="77777777" w:rsidR="0051523E" w:rsidRDefault="006863FC">
            <w:pPr>
              <w:spacing w:line="240" w:lineRule="auto"/>
              <w:jc w:val="center"/>
            </w:pPr>
            <w:r>
              <w:rPr>
                <w:sz w:val="18"/>
              </w:rPr>
              <w:t>6</w:t>
            </w:r>
          </w:p>
        </w:tc>
        <w:tc>
          <w:tcPr>
            <w:tcW w:w="550" w:type="dxa"/>
          </w:tcPr>
          <w:p w14:paraId="08C69FC9" w14:textId="77777777" w:rsidR="0051523E" w:rsidRDefault="006863FC">
            <w:pPr>
              <w:spacing w:line="240" w:lineRule="auto"/>
              <w:jc w:val="center"/>
            </w:pPr>
            <w:r>
              <w:rPr>
                <w:sz w:val="18"/>
              </w:rPr>
              <w:t>21</w:t>
            </w:r>
          </w:p>
        </w:tc>
        <w:tc>
          <w:tcPr>
            <w:tcW w:w="550" w:type="dxa"/>
          </w:tcPr>
          <w:p w14:paraId="46ECA861" w14:textId="77777777" w:rsidR="0051523E" w:rsidRDefault="006863FC">
            <w:pPr>
              <w:spacing w:line="240" w:lineRule="auto"/>
              <w:jc w:val="center"/>
            </w:pPr>
            <w:r>
              <w:rPr>
                <w:sz w:val="18"/>
              </w:rPr>
              <w:t>6</w:t>
            </w:r>
          </w:p>
        </w:tc>
        <w:tc>
          <w:tcPr>
            <w:tcW w:w="550" w:type="dxa"/>
          </w:tcPr>
          <w:p w14:paraId="00045A39" w14:textId="77777777" w:rsidR="0051523E" w:rsidRDefault="006863FC">
            <w:pPr>
              <w:spacing w:line="240" w:lineRule="auto"/>
              <w:jc w:val="center"/>
            </w:pPr>
            <w:r>
              <w:rPr>
                <w:sz w:val="18"/>
              </w:rPr>
              <w:t>4</w:t>
            </w:r>
          </w:p>
        </w:tc>
        <w:tc>
          <w:tcPr>
            <w:tcW w:w="550" w:type="dxa"/>
          </w:tcPr>
          <w:p w14:paraId="4205ED09" w14:textId="77777777" w:rsidR="0051523E" w:rsidRDefault="006863FC">
            <w:pPr>
              <w:spacing w:line="240" w:lineRule="auto"/>
              <w:jc w:val="center"/>
            </w:pPr>
            <w:r>
              <w:rPr>
                <w:sz w:val="18"/>
              </w:rPr>
              <w:t>25</w:t>
            </w:r>
          </w:p>
        </w:tc>
        <w:tc>
          <w:tcPr>
            <w:tcW w:w="550" w:type="dxa"/>
          </w:tcPr>
          <w:p w14:paraId="7863522D" w14:textId="77777777" w:rsidR="0051523E" w:rsidRDefault="006863FC">
            <w:pPr>
              <w:spacing w:line="240" w:lineRule="auto"/>
              <w:jc w:val="center"/>
            </w:pPr>
            <w:r>
              <w:rPr>
                <w:sz w:val="18"/>
              </w:rPr>
              <w:t>20</w:t>
            </w:r>
          </w:p>
        </w:tc>
        <w:tc>
          <w:tcPr>
            <w:tcW w:w="550" w:type="dxa"/>
          </w:tcPr>
          <w:p w14:paraId="1554833C" w14:textId="77777777" w:rsidR="0051523E" w:rsidRDefault="006863FC">
            <w:pPr>
              <w:spacing w:line="240" w:lineRule="auto"/>
              <w:jc w:val="center"/>
            </w:pPr>
            <w:r>
              <w:rPr>
                <w:sz w:val="18"/>
              </w:rPr>
              <w:t>10</w:t>
            </w:r>
          </w:p>
        </w:tc>
      </w:tr>
      <w:tr w:rsidR="0051523E" w14:paraId="62E5C098" w14:textId="77777777">
        <w:trPr>
          <w:jc w:val="center"/>
        </w:trPr>
        <w:tc>
          <w:tcPr>
            <w:tcW w:w="550" w:type="dxa"/>
          </w:tcPr>
          <w:p w14:paraId="0AAF7E59" w14:textId="77777777" w:rsidR="0051523E" w:rsidRDefault="006863FC">
            <w:pPr>
              <w:spacing w:line="240" w:lineRule="auto"/>
              <w:jc w:val="center"/>
            </w:pPr>
            <w:r>
              <w:rPr>
                <w:b/>
                <w:sz w:val="18"/>
              </w:rPr>
              <w:t>(M+K) mod 31</w:t>
            </w:r>
          </w:p>
        </w:tc>
        <w:tc>
          <w:tcPr>
            <w:tcW w:w="550" w:type="dxa"/>
          </w:tcPr>
          <w:p w14:paraId="098ECFF6" w14:textId="77777777" w:rsidR="0051523E" w:rsidRDefault="006863FC">
            <w:pPr>
              <w:spacing w:line="240" w:lineRule="auto"/>
              <w:jc w:val="center"/>
            </w:pPr>
            <w:r>
              <w:rPr>
                <w:sz w:val="18"/>
              </w:rPr>
              <w:t>8</w:t>
            </w:r>
          </w:p>
        </w:tc>
        <w:tc>
          <w:tcPr>
            <w:tcW w:w="550" w:type="dxa"/>
          </w:tcPr>
          <w:p w14:paraId="46CCC99D" w14:textId="77777777" w:rsidR="0051523E" w:rsidRDefault="006863FC">
            <w:pPr>
              <w:spacing w:line="240" w:lineRule="auto"/>
              <w:jc w:val="center"/>
            </w:pPr>
            <w:r>
              <w:rPr>
                <w:sz w:val="18"/>
              </w:rPr>
              <w:t>12</w:t>
            </w:r>
          </w:p>
        </w:tc>
        <w:tc>
          <w:tcPr>
            <w:tcW w:w="550" w:type="dxa"/>
          </w:tcPr>
          <w:p w14:paraId="395F5D2F" w14:textId="77777777" w:rsidR="0051523E" w:rsidRDefault="006863FC">
            <w:pPr>
              <w:spacing w:line="240" w:lineRule="auto"/>
              <w:jc w:val="center"/>
            </w:pPr>
            <w:r>
              <w:rPr>
                <w:sz w:val="18"/>
              </w:rPr>
              <w:t>24</w:t>
            </w:r>
          </w:p>
        </w:tc>
        <w:tc>
          <w:tcPr>
            <w:tcW w:w="550" w:type="dxa"/>
          </w:tcPr>
          <w:p w14:paraId="1A86A30D" w14:textId="77777777" w:rsidR="0051523E" w:rsidRDefault="006863FC">
            <w:pPr>
              <w:spacing w:line="240" w:lineRule="auto"/>
              <w:jc w:val="center"/>
            </w:pPr>
            <w:r>
              <w:rPr>
                <w:sz w:val="18"/>
              </w:rPr>
              <w:t>25</w:t>
            </w:r>
          </w:p>
        </w:tc>
        <w:tc>
          <w:tcPr>
            <w:tcW w:w="550" w:type="dxa"/>
          </w:tcPr>
          <w:p w14:paraId="3A29EE6F" w14:textId="77777777" w:rsidR="0051523E" w:rsidRDefault="006863FC">
            <w:pPr>
              <w:spacing w:line="240" w:lineRule="auto"/>
              <w:jc w:val="center"/>
            </w:pPr>
            <w:r>
              <w:rPr>
                <w:sz w:val="18"/>
              </w:rPr>
              <w:t>10</w:t>
            </w:r>
          </w:p>
        </w:tc>
        <w:tc>
          <w:tcPr>
            <w:tcW w:w="550" w:type="dxa"/>
          </w:tcPr>
          <w:p w14:paraId="75ACE174" w14:textId="77777777" w:rsidR="0051523E" w:rsidRDefault="006863FC">
            <w:pPr>
              <w:spacing w:line="240" w:lineRule="auto"/>
              <w:jc w:val="center"/>
            </w:pPr>
            <w:r>
              <w:rPr>
                <w:sz w:val="18"/>
              </w:rPr>
              <w:t>28</w:t>
            </w:r>
          </w:p>
        </w:tc>
        <w:tc>
          <w:tcPr>
            <w:tcW w:w="550" w:type="dxa"/>
          </w:tcPr>
          <w:p w14:paraId="045203C6" w14:textId="77777777" w:rsidR="0051523E" w:rsidRDefault="006863FC">
            <w:pPr>
              <w:spacing w:line="240" w:lineRule="auto"/>
              <w:jc w:val="center"/>
            </w:pPr>
            <w:r>
              <w:rPr>
                <w:sz w:val="18"/>
              </w:rPr>
              <w:t>29</w:t>
            </w:r>
          </w:p>
        </w:tc>
        <w:tc>
          <w:tcPr>
            <w:tcW w:w="550" w:type="dxa"/>
          </w:tcPr>
          <w:p w14:paraId="5967744E" w14:textId="77777777" w:rsidR="0051523E" w:rsidRDefault="006863FC">
            <w:pPr>
              <w:spacing w:line="240" w:lineRule="auto"/>
              <w:jc w:val="center"/>
            </w:pPr>
            <w:r>
              <w:rPr>
                <w:sz w:val="18"/>
              </w:rPr>
              <w:t>20</w:t>
            </w:r>
          </w:p>
        </w:tc>
        <w:tc>
          <w:tcPr>
            <w:tcW w:w="550" w:type="dxa"/>
          </w:tcPr>
          <w:p w14:paraId="70E5C912" w14:textId="77777777" w:rsidR="0051523E" w:rsidRDefault="006863FC">
            <w:pPr>
              <w:spacing w:line="240" w:lineRule="auto"/>
              <w:jc w:val="center"/>
            </w:pPr>
            <w:r>
              <w:rPr>
                <w:sz w:val="18"/>
              </w:rPr>
              <w:t>23</w:t>
            </w:r>
          </w:p>
        </w:tc>
        <w:tc>
          <w:tcPr>
            <w:tcW w:w="550" w:type="dxa"/>
          </w:tcPr>
          <w:p w14:paraId="3A5FB798" w14:textId="77777777" w:rsidR="0051523E" w:rsidRDefault="006863FC">
            <w:pPr>
              <w:spacing w:line="240" w:lineRule="auto"/>
              <w:jc w:val="center"/>
            </w:pPr>
            <w:r>
              <w:rPr>
                <w:sz w:val="18"/>
              </w:rPr>
              <w:t>6</w:t>
            </w:r>
          </w:p>
        </w:tc>
        <w:tc>
          <w:tcPr>
            <w:tcW w:w="550" w:type="dxa"/>
          </w:tcPr>
          <w:p w14:paraId="05130608" w14:textId="77777777" w:rsidR="0051523E" w:rsidRDefault="006863FC">
            <w:pPr>
              <w:spacing w:line="240" w:lineRule="auto"/>
              <w:jc w:val="center"/>
            </w:pPr>
            <w:r>
              <w:rPr>
                <w:sz w:val="18"/>
              </w:rPr>
              <w:t>26</w:t>
            </w:r>
          </w:p>
        </w:tc>
        <w:tc>
          <w:tcPr>
            <w:tcW w:w="550" w:type="dxa"/>
          </w:tcPr>
          <w:p w14:paraId="45DB2325" w14:textId="77777777" w:rsidR="0051523E" w:rsidRDefault="006863FC">
            <w:pPr>
              <w:spacing w:line="240" w:lineRule="auto"/>
              <w:jc w:val="center"/>
            </w:pPr>
            <w:r>
              <w:rPr>
                <w:sz w:val="18"/>
              </w:rPr>
              <w:t>6</w:t>
            </w:r>
          </w:p>
        </w:tc>
        <w:tc>
          <w:tcPr>
            <w:tcW w:w="550" w:type="dxa"/>
          </w:tcPr>
          <w:p w14:paraId="02E00BCD" w14:textId="77777777" w:rsidR="0051523E" w:rsidRDefault="006863FC">
            <w:pPr>
              <w:spacing w:line="240" w:lineRule="auto"/>
              <w:jc w:val="center"/>
            </w:pPr>
            <w:r>
              <w:rPr>
                <w:sz w:val="18"/>
              </w:rPr>
              <w:t>25</w:t>
            </w:r>
          </w:p>
        </w:tc>
        <w:tc>
          <w:tcPr>
            <w:tcW w:w="550" w:type="dxa"/>
          </w:tcPr>
          <w:p w14:paraId="68316447" w14:textId="77777777" w:rsidR="0051523E" w:rsidRDefault="006863FC">
            <w:pPr>
              <w:spacing w:line="240" w:lineRule="auto"/>
              <w:jc w:val="center"/>
            </w:pPr>
            <w:r>
              <w:rPr>
                <w:sz w:val="18"/>
              </w:rPr>
              <w:t>17</w:t>
            </w:r>
          </w:p>
        </w:tc>
        <w:tc>
          <w:tcPr>
            <w:tcW w:w="550" w:type="dxa"/>
          </w:tcPr>
          <w:p w14:paraId="49E0E976" w14:textId="77777777" w:rsidR="0051523E" w:rsidRDefault="006863FC">
            <w:pPr>
              <w:spacing w:line="240" w:lineRule="auto"/>
              <w:jc w:val="center"/>
            </w:pPr>
            <w:r>
              <w:rPr>
                <w:sz w:val="18"/>
              </w:rPr>
              <w:t>9</w:t>
            </w:r>
          </w:p>
        </w:tc>
        <w:tc>
          <w:tcPr>
            <w:tcW w:w="550" w:type="dxa"/>
          </w:tcPr>
          <w:p w14:paraId="54693366" w14:textId="77777777" w:rsidR="0051523E" w:rsidRDefault="006863FC">
            <w:pPr>
              <w:spacing w:line="240" w:lineRule="auto"/>
              <w:jc w:val="center"/>
            </w:pPr>
            <w:r>
              <w:rPr>
                <w:sz w:val="18"/>
              </w:rPr>
              <w:t>10</w:t>
            </w:r>
          </w:p>
        </w:tc>
      </w:tr>
      <w:tr w:rsidR="0051523E" w14:paraId="67ED1BBF" w14:textId="77777777">
        <w:trPr>
          <w:jc w:val="center"/>
        </w:trPr>
        <w:tc>
          <w:tcPr>
            <w:tcW w:w="550" w:type="dxa"/>
          </w:tcPr>
          <w:p w14:paraId="231A80AE" w14:textId="77777777" w:rsidR="0051523E" w:rsidRDefault="006863FC">
            <w:pPr>
              <w:spacing w:line="240" w:lineRule="auto"/>
              <w:jc w:val="center"/>
            </w:pPr>
            <w:r>
              <w:rPr>
                <w:b/>
                <w:sz w:val="18"/>
              </w:rPr>
              <w:t>Ciphertext C</w:t>
            </w:r>
          </w:p>
        </w:tc>
        <w:tc>
          <w:tcPr>
            <w:tcW w:w="550" w:type="dxa"/>
          </w:tcPr>
          <w:p w14:paraId="4AC7578C" w14:textId="77777777" w:rsidR="0051523E" w:rsidRDefault="006863FC">
            <w:pPr>
              <w:spacing w:line="240" w:lineRule="auto"/>
              <w:jc w:val="center"/>
            </w:pPr>
            <w:r>
              <w:rPr>
                <w:sz w:val="18"/>
              </w:rPr>
              <w:t>G</w:t>
            </w:r>
          </w:p>
        </w:tc>
        <w:tc>
          <w:tcPr>
            <w:tcW w:w="550" w:type="dxa"/>
          </w:tcPr>
          <w:p w14:paraId="5C766282" w14:textId="77777777" w:rsidR="0051523E" w:rsidRDefault="006863FC">
            <w:pPr>
              <w:spacing w:line="240" w:lineRule="auto"/>
              <w:jc w:val="center"/>
            </w:pPr>
            <w:r>
              <w:rPr>
                <w:sz w:val="18"/>
              </w:rPr>
              <w:t>J</w:t>
            </w:r>
          </w:p>
        </w:tc>
        <w:tc>
          <w:tcPr>
            <w:tcW w:w="550" w:type="dxa"/>
          </w:tcPr>
          <w:p w14:paraId="44AE0E76" w14:textId="77777777" w:rsidR="0051523E" w:rsidRDefault="006863FC">
            <w:pPr>
              <w:spacing w:line="240" w:lineRule="auto"/>
              <w:jc w:val="center"/>
            </w:pPr>
            <w:r>
              <w:rPr>
                <w:sz w:val="18"/>
              </w:rPr>
              <w:t>Ț</w:t>
            </w:r>
          </w:p>
        </w:tc>
        <w:tc>
          <w:tcPr>
            <w:tcW w:w="550" w:type="dxa"/>
          </w:tcPr>
          <w:p w14:paraId="646D9AA8" w14:textId="77777777" w:rsidR="0051523E" w:rsidRDefault="006863FC">
            <w:pPr>
              <w:spacing w:line="240" w:lineRule="auto"/>
              <w:jc w:val="center"/>
            </w:pPr>
            <w:r>
              <w:rPr>
                <w:sz w:val="18"/>
              </w:rPr>
              <w:t>U</w:t>
            </w:r>
          </w:p>
        </w:tc>
        <w:tc>
          <w:tcPr>
            <w:tcW w:w="550" w:type="dxa"/>
          </w:tcPr>
          <w:p w14:paraId="5BD31E68" w14:textId="77777777" w:rsidR="0051523E" w:rsidRDefault="006863FC">
            <w:pPr>
              <w:spacing w:line="240" w:lineRule="auto"/>
              <w:jc w:val="center"/>
            </w:pPr>
            <w:r>
              <w:rPr>
                <w:sz w:val="18"/>
              </w:rPr>
              <w:t>I</w:t>
            </w:r>
          </w:p>
        </w:tc>
        <w:tc>
          <w:tcPr>
            <w:tcW w:w="550" w:type="dxa"/>
          </w:tcPr>
          <w:p w14:paraId="4D4273E4" w14:textId="77777777" w:rsidR="0051523E" w:rsidRDefault="006863FC">
            <w:pPr>
              <w:spacing w:line="240" w:lineRule="auto"/>
              <w:jc w:val="center"/>
            </w:pPr>
            <w:r>
              <w:rPr>
                <w:sz w:val="18"/>
              </w:rPr>
              <w:t>X</w:t>
            </w:r>
          </w:p>
        </w:tc>
        <w:tc>
          <w:tcPr>
            <w:tcW w:w="550" w:type="dxa"/>
          </w:tcPr>
          <w:p w14:paraId="0964D231" w14:textId="77777777" w:rsidR="0051523E" w:rsidRDefault="006863FC">
            <w:pPr>
              <w:spacing w:line="240" w:lineRule="auto"/>
              <w:jc w:val="center"/>
            </w:pPr>
            <w:r>
              <w:rPr>
                <w:sz w:val="18"/>
              </w:rPr>
              <w:t>Y</w:t>
            </w:r>
          </w:p>
        </w:tc>
        <w:tc>
          <w:tcPr>
            <w:tcW w:w="550" w:type="dxa"/>
          </w:tcPr>
          <w:p w14:paraId="7BE0458A" w14:textId="77777777" w:rsidR="0051523E" w:rsidRDefault="006863FC">
            <w:pPr>
              <w:spacing w:line="240" w:lineRule="auto"/>
              <w:jc w:val="center"/>
            </w:pPr>
            <w:r>
              <w:rPr>
                <w:sz w:val="18"/>
              </w:rPr>
              <w:t>R</w:t>
            </w:r>
          </w:p>
        </w:tc>
        <w:tc>
          <w:tcPr>
            <w:tcW w:w="550" w:type="dxa"/>
          </w:tcPr>
          <w:p w14:paraId="65D8B19F" w14:textId="77777777" w:rsidR="0051523E" w:rsidRDefault="006863FC">
            <w:pPr>
              <w:spacing w:line="240" w:lineRule="auto"/>
              <w:jc w:val="center"/>
            </w:pPr>
            <w:r>
              <w:rPr>
                <w:sz w:val="18"/>
              </w:rPr>
              <w:t>T</w:t>
            </w:r>
          </w:p>
        </w:tc>
        <w:tc>
          <w:tcPr>
            <w:tcW w:w="550" w:type="dxa"/>
          </w:tcPr>
          <w:p w14:paraId="45230F95" w14:textId="77777777" w:rsidR="0051523E" w:rsidRDefault="006863FC">
            <w:pPr>
              <w:spacing w:line="240" w:lineRule="auto"/>
              <w:jc w:val="center"/>
            </w:pPr>
            <w:r>
              <w:rPr>
                <w:sz w:val="18"/>
              </w:rPr>
              <w:t>E</w:t>
            </w:r>
          </w:p>
        </w:tc>
        <w:tc>
          <w:tcPr>
            <w:tcW w:w="550" w:type="dxa"/>
          </w:tcPr>
          <w:p w14:paraId="6D199367" w14:textId="77777777" w:rsidR="0051523E" w:rsidRDefault="006863FC">
            <w:pPr>
              <w:spacing w:line="240" w:lineRule="auto"/>
              <w:jc w:val="center"/>
            </w:pPr>
            <w:r>
              <w:rPr>
                <w:sz w:val="18"/>
              </w:rPr>
              <w:t>V</w:t>
            </w:r>
          </w:p>
        </w:tc>
        <w:tc>
          <w:tcPr>
            <w:tcW w:w="550" w:type="dxa"/>
          </w:tcPr>
          <w:p w14:paraId="0938D32D" w14:textId="77777777" w:rsidR="0051523E" w:rsidRDefault="006863FC">
            <w:pPr>
              <w:spacing w:line="240" w:lineRule="auto"/>
              <w:jc w:val="center"/>
            </w:pPr>
            <w:r>
              <w:rPr>
                <w:sz w:val="18"/>
              </w:rPr>
              <w:t>E</w:t>
            </w:r>
          </w:p>
        </w:tc>
        <w:tc>
          <w:tcPr>
            <w:tcW w:w="550" w:type="dxa"/>
          </w:tcPr>
          <w:p w14:paraId="640A2975" w14:textId="77777777" w:rsidR="0051523E" w:rsidRDefault="006863FC">
            <w:pPr>
              <w:spacing w:line="240" w:lineRule="auto"/>
              <w:jc w:val="center"/>
            </w:pPr>
            <w:r>
              <w:rPr>
                <w:sz w:val="18"/>
              </w:rPr>
              <w:t>U</w:t>
            </w:r>
          </w:p>
        </w:tc>
        <w:tc>
          <w:tcPr>
            <w:tcW w:w="550" w:type="dxa"/>
          </w:tcPr>
          <w:p w14:paraId="74E54B9C" w14:textId="77777777" w:rsidR="0051523E" w:rsidRDefault="006863FC">
            <w:pPr>
              <w:spacing w:line="240" w:lineRule="auto"/>
              <w:jc w:val="center"/>
            </w:pPr>
            <w:r>
              <w:rPr>
                <w:sz w:val="18"/>
              </w:rPr>
              <w:t>O</w:t>
            </w:r>
          </w:p>
        </w:tc>
        <w:tc>
          <w:tcPr>
            <w:tcW w:w="550" w:type="dxa"/>
          </w:tcPr>
          <w:p w14:paraId="1B92A546" w14:textId="77777777" w:rsidR="0051523E" w:rsidRDefault="006863FC">
            <w:pPr>
              <w:spacing w:line="240" w:lineRule="auto"/>
              <w:jc w:val="center"/>
            </w:pPr>
            <w:r>
              <w:rPr>
                <w:sz w:val="18"/>
              </w:rPr>
              <w:t>H</w:t>
            </w:r>
          </w:p>
        </w:tc>
        <w:tc>
          <w:tcPr>
            <w:tcW w:w="550" w:type="dxa"/>
          </w:tcPr>
          <w:p w14:paraId="63DB1CCF" w14:textId="77777777" w:rsidR="0051523E" w:rsidRDefault="006863FC">
            <w:pPr>
              <w:spacing w:line="240" w:lineRule="auto"/>
              <w:jc w:val="center"/>
            </w:pPr>
            <w:r>
              <w:rPr>
                <w:sz w:val="18"/>
              </w:rPr>
              <w:t>I</w:t>
            </w:r>
          </w:p>
        </w:tc>
      </w:tr>
    </w:tbl>
    <w:p w14:paraId="0E4E5378" w14:textId="77777777" w:rsidR="0051523E" w:rsidRDefault="0051523E"/>
    <w:p w14:paraId="6DE4D757" w14:textId="77777777" w:rsidR="0051523E" w:rsidRDefault="006863FC">
      <w:pPr>
        <w:ind w:firstLine="709"/>
        <w:jc w:val="both"/>
      </w:pPr>
      <w:r>
        <w:t xml:space="preserve">For example, for the third column: m3 = R = 20, k3 = C = 4, c3 = (20 + 4) mod 31 = 24 = Ț. For the fourth column the sum exceeds 30: m4 = A = 0, k4 = U = 25, c4 = 25 = U; and for the sixth: m6 = P = 18, k6 = I = 10, c6 = 28 = X. The resulting cryptogram is </w:t>
      </w:r>
      <w:r>
        <w:rPr>
          <w:b/>
        </w:rPr>
        <w:t>C = GJȚUIXYRTEVEUOHI.</w:t>
      </w:r>
    </w:p>
    <w:p w14:paraId="7F262002" w14:textId="77777777" w:rsidR="0051523E" w:rsidRDefault="006863FC">
      <w:pPr>
        <w:ind w:firstLine="709"/>
        <w:jc w:val="both"/>
      </w:pPr>
      <w:r>
        <w:t>Note that the five letters A of the message are encrypted as U, T, E, E and I, and the two letters E as J and Y – the same plaintext letter produces different ciphertext letters, which is exactly the property that flattens the frequency distribution.</w:t>
      </w:r>
    </w:p>
    <w:p w14:paraId="74A6F338" w14:textId="77777777" w:rsidR="0051523E" w:rsidRDefault="006863FC">
      <w:pPr>
        <w:ind w:firstLine="709"/>
        <w:jc w:val="both"/>
      </w:pPr>
      <w:r>
        <w:t>The decryption is done in the same way with the reciprocal formula (table 2.3).</w:t>
      </w:r>
    </w:p>
    <w:p w14:paraId="43CDAD58" w14:textId="77777777" w:rsidR="0051523E" w:rsidRDefault="006863FC">
      <w:pPr>
        <w:spacing w:after="120"/>
        <w:jc w:val="center"/>
      </w:pPr>
      <w:r>
        <w:rPr>
          <w:i/>
        </w:rPr>
        <w:t>Table 2.3 – Decryption of the cryptogram GJȚUIXYRTEVEUOHI with the key SECURITATE</w:t>
      </w:r>
    </w:p>
    <w:tbl>
      <w:tblPr>
        <w:tblStyle w:val="TableGrid"/>
        <w:tblW w:w="0" w:type="auto"/>
        <w:jc w:val="center"/>
        <w:tblLook w:val="04A0" w:firstRow="1" w:lastRow="0" w:firstColumn="1" w:lastColumn="0" w:noHBand="0" w:noVBand="1"/>
      </w:tblPr>
      <w:tblGrid>
        <w:gridCol w:w="1047"/>
        <w:gridCol w:w="534"/>
        <w:gridCol w:w="534"/>
        <w:gridCol w:w="534"/>
        <w:gridCol w:w="534"/>
        <w:gridCol w:w="534"/>
        <w:gridCol w:w="534"/>
        <w:gridCol w:w="533"/>
        <w:gridCol w:w="533"/>
        <w:gridCol w:w="533"/>
        <w:gridCol w:w="528"/>
        <w:gridCol w:w="533"/>
        <w:gridCol w:w="528"/>
        <w:gridCol w:w="533"/>
        <w:gridCol w:w="533"/>
        <w:gridCol w:w="533"/>
        <w:gridCol w:w="533"/>
      </w:tblGrid>
      <w:tr w:rsidR="0051523E" w14:paraId="7242617F" w14:textId="77777777">
        <w:trPr>
          <w:jc w:val="center"/>
        </w:trPr>
        <w:tc>
          <w:tcPr>
            <w:tcW w:w="550" w:type="dxa"/>
          </w:tcPr>
          <w:p w14:paraId="447FE881" w14:textId="77777777" w:rsidR="0051523E" w:rsidRDefault="006863FC">
            <w:pPr>
              <w:spacing w:line="240" w:lineRule="auto"/>
              <w:jc w:val="center"/>
            </w:pPr>
            <w:r>
              <w:rPr>
                <w:b/>
                <w:sz w:val="18"/>
              </w:rPr>
              <w:t>Ciphertext C</w:t>
            </w:r>
          </w:p>
        </w:tc>
        <w:tc>
          <w:tcPr>
            <w:tcW w:w="550" w:type="dxa"/>
          </w:tcPr>
          <w:p w14:paraId="7A07670A" w14:textId="77777777" w:rsidR="0051523E" w:rsidRDefault="006863FC">
            <w:pPr>
              <w:spacing w:line="240" w:lineRule="auto"/>
              <w:jc w:val="center"/>
            </w:pPr>
            <w:r>
              <w:rPr>
                <w:sz w:val="18"/>
              </w:rPr>
              <w:t>G</w:t>
            </w:r>
          </w:p>
        </w:tc>
        <w:tc>
          <w:tcPr>
            <w:tcW w:w="550" w:type="dxa"/>
          </w:tcPr>
          <w:p w14:paraId="0908E418" w14:textId="77777777" w:rsidR="0051523E" w:rsidRDefault="006863FC">
            <w:pPr>
              <w:spacing w:line="240" w:lineRule="auto"/>
              <w:jc w:val="center"/>
            </w:pPr>
            <w:r>
              <w:rPr>
                <w:sz w:val="18"/>
              </w:rPr>
              <w:t>J</w:t>
            </w:r>
          </w:p>
        </w:tc>
        <w:tc>
          <w:tcPr>
            <w:tcW w:w="550" w:type="dxa"/>
          </w:tcPr>
          <w:p w14:paraId="35233121" w14:textId="77777777" w:rsidR="0051523E" w:rsidRDefault="006863FC">
            <w:pPr>
              <w:spacing w:line="240" w:lineRule="auto"/>
              <w:jc w:val="center"/>
            </w:pPr>
            <w:r>
              <w:rPr>
                <w:sz w:val="18"/>
              </w:rPr>
              <w:t>Ț</w:t>
            </w:r>
          </w:p>
        </w:tc>
        <w:tc>
          <w:tcPr>
            <w:tcW w:w="550" w:type="dxa"/>
          </w:tcPr>
          <w:p w14:paraId="2220929C" w14:textId="77777777" w:rsidR="0051523E" w:rsidRDefault="006863FC">
            <w:pPr>
              <w:spacing w:line="240" w:lineRule="auto"/>
              <w:jc w:val="center"/>
            </w:pPr>
            <w:r>
              <w:rPr>
                <w:sz w:val="18"/>
              </w:rPr>
              <w:t>U</w:t>
            </w:r>
          </w:p>
        </w:tc>
        <w:tc>
          <w:tcPr>
            <w:tcW w:w="550" w:type="dxa"/>
          </w:tcPr>
          <w:p w14:paraId="56A5396C" w14:textId="77777777" w:rsidR="0051523E" w:rsidRDefault="006863FC">
            <w:pPr>
              <w:spacing w:line="240" w:lineRule="auto"/>
              <w:jc w:val="center"/>
            </w:pPr>
            <w:r>
              <w:rPr>
                <w:sz w:val="18"/>
              </w:rPr>
              <w:t>I</w:t>
            </w:r>
          </w:p>
        </w:tc>
        <w:tc>
          <w:tcPr>
            <w:tcW w:w="550" w:type="dxa"/>
          </w:tcPr>
          <w:p w14:paraId="1B98BA68" w14:textId="77777777" w:rsidR="0051523E" w:rsidRDefault="006863FC">
            <w:pPr>
              <w:spacing w:line="240" w:lineRule="auto"/>
              <w:jc w:val="center"/>
            </w:pPr>
            <w:r>
              <w:rPr>
                <w:sz w:val="18"/>
              </w:rPr>
              <w:t>X</w:t>
            </w:r>
          </w:p>
        </w:tc>
        <w:tc>
          <w:tcPr>
            <w:tcW w:w="550" w:type="dxa"/>
          </w:tcPr>
          <w:p w14:paraId="4D33D6E9" w14:textId="77777777" w:rsidR="0051523E" w:rsidRDefault="006863FC">
            <w:pPr>
              <w:spacing w:line="240" w:lineRule="auto"/>
              <w:jc w:val="center"/>
            </w:pPr>
            <w:r>
              <w:rPr>
                <w:sz w:val="18"/>
              </w:rPr>
              <w:t>Y</w:t>
            </w:r>
          </w:p>
        </w:tc>
        <w:tc>
          <w:tcPr>
            <w:tcW w:w="550" w:type="dxa"/>
          </w:tcPr>
          <w:p w14:paraId="58C88C26" w14:textId="77777777" w:rsidR="0051523E" w:rsidRDefault="006863FC">
            <w:pPr>
              <w:spacing w:line="240" w:lineRule="auto"/>
              <w:jc w:val="center"/>
            </w:pPr>
            <w:r>
              <w:rPr>
                <w:sz w:val="18"/>
              </w:rPr>
              <w:t>R</w:t>
            </w:r>
          </w:p>
        </w:tc>
        <w:tc>
          <w:tcPr>
            <w:tcW w:w="550" w:type="dxa"/>
          </w:tcPr>
          <w:p w14:paraId="20B5700A" w14:textId="77777777" w:rsidR="0051523E" w:rsidRDefault="006863FC">
            <w:pPr>
              <w:spacing w:line="240" w:lineRule="auto"/>
              <w:jc w:val="center"/>
            </w:pPr>
            <w:r>
              <w:rPr>
                <w:sz w:val="18"/>
              </w:rPr>
              <w:t>T</w:t>
            </w:r>
          </w:p>
        </w:tc>
        <w:tc>
          <w:tcPr>
            <w:tcW w:w="550" w:type="dxa"/>
          </w:tcPr>
          <w:p w14:paraId="6B97E820" w14:textId="77777777" w:rsidR="0051523E" w:rsidRDefault="006863FC">
            <w:pPr>
              <w:spacing w:line="240" w:lineRule="auto"/>
              <w:jc w:val="center"/>
            </w:pPr>
            <w:r>
              <w:rPr>
                <w:sz w:val="18"/>
              </w:rPr>
              <w:t>E</w:t>
            </w:r>
          </w:p>
        </w:tc>
        <w:tc>
          <w:tcPr>
            <w:tcW w:w="550" w:type="dxa"/>
          </w:tcPr>
          <w:p w14:paraId="3DB1122E" w14:textId="77777777" w:rsidR="0051523E" w:rsidRDefault="006863FC">
            <w:pPr>
              <w:spacing w:line="240" w:lineRule="auto"/>
              <w:jc w:val="center"/>
            </w:pPr>
            <w:r>
              <w:rPr>
                <w:sz w:val="18"/>
              </w:rPr>
              <w:t>V</w:t>
            </w:r>
          </w:p>
        </w:tc>
        <w:tc>
          <w:tcPr>
            <w:tcW w:w="550" w:type="dxa"/>
          </w:tcPr>
          <w:p w14:paraId="4D13409B" w14:textId="77777777" w:rsidR="0051523E" w:rsidRDefault="006863FC">
            <w:pPr>
              <w:spacing w:line="240" w:lineRule="auto"/>
              <w:jc w:val="center"/>
            </w:pPr>
            <w:r>
              <w:rPr>
                <w:sz w:val="18"/>
              </w:rPr>
              <w:t>E</w:t>
            </w:r>
          </w:p>
        </w:tc>
        <w:tc>
          <w:tcPr>
            <w:tcW w:w="550" w:type="dxa"/>
          </w:tcPr>
          <w:p w14:paraId="76A2689A" w14:textId="77777777" w:rsidR="0051523E" w:rsidRDefault="006863FC">
            <w:pPr>
              <w:spacing w:line="240" w:lineRule="auto"/>
              <w:jc w:val="center"/>
            </w:pPr>
            <w:r>
              <w:rPr>
                <w:sz w:val="18"/>
              </w:rPr>
              <w:t>U</w:t>
            </w:r>
          </w:p>
        </w:tc>
        <w:tc>
          <w:tcPr>
            <w:tcW w:w="550" w:type="dxa"/>
          </w:tcPr>
          <w:p w14:paraId="4F93C42C" w14:textId="77777777" w:rsidR="0051523E" w:rsidRDefault="006863FC">
            <w:pPr>
              <w:spacing w:line="240" w:lineRule="auto"/>
              <w:jc w:val="center"/>
            </w:pPr>
            <w:r>
              <w:rPr>
                <w:sz w:val="18"/>
              </w:rPr>
              <w:t>O</w:t>
            </w:r>
          </w:p>
        </w:tc>
        <w:tc>
          <w:tcPr>
            <w:tcW w:w="550" w:type="dxa"/>
          </w:tcPr>
          <w:p w14:paraId="72D998EF" w14:textId="77777777" w:rsidR="0051523E" w:rsidRDefault="006863FC">
            <w:pPr>
              <w:spacing w:line="240" w:lineRule="auto"/>
              <w:jc w:val="center"/>
            </w:pPr>
            <w:r>
              <w:rPr>
                <w:sz w:val="18"/>
              </w:rPr>
              <w:t>H</w:t>
            </w:r>
          </w:p>
        </w:tc>
        <w:tc>
          <w:tcPr>
            <w:tcW w:w="550" w:type="dxa"/>
          </w:tcPr>
          <w:p w14:paraId="20CCF792" w14:textId="77777777" w:rsidR="0051523E" w:rsidRDefault="006863FC">
            <w:pPr>
              <w:spacing w:line="240" w:lineRule="auto"/>
              <w:jc w:val="center"/>
            </w:pPr>
            <w:r>
              <w:rPr>
                <w:sz w:val="18"/>
              </w:rPr>
              <w:t>I</w:t>
            </w:r>
          </w:p>
        </w:tc>
      </w:tr>
      <w:tr w:rsidR="0051523E" w14:paraId="306550FB" w14:textId="77777777">
        <w:trPr>
          <w:jc w:val="center"/>
        </w:trPr>
        <w:tc>
          <w:tcPr>
            <w:tcW w:w="550" w:type="dxa"/>
          </w:tcPr>
          <w:p w14:paraId="77A32D95" w14:textId="77777777" w:rsidR="0051523E" w:rsidRDefault="006863FC">
            <w:pPr>
              <w:spacing w:line="240" w:lineRule="auto"/>
              <w:jc w:val="center"/>
            </w:pPr>
            <w:r>
              <w:rPr>
                <w:b/>
                <w:sz w:val="18"/>
              </w:rPr>
              <w:t>Key K</w:t>
            </w:r>
          </w:p>
        </w:tc>
        <w:tc>
          <w:tcPr>
            <w:tcW w:w="550" w:type="dxa"/>
          </w:tcPr>
          <w:p w14:paraId="4A18B56C" w14:textId="77777777" w:rsidR="0051523E" w:rsidRDefault="006863FC">
            <w:pPr>
              <w:spacing w:line="240" w:lineRule="auto"/>
              <w:jc w:val="center"/>
            </w:pPr>
            <w:r>
              <w:rPr>
                <w:sz w:val="18"/>
              </w:rPr>
              <w:t>S</w:t>
            </w:r>
          </w:p>
        </w:tc>
        <w:tc>
          <w:tcPr>
            <w:tcW w:w="550" w:type="dxa"/>
          </w:tcPr>
          <w:p w14:paraId="30F4D9A9" w14:textId="77777777" w:rsidR="0051523E" w:rsidRDefault="006863FC">
            <w:pPr>
              <w:spacing w:line="240" w:lineRule="auto"/>
              <w:jc w:val="center"/>
            </w:pPr>
            <w:r>
              <w:rPr>
                <w:sz w:val="18"/>
              </w:rPr>
              <w:t>E</w:t>
            </w:r>
          </w:p>
        </w:tc>
        <w:tc>
          <w:tcPr>
            <w:tcW w:w="550" w:type="dxa"/>
          </w:tcPr>
          <w:p w14:paraId="3C4EF1AD" w14:textId="77777777" w:rsidR="0051523E" w:rsidRDefault="006863FC">
            <w:pPr>
              <w:spacing w:line="240" w:lineRule="auto"/>
              <w:jc w:val="center"/>
            </w:pPr>
            <w:r>
              <w:rPr>
                <w:sz w:val="18"/>
              </w:rPr>
              <w:t>C</w:t>
            </w:r>
          </w:p>
        </w:tc>
        <w:tc>
          <w:tcPr>
            <w:tcW w:w="550" w:type="dxa"/>
          </w:tcPr>
          <w:p w14:paraId="3B9A460D" w14:textId="77777777" w:rsidR="0051523E" w:rsidRDefault="006863FC">
            <w:pPr>
              <w:spacing w:line="240" w:lineRule="auto"/>
              <w:jc w:val="center"/>
            </w:pPr>
            <w:r>
              <w:rPr>
                <w:sz w:val="18"/>
              </w:rPr>
              <w:t>U</w:t>
            </w:r>
          </w:p>
        </w:tc>
        <w:tc>
          <w:tcPr>
            <w:tcW w:w="550" w:type="dxa"/>
          </w:tcPr>
          <w:p w14:paraId="287E3026" w14:textId="77777777" w:rsidR="0051523E" w:rsidRDefault="006863FC">
            <w:pPr>
              <w:spacing w:line="240" w:lineRule="auto"/>
              <w:jc w:val="center"/>
            </w:pPr>
            <w:r>
              <w:rPr>
                <w:sz w:val="18"/>
              </w:rPr>
              <w:t>R</w:t>
            </w:r>
          </w:p>
        </w:tc>
        <w:tc>
          <w:tcPr>
            <w:tcW w:w="550" w:type="dxa"/>
          </w:tcPr>
          <w:p w14:paraId="0C09E9F7" w14:textId="77777777" w:rsidR="0051523E" w:rsidRDefault="006863FC">
            <w:pPr>
              <w:spacing w:line="240" w:lineRule="auto"/>
              <w:jc w:val="center"/>
            </w:pPr>
            <w:r>
              <w:rPr>
                <w:sz w:val="18"/>
              </w:rPr>
              <w:t>I</w:t>
            </w:r>
          </w:p>
        </w:tc>
        <w:tc>
          <w:tcPr>
            <w:tcW w:w="550" w:type="dxa"/>
          </w:tcPr>
          <w:p w14:paraId="73615922" w14:textId="77777777" w:rsidR="0051523E" w:rsidRDefault="006863FC">
            <w:pPr>
              <w:spacing w:line="240" w:lineRule="auto"/>
              <w:jc w:val="center"/>
            </w:pPr>
            <w:r>
              <w:rPr>
                <w:sz w:val="18"/>
              </w:rPr>
              <w:t>T</w:t>
            </w:r>
          </w:p>
        </w:tc>
        <w:tc>
          <w:tcPr>
            <w:tcW w:w="550" w:type="dxa"/>
          </w:tcPr>
          <w:p w14:paraId="78A5543A" w14:textId="77777777" w:rsidR="0051523E" w:rsidRDefault="006863FC">
            <w:pPr>
              <w:spacing w:line="240" w:lineRule="auto"/>
              <w:jc w:val="center"/>
            </w:pPr>
            <w:r>
              <w:rPr>
                <w:sz w:val="18"/>
              </w:rPr>
              <w:t>A</w:t>
            </w:r>
          </w:p>
        </w:tc>
        <w:tc>
          <w:tcPr>
            <w:tcW w:w="550" w:type="dxa"/>
          </w:tcPr>
          <w:p w14:paraId="799D1E0B" w14:textId="77777777" w:rsidR="0051523E" w:rsidRDefault="006863FC">
            <w:pPr>
              <w:spacing w:line="240" w:lineRule="auto"/>
              <w:jc w:val="center"/>
            </w:pPr>
            <w:r>
              <w:rPr>
                <w:sz w:val="18"/>
              </w:rPr>
              <w:t>T</w:t>
            </w:r>
          </w:p>
        </w:tc>
        <w:tc>
          <w:tcPr>
            <w:tcW w:w="550" w:type="dxa"/>
          </w:tcPr>
          <w:p w14:paraId="1B967845" w14:textId="77777777" w:rsidR="0051523E" w:rsidRDefault="006863FC">
            <w:pPr>
              <w:spacing w:line="240" w:lineRule="auto"/>
              <w:jc w:val="center"/>
            </w:pPr>
            <w:r>
              <w:rPr>
                <w:sz w:val="18"/>
              </w:rPr>
              <w:t>E</w:t>
            </w:r>
          </w:p>
        </w:tc>
        <w:tc>
          <w:tcPr>
            <w:tcW w:w="550" w:type="dxa"/>
          </w:tcPr>
          <w:p w14:paraId="7690B4AC" w14:textId="77777777" w:rsidR="0051523E" w:rsidRDefault="006863FC">
            <w:pPr>
              <w:spacing w:line="240" w:lineRule="auto"/>
              <w:jc w:val="center"/>
            </w:pPr>
            <w:r>
              <w:rPr>
                <w:sz w:val="18"/>
              </w:rPr>
              <w:t>S</w:t>
            </w:r>
          </w:p>
        </w:tc>
        <w:tc>
          <w:tcPr>
            <w:tcW w:w="550" w:type="dxa"/>
          </w:tcPr>
          <w:p w14:paraId="287020DF" w14:textId="77777777" w:rsidR="0051523E" w:rsidRDefault="006863FC">
            <w:pPr>
              <w:spacing w:line="240" w:lineRule="auto"/>
              <w:jc w:val="center"/>
            </w:pPr>
            <w:r>
              <w:rPr>
                <w:sz w:val="18"/>
              </w:rPr>
              <w:t>E</w:t>
            </w:r>
          </w:p>
        </w:tc>
        <w:tc>
          <w:tcPr>
            <w:tcW w:w="550" w:type="dxa"/>
          </w:tcPr>
          <w:p w14:paraId="70A9E48C" w14:textId="77777777" w:rsidR="0051523E" w:rsidRDefault="006863FC">
            <w:pPr>
              <w:spacing w:line="240" w:lineRule="auto"/>
              <w:jc w:val="center"/>
            </w:pPr>
            <w:r>
              <w:rPr>
                <w:sz w:val="18"/>
              </w:rPr>
              <w:t>C</w:t>
            </w:r>
          </w:p>
        </w:tc>
        <w:tc>
          <w:tcPr>
            <w:tcW w:w="550" w:type="dxa"/>
          </w:tcPr>
          <w:p w14:paraId="40B1D162" w14:textId="77777777" w:rsidR="0051523E" w:rsidRDefault="006863FC">
            <w:pPr>
              <w:spacing w:line="240" w:lineRule="auto"/>
              <w:jc w:val="center"/>
            </w:pPr>
            <w:r>
              <w:rPr>
                <w:sz w:val="18"/>
              </w:rPr>
              <w:t>U</w:t>
            </w:r>
          </w:p>
        </w:tc>
        <w:tc>
          <w:tcPr>
            <w:tcW w:w="550" w:type="dxa"/>
          </w:tcPr>
          <w:p w14:paraId="00BA86A1" w14:textId="77777777" w:rsidR="0051523E" w:rsidRDefault="006863FC">
            <w:pPr>
              <w:spacing w:line="240" w:lineRule="auto"/>
              <w:jc w:val="center"/>
            </w:pPr>
            <w:r>
              <w:rPr>
                <w:sz w:val="18"/>
              </w:rPr>
              <w:t>R</w:t>
            </w:r>
          </w:p>
        </w:tc>
        <w:tc>
          <w:tcPr>
            <w:tcW w:w="550" w:type="dxa"/>
          </w:tcPr>
          <w:p w14:paraId="0ECB82CB" w14:textId="77777777" w:rsidR="0051523E" w:rsidRDefault="006863FC">
            <w:pPr>
              <w:spacing w:line="240" w:lineRule="auto"/>
              <w:jc w:val="center"/>
            </w:pPr>
            <w:r>
              <w:rPr>
                <w:sz w:val="18"/>
              </w:rPr>
              <w:t>I</w:t>
            </w:r>
          </w:p>
        </w:tc>
      </w:tr>
      <w:tr w:rsidR="0051523E" w14:paraId="3BF15816" w14:textId="77777777">
        <w:trPr>
          <w:jc w:val="center"/>
        </w:trPr>
        <w:tc>
          <w:tcPr>
            <w:tcW w:w="550" w:type="dxa"/>
          </w:tcPr>
          <w:p w14:paraId="39E08B1B" w14:textId="77777777" w:rsidR="0051523E" w:rsidRDefault="006863FC">
            <w:pPr>
              <w:spacing w:line="240" w:lineRule="auto"/>
              <w:jc w:val="center"/>
            </w:pPr>
            <w:r>
              <w:rPr>
                <w:b/>
                <w:sz w:val="18"/>
              </w:rPr>
              <w:t>C (code)</w:t>
            </w:r>
          </w:p>
        </w:tc>
        <w:tc>
          <w:tcPr>
            <w:tcW w:w="550" w:type="dxa"/>
          </w:tcPr>
          <w:p w14:paraId="76456BCD" w14:textId="77777777" w:rsidR="0051523E" w:rsidRDefault="006863FC">
            <w:pPr>
              <w:spacing w:line="240" w:lineRule="auto"/>
              <w:jc w:val="center"/>
            </w:pPr>
            <w:r>
              <w:rPr>
                <w:sz w:val="18"/>
              </w:rPr>
              <w:t>8</w:t>
            </w:r>
          </w:p>
        </w:tc>
        <w:tc>
          <w:tcPr>
            <w:tcW w:w="550" w:type="dxa"/>
          </w:tcPr>
          <w:p w14:paraId="604589A9" w14:textId="77777777" w:rsidR="0051523E" w:rsidRDefault="006863FC">
            <w:pPr>
              <w:spacing w:line="240" w:lineRule="auto"/>
              <w:jc w:val="center"/>
            </w:pPr>
            <w:r>
              <w:rPr>
                <w:sz w:val="18"/>
              </w:rPr>
              <w:t>12</w:t>
            </w:r>
          </w:p>
        </w:tc>
        <w:tc>
          <w:tcPr>
            <w:tcW w:w="550" w:type="dxa"/>
          </w:tcPr>
          <w:p w14:paraId="66BF11B4" w14:textId="77777777" w:rsidR="0051523E" w:rsidRDefault="006863FC">
            <w:pPr>
              <w:spacing w:line="240" w:lineRule="auto"/>
              <w:jc w:val="center"/>
            </w:pPr>
            <w:r>
              <w:rPr>
                <w:sz w:val="18"/>
              </w:rPr>
              <w:t>24</w:t>
            </w:r>
          </w:p>
        </w:tc>
        <w:tc>
          <w:tcPr>
            <w:tcW w:w="550" w:type="dxa"/>
          </w:tcPr>
          <w:p w14:paraId="4B170327" w14:textId="77777777" w:rsidR="0051523E" w:rsidRDefault="006863FC">
            <w:pPr>
              <w:spacing w:line="240" w:lineRule="auto"/>
              <w:jc w:val="center"/>
            </w:pPr>
            <w:r>
              <w:rPr>
                <w:sz w:val="18"/>
              </w:rPr>
              <w:t>25</w:t>
            </w:r>
          </w:p>
        </w:tc>
        <w:tc>
          <w:tcPr>
            <w:tcW w:w="550" w:type="dxa"/>
          </w:tcPr>
          <w:p w14:paraId="4CE0C410" w14:textId="77777777" w:rsidR="0051523E" w:rsidRDefault="006863FC">
            <w:pPr>
              <w:spacing w:line="240" w:lineRule="auto"/>
              <w:jc w:val="center"/>
            </w:pPr>
            <w:r>
              <w:rPr>
                <w:sz w:val="18"/>
              </w:rPr>
              <w:t>10</w:t>
            </w:r>
          </w:p>
        </w:tc>
        <w:tc>
          <w:tcPr>
            <w:tcW w:w="550" w:type="dxa"/>
          </w:tcPr>
          <w:p w14:paraId="65CE6BEF" w14:textId="77777777" w:rsidR="0051523E" w:rsidRDefault="006863FC">
            <w:pPr>
              <w:spacing w:line="240" w:lineRule="auto"/>
              <w:jc w:val="center"/>
            </w:pPr>
            <w:r>
              <w:rPr>
                <w:sz w:val="18"/>
              </w:rPr>
              <w:t>28</w:t>
            </w:r>
          </w:p>
        </w:tc>
        <w:tc>
          <w:tcPr>
            <w:tcW w:w="550" w:type="dxa"/>
          </w:tcPr>
          <w:p w14:paraId="3B0F8CA9" w14:textId="77777777" w:rsidR="0051523E" w:rsidRDefault="006863FC">
            <w:pPr>
              <w:spacing w:line="240" w:lineRule="auto"/>
              <w:jc w:val="center"/>
            </w:pPr>
            <w:r>
              <w:rPr>
                <w:sz w:val="18"/>
              </w:rPr>
              <w:t>29</w:t>
            </w:r>
          </w:p>
        </w:tc>
        <w:tc>
          <w:tcPr>
            <w:tcW w:w="550" w:type="dxa"/>
          </w:tcPr>
          <w:p w14:paraId="5E940B41" w14:textId="77777777" w:rsidR="0051523E" w:rsidRDefault="006863FC">
            <w:pPr>
              <w:spacing w:line="240" w:lineRule="auto"/>
              <w:jc w:val="center"/>
            </w:pPr>
            <w:r>
              <w:rPr>
                <w:sz w:val="18"/>
              </w:rPr>
              <w:t>20</w:t>
            </w:r>
          </w:p>
        </w:tc>
        <w:tc>
          <w:tcPr>
            <w:tcW w:w="550" w:type="dxa"/>
          </w:tcPr>
          <w:p w14:paraId="7080B0F9" w14:textId="77777777" w:rsidR="0051523E" w:rsidRDefault="006863FC">
            <w:pPr>
              <w:spacing w:line="240" w:lineRule="auto"/>
              <w:jc w:val="center"/>
            </w:pPr>
            <w:r>
              <w:rPr>
                <w:sz w:val="18"/>
              </w:rPr>
              <w:t>23</w:t>
            </w:r>
          </w:p>
        </w:tc>
        <w:tc>
          <w:tcPr>
            <w:tcW w:w="550" w:type="dxa"/>
          </w:tcPr>
          <w:p w14:paraId="14124409" w14:textId="77777777" w:rsidR="0051523E" w:rsidRDefault="006863FC">
            <w:pPr>
              <w:spacing w:line="240" w:lineRule="auto"/>
              <w:jc w:val="center"/>
            </w:pPr>
            <w:r>
              <w:rPr>
                <w:sz w:val="18"/>
              </w:rPr>
              <w:t>6</w:t>
            </w:r>
          </w:p>
        </w:tc>
        <w:tc>
          <w:tcPr>
            <w:tcW w:w="550" w:type="dxa"/>
          </w:tcPr>
          <w:p w14:paraId="1BC8BF40" w14:textId="77777777" w:rsidR="0051523E" w:rsidRDefault="006863FC">
            <w:pPr>
              <w:spacing w:line="240" w:lineRule="auto"/>
              <w:jc w:val="center"/>
            </w:pPr>
            <w:r>
              <w:rPr>
                <w:sz w:val="18"/>
              </w:rPr>
              <w:t>26</w:t>
            </w:r>
          </w:p>
        </w:tc>
        <w:tc>
          <w:tcPr>
            <w:tcW w:w="550" w:type="dxa"/>
          </w:tcPr>
          <w:p w14:paraId="7F5DB3A4" w14:textId="77777777" w:rsidR="0051523E" w:rsidRDefault="006863FC">
            <w:pPr>
              <w:spacing w:line="240" w:lineRule="auto"/>
              <w:jc w:val="center"/>
            </w:pPr>
            <w:r>
              <w:rPr>
                <w:sz w:val="18"/>
              </w:rPr>
              <w:t>6</w:t>
            </w:r>
          </w:p>
        </w:tc>
        <w:tc>
          <w:tcPr>
            <w:tcW w:w="550" w:type="dxa"/>
          </w:tcPr>
          <w:p w14:paraId="48C1A006" w14:textId="77777777" w:rsidR="0051523E" w:rsidRDefault="006863FC">
            <w:pPr>
              <w:spacing w:line="240" w:lineRule="auto"/>
              <w:jc w:val="center"/>
            </w:pPr>
            <w:r>
              <w:rPr>
                <w:sz w:val="18"/>
              </w:rPr>
              <w:t>25</w:t>
            </w:r>
          </w:p>
        </w:tc>
        <w:tc>
          <w:tcPr>
            <w:tcW w:w="550" w:type="dxa"/>
          </w:tcPr>
          <w:p w14:paraId="4724F35A" w14:textId="77777777" w:rsidR="0051523E" w:rsidRDefault="006863FC">
            <w:pPr>
              <w:spacing w:line="240" w:lineRule="auto"/>
              <w:jc w:val="center"/>
            </w:pPr>
            <w:r>
              <w:rPr>
                <w:sz w:val="18"/>
              </w:rPr>
              <w:t>17</w:t>
            </w:r>
          </w:p>
        </w:tc>
        <w:tc>
          <w:tcPr>
            <w:tcW w:w="550" w:type="dxa"/>
          </w:tcPr>
          <w:p w14:paraId="6F98901F" w14:textId="77777777" w:rsidR="0051523E" w:rsidRDefault="006863FC">
            <w:pPr>
              <w:spacing w:line="240" w:lineRule="auto"/>
              <w:jc w:val="center"/>
            </w:pPr>
            <w:r>
              <w:rPr>
                <w:sz w:val="18"/>
              </w:rPr>
              <w:t>9</w:t>
            </w:r>
          </w:p>
        </w:tc>
        <w:tc>
          <w:tcPr>
            <w:tcW w:w="550" w:type="dxa"/>
          </w:tcPr>
          <w:p w14:paraId="4ADDD997" w14:textId="77777777" w:rsidR="0051523E" w:rsidRDefault="006863FC">
            <w:pPr>
              <w:spacing w:line="240" w:lineRule="auto"/>
              <w:jc w:val="center"/>
            </w:pPr>
            <w:r>
              <w:rPr>
                <w:sz w:val="18"/>
              </w:rPr>
              <w:t>10</w:t>
            </w:r>
          </w:p>
        </w:tc>
      </w:tr>
      <w:tr w:rsidR="0051523E" w14:paraId="00C391D6" w14:textId="77777777">
        <w:trPr>
          <w:jc w:val="center"/>
        </w:trPr>
        <w:tc>
          <w:tcPr>
            <w:tcW w:w="550" w:type="dxa"/>
          </w:tcPr>
          <w:p w14:paraId="34CD22DA" w14:textId="77777777" w:rsidR="0051523E" w:rsidRDefault="006863FC">
            <w:pPr>
              <w:spacing w:line="240" w:lineRule="auto"/>
              <w:jc w:val="center"/>
            </w:pPr>
            <w:r>
              <w:rPr>
                <w:b/>
                <w:sz w:val="18"/>
              </w:rPr>
              <w:t>K (code)</w:t>
            </w:r>
          </w:p>
        </w:tc>
        <w:tc>
          <w:tcPr>
            <w:tcW w:w="550" w:type="dxa"/>
          </w:tcPr>
          <w:p w14:paraId="3CBEDD63" w14:textId="77777777" w:rsidR="0051523E" w:rsidRDefault="006863FC">
            <w:pPr>
              <w:spacing w:line="240" w:lineRule="auto"/>
              <w:jc w:val="center"/>
            </w:pPr>
            <w:r>
              <w:rPr>
                <w:sz w:val="18"/>
              </w:rPr>
              <w:t>21</w:t>
            </w:r>
          </w:p>
        </w:tc>
        <w:tc>
          <w:tcPr>
            <w:tcW w:w="550" w:type="dxa"/>
          </w:tcPr>
          <w:p w14:paraId="013FF0CA" w14:textId="77777777" w:rsidR="0051523E" w:rsidRDefault="006863FC">
            <w:pPr>
              <w:spacing w:line="240" w:lineRule="auto"/>
              <w:jc w:val="center"/>
            </w:pPr>
            <w:r>
              <w:rPr>
                <w:sz w:val="18"/>
              </w:rPr>
              <w:t>6</w:t>
            </w:r>
          </w:p>
        </w:tc>
        <w:tc>
          <w:tcPr>
            <w:tcW w:w="550" w:type="dxa"/>
          </w:tcPr>
          <w:p w14:paraId="0D053659" w14:textId="77777777" w:rsidR="0051523E" w:rsidRDefault="006863FC">
            <w:pPr>
              <w:spacing w:line="240" w:lineRule="auto"/>
              <w:jc w:val="center"/>
            </w:pPr>
            <w:r>
              <w:rPr>
                <w:sz w:val="18"/>
              </w:rPr>
              <w:t>4</w:t>
            </w:r>
          </w:p>
        </w:tc>
        <w:tc>
          <w:tcPr>
            <w:tcW w:w="550" w:type="dxa"/>
          </w:tcPr>
          <w:p w14:paraId="1C02BA52" w14:textId="77777777" w:rsidR="0051523E" w:rsidRDefault="006863FC">
            <w:pPr>
              <w:spacing w:line="240" w:lineRule="auto"/>
              <w:jc w:val="center"/>
            </w:pPr>
            <w:r>
              <w:rPr>
                <w:sz w:val="18"/>
              </w:rPr>
              <w:t>25</w:t>
            </w:r>
          </w:p>
        </w:tc>
        <w:tc>
          <w:tcPr>
            <w:tcW w:w="550" w:type="dxa"/>
          </w:tcPr>
          <w:p w14:paraId="2FB28D6E" w14:textId="77777777" w:rsidR="0051523E" w:rsidRDefault="006863FC">
            <w:pPr>
              <w:spacing w:line="240" w:lineRule="auto"/>
              <w:jc w:val="center"/>
            </w:pPr>
            <w:r>
              <w:rPr>
                <w:sz w:val="18"/>
              </w:rPr>
              <w:t>20</w:t>
            </w:r>
          </w:p>
        </w:tc>
        <w:tc>
          <w:tcPr>
            <w:tcW w:w="550" w:type="dxa"/>
          </w:tcPr>
          <w:p w14:paraId="6FE8888A" w14:textId="77777777" w:rsidR="0051523E" w:rsidRDefault="006863FC">
            <w:pPr>
              <w:spacing w:line="240" w:lineRule="auto"/>
              <w:jc w:val="center"/>
            </w:pPr>
            <w:r>
              <w:rPr>
                <w:sz w:val="18"/>
              </w:rPr>
              <w:t>10</w:t>
            </w:r>
          </w:p>
        </w:tc>
        <w:tc>
          <w:tcPr>
            <w:tcW w:w="550" w:type="dxa"/>
          </w:tcPr>
          <w:p w14:paraId="46CB1AF1" w14:textId="77777777" w:rsidR="0051523E" w:rsidRDefault="006863FC">
            <w:pPr>
              <w:spacing w:line="240" w:lineRule="auto"/>
              <w:jc w:val="center"/>
            </w:pPr>
            <w:r>
              <w:rPr>
                <w:sz w:val="18"/>
              </w:rPr>
              <w:t>23</w:t>
            </w:r>
          </w:p>
        </w:tc>
        <w:tc>
          <w:tcPr>
            <w:tcW w:w="550" w:type="dxa"/>
          </w:tcPr>
          <w:p w14:paraId="78D57B12" w14:textId="77777777" w:rsidR="0051523E" w:rsidRDefault="006863FC">
            <w:pPr>
              <w:spacing w:line="240" w:lineRule="auto"/>
              <w:jc w:val="center"/>
            </w:pPr>
            <w:r>
              <w:rPr>
                <w:sz w:val="18"/>
              </w:rPr>
              <w:t>0</w:t>
            </w:r>
          </w:p>
        </w:tc>
        <w:tc>
          <w:tcPr>
            <w:tcW w:w="550" w:type="dxa"/>
          </w:tcPr>
          <w:p w14:paraId="30DF547B" w14:textId="77777777" w:rsidR="0051523E" w:rsidRDefault="006863FC">
            <w:pPr>
              <w:spacing w:line="240" w:lineRule="auto"/>
              <w:jc w:val="center"/>
            </w:pPr>
            <w:r>
              <w:rPr>
                <w:sz w:val="18"/>
              </w:rPr>
              <w:t>23</w:t>
            </w:r>
          </w:p>
        </w:tc>
        <w:tc>
          <w:tcPr>
            <w:tcW w:w="550" w:type="dxa"/>
          </w:tcPr>
          <w:p w14:paraId="02B8BEBD" w14:textId="77777777" w:rsidR="0051523E" w:rsidRDefault="006863FC">
            <w:pPr>
              <w:spacing w:line="240" w:lineRule="auto"/>
              <w:jc w:val="center"/>
            </w:pPr>
            <w:r>
              <w:rPr>
                <w:sz w:val="18"/>
              </w:rPr>
              <w:t>6</w:t>
            </w:r>
          </w:p>
        </w:tc>
        <w:tc>
          <w:tcPr>
            <w:tcW w:w="550" w:type="dxa"/>
          </w:tcPr>
          <w:p w14:paraId="047A1A27" w14:textId="77777777" w:rsidR="0051523E" w:rsidRDefault="006863FC">
            <w:pPr>
              <w:spacing w:line="240" w:lineRule="auto"/>
              <w:jc w:val="center"/>
            </w:pPr>
            <w:r>
              <w:rPr>
                <w:sz w:val="18"/>
              </w:rPr>
              <w:t>21</w:t>
            </w:r>
          </w:p>
        </w:tc>
        <w:tc>
          <w:tcPr>
            <w:tcW w:w="550" w:type="dxa"/>
          </w:tcPr>
          <w:p w14:paraId="5B49F434" w14:textId="77777777" w:rsidR="0051523E" w:rsidRDefault="006863FC">
            <w:pPr>
              <w:spacing w:line="240" w:lineRule="auto"/>
              <w:jc w:val="center"/>
            </w:pPr>
            <w:r>
              <w:rPr>
                <w:sz w:val="18"/>
              </w:rPr>
              <w:t>6</w:t>
            </w:r>
          </w:p>
        </w:tc>
        <w:tc>
          <w:tcPr>
            <w:tcW w:w="550" w:type="dxa"/>
          </w:tcPr>
          <w:p w14:paraId="3F2A5BE7" w14:textId="77777777" w:rsidR="0051523E" w:rsidRDefault="006863FC">
            <w:pPr>
              <w:spacing w:line="240" w:lineRule="auto"/>
              <w:jc w:val="center"/>
            </w:pPr>
            <w:r>
              <w:rPr>
                <w:sz w:val="18"/>
              </w:rPr>
              <w:t>4</w:t>
            </w:r>
          </w:p>
        </w:tc>
        <w:tc>
          <w:tcPr>
            <w:tcW w:w="550" w:type="dxa"/>
          </w:tcPr>
          <w:p w14:paraId="5714827C" w14:textId="77777777" w:rsidR="0051523E" w:rsidRDefault="006863FC">
            <w:pPr>
              <w:spacing w:line="240" w:lineRule="auto"/>
              <w:jc w:val="center"/>
            </w:pPr>
            <w:r>
              <w:rPr>
                <w:sz w:val="18"/>
              </w:rPr>
              <w:t>25</w:t>
            </w:r>
          </w:p>
        </w:tc>
        <w:tc>
          <w:tcPr>
            <w:tcW w:w="550" w:type="dxa"/>
          </w:tcPr>
          <w:p w14:paraId="48DEB985" w14:textId="77777777" w:rsidR="0051523E" w:rsidRDefault="006863FC">
            <w:pPr>
              <w:spacing w:line="240" w:lineRule="auto"/>
              <w:jc w:val="center"/>
            </w:pPr>
            <w:r>
              <w:rPr>
                <w:sz w:val="18"/>
              </w:rPr>
              <w:t>20</w:t>
            </w:r>
          </w:p>
        </w:tc>
        <w:tc>
          <w:tcPr>
            <w:tcW w:w="550" w:type="dxa"/>
          </w:tcPr>
          <w:p w14:paraId="2380016E" w14:textId="77777777" w:rsidR="0051523E" w:rsidRDefault="006863FC">
            <w:pPr>
              <w:spacing w:line="240" w:lineRule="auto"/>
              <w:jc w:val="center"/>
            </w:pPr>
            <w:r>
              <w:rPr>
                <w:sz w:val="18"/>
              </w:rPr>
              <w:t>10</w:t>
            </w:r>
          </w:p>
        </w:tc>
      </w:tr>
      <w:tr w:rsidR="0051523E" w14:paraId="11ACD0DB" w14:textId="77777777">
        <w:trPr>
          <w:jc w:val="center"/>
        </w:trPr>
        <w:tc>
          <w:tcPr>
            <w:tcW w:w="550" w:type="dxa"/>
          </w:tcPr>
          <w:p w14:paraId="69BE6D0C" w14:textId="77777777" w:rsidR="0051523E" w:rsidRDefault="006863FC">
            <w:pPr>
              <w:spacing w:line="240" w:lineRule="auto"/>
              <w:jc w:val="center"/>
            </w:pPr>
            <w:r>
              <w:rPr>
                <w:b/>
                <w:sz w:val="18"/>
              </w:rPr>
              <w:t>(C−K) mod 31</w:t>
            </w:r>
          </w:p>
        </w:tc>
        <w:tc>
          <w:tcPr>
            <w:tcW w:w="550" w:type="dxa"/>
          </w:tcPr>
          <w:p w14:paraId="496A48F1" w14:textId="77777777" w:rsidR="0051523E" w:rsidRDefault="006863FC">
            <w:pPr>
              <w:spacing w:line="240" w:lineRule="auto"/>
              <w:jc w:val="center"/>
            </w:pPr>
            <w:r>
              <w:rPr>
                <w:sz w:val="18"/>
              </w:rPr>
              <w:t>18</w:t>
            </w:r>
          </w:p>
        </w:tc>
        <w:tc>
          <w:tcPr>
            <w:tcW w:w="550" w:type="dxa"/>
          </w:tcPr>
          <w:p w14:paraId="0D7D13DB" w14:textId="77777777" w:rsidR="0051523E" w:rsidRDefault="006863FC">
            <w:pPr>
              <w:spacing w:line="240" w:lineRule="auto"/>
              <w:jc w:val="center"/>
            </w:pPr>
            <w:r>
              <w:rPr>
                <w:sz w:val="18"/>
              </w:rPr>
              <w:t>6</w:t>
            </w:r>
          </w:p>
        </w:tc>
        <w:tc>
          <w:tcPr>
            <w:tcW w:w="550" w:type="dxa"/>
          </w:tcPr>
          <w:p w14:paraId="126F64EB" w14:textId="77777777" w:rsidR="0051523E" w:rsidRDefault="006863FC">
            <w:pPr>
              <w:spacing w:line="240" w:lineRule="auto"/>
              <w:jc w:val="center"/>
            </w:pPr>
            <w:r>
              <w:rPr>
                <w:sz w:val="18"/>
              </w:rPr>
              <w:t>20</w:t>
            </w:r>
          </w:p>
        </w:tc>
        <w:tc>
          <w:tcPr>
            <w:tcW w:w="550" w:type="dxa"/>
          </w:tcPr>
          <w:p w14:paraId="567F533A" w14:textId="77777777" w:rsidR="0051523E" w:rsidRDefault="006863FC">
            <w:pPr>
              <w:spacing w:line="240" w:lineRule="auto"/>
              <w:jc w:val="center"/>
            </w:pPr>
            <w:r>
              <w:rPr>
                <w:sz w:val="18"/>
              </w:rPr>
              <w:t>0</w:t>
            </w:r>
          </w:p>
        </w:tc>
        <w:tc>
          <w:tcPr>
            <w:tcW w:w="550" w:type="dxa"/>
          </w:tcPr>
          <w:p w14:paraId="6DA8B953" w14:textId="77777777" w:rsidR="0051523E" w:rsidRDefault="006863FC">
            <w:pPr>
              <w:spacing w:line="240" w:lineRule="auto"/>
              <w:jc w:val="center"/>
            </w:pPr>
            <w:r>
              <w:rPr>
                <w:sz w:val="18"/>
              </w:rPr>
              <w:t>21</w:t>
            </w:r>
          </w:p>
        </w:tc>
        <w:tc>
          <w:tcPr>
            <w:tcW w:w="550" w:type="dxa"/>
          </w:tcPr>
          <w:p w14:paraId="7CDA9C82" w14:textId="77777777" w:rsidR="0051523E" w:rsidRDefault="006863FC">
            <w:pPr>
              <w:spacing w:line="240" w:lineRule="auto"/>
              <w:jc w:val="center"/>
            </w:pPr>
            <w:r>
              <w:rPr>
                <w:sz w:val="18"/>
              </w:rPr>
              <w:t>18</w:t>
            </w:r>
          </w:p>
        </w:tc>
        <w:tc>
          <w:tcPr>
            <w:tcW w:w="550" w:type="dxa"/>
          </w:tcPr>
          <w:p w14:paraId="69B33510" w14:textId="77777777" w:rsidR="0051523E" w:rsidRDefault="006863FC">
            <w:pPr>
              <w:spacing w:line="240" w:lineRule="auto"/>
              <w:jc w:val="center"/>
            </w:pPr>
            <w:r>
              <w:rPr>
                <w:sz w:val="18"/>
              </w:rPr>
              <w:t>6</w:t>
            </w:r>
          </w:p>
        </w:tc>
        <w:tc>
          <w:tcPr>
            <w:tcW w:w="550" w:type="dxa"/>
          </w:tcPr>
          <w:p w14:paraId="1B07A12C" w14:textId="77777777" w:rsidR="0051523E" w:rsidRDefault="006863FC">
            <w:pPr>
              <w:spacing w:line="240" w:lineRule="auto"/>
              <w:jc w:val="center"/>
            </w:pPr>
            <w:r>
              <w:rPr>
                <w:sz w:val="18"/>
              </w:rPr>
              <w:t>20</w:t>
            </w:r>
          </w:p>
        </w:tc>
        <w:tc>
          <w:tcPr>
            <w:tcW w:w="550" w:type="dxa"/>
          </w:tcPr>
          <w:p w14:paraId="0EBEE037" w14:textId="77777777" w:rsidR="0051523E" w:rsidRDefault="006863FC">
            <w:pPr>
              <w:spacing w:line="240" w:lineRule="auto"/>
              <w:jc w:val="center"/>
            </w:pPr>
            <w:r>
              <w:rPr>
                <w:sz w:val="18"/>
              </w:rPr>
              <w:t>0</w:t>
            </w:r>
          </w:p>
        </w:tc>
        <w:tc>
          <w:tcPr>
            <w:tcW w:w="550" w:type="dxa"/>
          </w:tcPr>
          <w:p w14:paraId="4BAC5F8B" w14:textId="77777777" w:rsidR="0051523E" w:rsidRDefault="006863FC">
            <w:pPr>
              <w:spacing w:line="240" w:lineRule="auto"/>
              <w:jc w:val="center"/>
            </w:pPr>
            <w:r>
              <w:rPr>
                <w:sz w:val="18"/>
              </w:rPr>
              <w:t>0</w:t>
            </w:r>
          </w:p>
        </w:tc>
        <w:tc>
          <w:tcPr>
            <w:tcW w:w="550" w:type="dxa"/>
          </w:tcPr>
          <w:p w14:paraId="2EDA2EDD" w14:textId="77777777" w:rsidR="0051523E" w:rsidRDefault="006863FC">
            <w:pPr>
              <w:spacing w:line="240" w:lineRule="auto"/>
              <w:jc w:val="center"/>
            </w:pPr>
            <w:r>
              <w:rPr>
                <w:sz w:val="18"/>
              </w:rPr>
              <w:t>5</w:t>
            </w:r>
          </w:p>
        </w:tc>
        <w:tc>
          <w:tcPr>
            <w:tcW w:w="550" w:type="dxa"/>
          </w:tcPr>
          <w:p w14:paraId="0344A630" w14:textId="77777777" w:rsidR="0051523E" w:rsidRDefault="006863FC">
            <w:pPr>
              <w:spacing w:line="240" w:lineRule="auto"/>
              <w:jc w:val="center"/>
            </w:pPr>
            <w:r>
              <w:rPr>
                <w:sz w:val="18"/>
              </w:rPr>
              <w:t>0</w:t>
            </w:r>
          </w:p>
        </w:tc>
        <w:tc>
          <w:tcPr>
            <w:tcW w:w="550" w:type="dxa"/>
          </w:tcPr>
          <w:p w14:paraId="7BA82101" w14:textId="77777777" w:rsidR="0051523E" w:rsidRDefault="006863FC">
            <w:pPr>
              <w:spacing w:line="240" w:lineRule="auto"/>
              <w:jc w:val="center"/>
            </w:pPr>
            <w:r>
              <w:rPr>
                <w:sz w:val="18"/>
              </w:rPr>
              <w:t>21</w:t>
            </w:r>
          </w:p>
        </w:tc>
        <w:tc>
          <w:tcPr>
            <w:tcW w:w="550" w:type="dxa"/>
          </w:tcPr>
          <w:p w14:paraId="7C070B96" w14:textId="77777777" w:rsidR="0051523E" w:rsidRDefault="006863FC">
            <w:pPr>
              <w:spacing w:line="240" w:lineRule="auto"/>
              <w:jc w:val="center"/>
            </w:pPr>
            <w:r>
              <w:rPr>
                <w:sz w:val="18"/>
              </w:rPr>
              <w:t>23</w:t>
            </w:r>
          </w:p>
        </w:tc>
        <w:tc>
          <w:tcPr>
            <w:tcW w:w="550" w:type="dxa"/>
          </w:tcPr>
          <w:p w14:paraId="355483BC" w14:textId="77777777" w:rsidR="0051523E" w:rsidRDefault="006863FC">
            <w:pPr>
              <w:spacing w:line="240" w:lineRule="auto"/>
              <w:jc w:val="center"/>
            </w:pPr>
            <w:r>
              <w:rPr>
                <w:sz w:val="18"/>
              </w:rPr>
              <w:t>20</w:t>
            </w:r>
          </w:p>
        </w:tc>
        <w:tc>
          <w:tcPr>
            <w:tcW w:w="550" w:type="dxa"/>
          </w:tcPr>
          <w:p w14:paraId="064EA216" w14:textId="77777777" w:rsidR="0051523E" w:rsidRDefault="006863FC">
            <w:pPr>
              <w:spacing w:line="240" w:lineRule="auto"/>
              <w:jc w:val="center"/>
            </w:pPr>
            <w:r>
              <w:rPr>
                <w:sz w:val="18"/>
              </w:rPr>
              <w:t>0</w:t>
            </w:r>
          </w:p>
        </w:tc>
      </w:tr>
      <w:tr w:rsidR="0051523E" w14:paraId="0E9F12C1" w14:textId="77777777">
        <w:trPr>
          <w:jc w:val="center"/>
        </w:trPr>
        <w:tc>
          <w:tcPr>
            <w:tcW w:w="550" w:type="dxa"/>
          </w:tcPr>
          <w:p w14:paraId="2DD51124" w14:textId="77777777" w:rsidR="0051523E" w:rsidRDefault="006863FC">
            <w:pPr>
              <w:spacing w:line="240" w:lineRule="auto"/>
              <w:jc w:val="center"/>
            </w:pPr>
            <w:r>
              <w:rPr>
                <w:b/>
                <w:sz w:val="18"/>
              </w:rPr>
              <w:t>Plaintext M</w:t>
            </w:r>
          </w:p>
        </w:tc>
        <w:tc>
          <w:tcPr>
            <w:tcW w:w="550" w:type="dxa"/>
          </w:tcPr>
          <w:p w14:paraId="61FF52AA" w14:textId="77777777" w:rsidR="0051523E" w:rsidRDefault="006863FC">
            <w:pPr>
              <w:spacing w:line="240" w:lineRule="auto"/>
              <w:jc w:val="center"/>
            </w:pPr>
            <w:r>
              <w:rPr>
                <w:sz w:val="18"/>
              </w:rPr>
              <w:t>P</w:t>
            </w:r>
          </w:p>
        </w:tc>
        <w:tc>
          <w:tcPr>
            <w:tcW w:w="550" w:type="dxa"/>
          </w:tcPr>
          <w:p w14:paraId="1B1333A1" w14:textId="77777777" w:rsidR="0051523E" w:rsidRDefault="006863FC">
            <w:pPr>
              <w:spacing w:line="240" w:lineRule="auto"/>
              <w:jc w:val="center"/>
            </w:pPr>
            <w:r>
              <w:rPr>
                <w:sz w:val="18"/>
              </w:rPr>
              <w:t>E</w:t>
            </w:r>
          </w:p>
        </w:tc>
        <w:tc>
          <w:tcPr>
            <w:tcW w:w="550" w:type="dxa"/>
          </w:tcPr>
          <w:p w14:paraId="4AB0623B" w14:textId="77777777" w:rsidR="0051523E" w:rsidRDefault="006863FC">
            <w:pPr>
              <w:spacing w:line="240" w:lineRule="auto"/>
              <w:jc w:val="center"/>
            </w:pPr>
            <w:r>
              <w:rPr>
                <w:sz w:val="18"/>
              </w:rPr>
              <w:t>R</w:t>
            </w:r>
          </w:p>
        </w:tc>
        <w:tc>
          <w:tcPr>
            <w:tcW w:w="550" w:type="dxa"/>
          </w:tcPr>
          <w:p w14:paraId="6BB55ADB" w14:textId="77777777" w:rsidR="0051523E" w:rsidRDefault="006863FC">
            <w:pPr>
              <w:spacing w:line="240" w:lineRule="auto"/>
              <w:jc w:val="center"/>
            </w:pPr>
            <w:r>
              <w:rPr>
                <w:sz w:val="18"/>
              </w:rPr>
              <w:t>A</w:t>
            </w:r>
          </w:p>
        </w:tc>
        <w:tc>
          <w:tcPr>
            <w:tcW w:w="550" w:type="dxa"/>
          </w:tcPr>
          <w:p w14:paraId="276B7334" w14:textId="77777777" w:rsidR="0051523E" w:rsidRDefault="006863FC">
            <w:pPr>
              <w:spacing w:line="240" w:lineRule="auto"/>
              <w:jc w:val="center"/>
            </w:pPr>
            <w:r>
              <w:rPr>
                <w:sz w:val="18"/>
              </w:rPr>
              <w:t>S</w:t>
            </w:r>
          </w:p>
        </w:tc>
        <w:tc>
          <w:tcPr>
            <w:tcW w:w="550" w:type="dxa"/>
          </w:tcPr>
          <w:p w14:paraId="602F5E3E" w14:textId="77777777" w:rsidR="0051523E" w:rsidRDefault="006863FC">
            <w:pPr>
              <w:spacing w:line="240" w:lineRule="auto"/>
              <w:jc w:val="center"/>
            </w:pPr>
            <w:r>
              <w:rPr>
                <w:sz w:val="18"/>
              </w:rPr>
              <w:t>P</w:t>
            </w:r>
          </w:p>
        </w:tc>
        <w:tc>
          <w:tcPr>
            <w:tcW w:w="550" w:type="dxa"/>
          </w:tcPr>
          <w:p w14:paraId="143F4DE3" w14:textId="77777777" w:rsidR="0051523E" w:rsidRDefault="006863FC">
            <w:pPr>
              <w:spacing w:line="240" w:lineRule="auto"/>
              <w:jc w:val="center"/>
            </w:pPr>
            <w:r>
              <w:rPr>
                <w:sz w:val="18"/>
              </w:rPr>
              <w:t>E</w:t>
            </w:r>
          </w:p>
        </w:tc>
        <w:tc>
          <w:tcPr>
            <w:tcW w:w="550" w:type="dxa"/>
          </w:tcPr>
          <w:p w14:paraId="5B9BBD61" w14:textId="77777777" w:rsidR="0051523E" w:rsidRDefault="006863FC">
            <w:pPr>
              <w:spacing w:line="240" w:lineRule="auto"/>
              <w:jc w:val="center"/>
            </w:pPr>
            <w:r>
              <w:rPr>
                <w:sz w:val="18"/>
              </w:rPr>
              <w:t>R</w:t>
            </w:r>
          </w:p>
        </w:tc>
        <w:tc>
          <w:tcPr>
            <w:tcW w:w="550" w:type="dxa"/>
          </w:tcPr>
          <w:p w14:paraId="00BD09C2" w14:textId="77777777" w:rsidR="0051523E" w:rsidRDefault="006863FC">
            <w:pPr>
              <w:spacing w:line="240" w:lineRule="auto"/>
              <w:jc w:val="center"/>
            </w:pPr>
            <w:r>
              <w:rPr>
                <w:sz w:val="18"/>
              </w:rPr>
              <w:t>A</w:t>
            </w:r>
          </w:p>
        </w:tc>
        <w:tc>
          <w:tcPr>
            <w:tcW w:w="550" w:type="dxa"/>
          </w:tcPr>
          <w:p w14:paraId="6F2C10F2" w14:textId="77777777" w:rsidR="0051523E" w:rsidRDefault="006863FC">
            <w:pPr>
              <w:spacing w:line="240" w:lineRule="auto"/>
              <w:jc w:val="center"/>
            </w:pPr>
            <w:r>
              <w:rPr>
                <w:sz w:val="18"/>
              </w:rPr>
              <w:t>A</w:t>
            </w:r>
          </w:p>
        </w:tc>
        <w:tc>
          <w:tcPr>
            <w:tcW w:w="550" w:type="dxa"/>
          </w:tcPr>
          <w:p w14:paraId="0892F9F9" w14:textId="77777777" w:rsidR="0051523E" w:rsidRDefault="006863FC">
            <w:pPr>
              <w:spacing w:line="240" w:lineRule="auto"/>
              <w:jc w:val="center"/>
            </w:pPr>
            <w:r>
              <w:rPr>
                <w:sz w:val="18"/>
              </w:rPr>
              <w:t>D</w:t>
            </w:r>
          </w:p>
        </w:tc>
        <w:tc>
          <w:tcPr>
            <w:tcW w:w="550" w:type="dxa"/>
          </w:tcPr>
          <w:p w14:paraId="098C6D3F" w14:textId="77777777" w:rsidR="0051523E" w:rsidRDefault="006863FC">
            <w:pPr>
              <w:spacing w:line="240" w:lineRule="auto"/>
              <w:jc w:val="center"/>
            </w:pPr>
            <w:r>
              <w:rPr>
                <w:sz w:val="18"/>
              </w:rPr>
              <w:t>A</w:t>
            </w:r>
          </w:p>
        </w:tc>
        <w:tc>
          <w:tcPr>
            <w:tcW w:w="550" w:type="dxa"/>
          </w:tcPr>
          <w:p w14:paraId="6B47CEAB" w14:textId="77777777" w:rsidR="0051523E" w:rsidRDefault="006863FC">
            <w:pPr>
              <w:spacing w:line="240" w:lineRule="auto"/>
              <w:jc w:val="center"/>
            </w:pPr>
            <w:r>
              <w:rPr>
                <w:sz w:val="18"/>
              </w:rPr>
              <w:t>S</w:t>
            </w:r>
          </w:p>
        </w:tc>
        <w:tc>
          <w:tcPr>
            <w:tcW w:w="550" w:type="dxa"/>
          </w:tcPr>
          <w:p w14:paraId="3CD06C95" w14:textId="77777777" w:rsidR="0051523E" w:rsidRDefault="006863FC">
            <w:pPr>
              <w:spacing w:line="240" w:lineRule="auto"/>
              <w:jc w:val="center"/>
            </w:pPr>
            <w:r>
              <w:rPr>
                <w:sz w:val="18"/>
              </w:rPr>
              <w:t>T</w:t>
            </w:r>
          </w:p>
        </w:tc>
        <w:tc>
          <w:tcPr>
            <w:tcW w:w="550" w:type="dxa"/>
          </w:tcPr>
          <w:p w14:paraId="22E270B7" w14:textId="77777777" w:rsidR="0051523E" w:rsidRDefault="006863FC">
            <w:pPr>
              <w:spacing w:line="240" w:lineRule="auto"/>
              <w:jc w:val="center"/>
            </w:pPr>
            <w:r>
              <w:rPr>
                <w:sz w:val="18"/>
              </w:rPr>
              <w:t>R</w:t>
            </w:r>
          </w:p>
        </w:tc>
        <w:tc>
          <w:tcPr>
            <w:tcW w:w="550" w:type="dxa"/>
          </w:tcPr>
          <w:p w14:paraId="640AD520" w14:textId="77777777" w:rsidR="0051523E" w:rsidRDefault="006863FC">
            <w:pPr>
              <w:spacing w:line="240" w:lineRule="auto"/>
              <w:jc w:val="center"/>
            </w:pPr>
            <w:r>
              <w:rPr>
                <w:sz w:val="18"/>
              </w:rPr>
              <w:t>A</w:t>
            </w:r>
          </w:p>
        </w:tc>
      </w:tr>
    </w:tbl>
    <w:p w14:paraId="079F3FB2" w14:textId="77777777" w:rsidR="0051523E" w:rsidRDefault="0051523E"/>
    <w:p w14:paraId="035B5161" w14:textId="77777777" w:rsidR="0051523E" w:rsidRDefault="006863FC">
      <w:pPr>
        <w:ind w:firstLine="709"/>
        <w:jc w:val="both"/>
      </w:pPr>
      <w:r>
        <w:t xml:space="preserve">For example, c4 = U = 25, k4 = U = 25, m4 = 0 = A; c1 = G = 8, k1 = S = 21, m1 = (8 − 21) mod 31 = −13 mod 31 = 18 = P. The recovered plaintext is </w:t>
      </w:r>
      <w:r>
        <w:rPr>
          <w:b/>
        </w:rPr>
        <w:t>M = PERASPERAADASTRA.</w:t>
      </w:r>
    </w:p>
    <w:p w14:paraId="614DB52D" w14:textId="77777777" w:rsidR="0051523E" w:rsidRDefault="006863FC">
      <w:pPr>
        <w:pStyle w:val="Heading1"/>
      </w:pPr>
      <w:bookmarkStart w:id="8" w:name="_Toc243321813"/>
      <w:r>
        <w:t>3 IMPLEMENTATION</w:t>
      </w:r>
      <w:bookmarkEnd w:id="8"/>
    </w:p>
    <w:p w14:paraId="7D2C6F5D" w14:textId="77777777" w:rsidR="0051523E" w:rsidRDefault="006863FC">
      <w:pPr>
        <w:pStyle w:val="Heading2"/>
      </w:pPr>
      <w:bookmarkStart w:id="9" w:name="_Toc243321814"/>
      <w:r>
        <w:t>3.1 Structure of the application</w:t>
      </w:r>
      <w:bookmarkEnd w:id="9"/>
    </w:p>
    <w:p w14:paraId="2CB931D5" w14:textId="77777777" w:rsidR="0051523E" w:rsidRDefault="006863FC">
      <w:pPr>
        <w:ind w:firstLine="709"/>
        <w:jc w:val="both"/>
      </w:pPr>
      <w:r>
        <w:t>The application is a .NET 10 console project named VigenereCipher, located in the folder Lab3Vingenere. It is split into three layers, in the same way as in the previous laboratory works:</w:t>
      </w:r>
    </w:p>
    <w:tbl>
      <w:tblPr>
        <w:tblStyle w:val="TableGrid"/>
        <w:tblW w:w="0" w:type="auto"/>
        <w:jc w:val="center"/>
        <w:tblLook w:val="04A0" w:firstRow="1" w:lastRow="0" w:firstColumn="1" w:lastColumn="0" w:noHBand="0" w:noVBand="1"/>
      </w:tblPr>
      <w:tblGrid>
        <w:gridCol w:w="3402"/>
        <w:gridCol w:w="5669"/>
      </w:tblGrid>
      <w:tr w:rsidR="0051523E" w14:paraId="6DF147E3" w14:textId="77777777">
        <w:trPr>
          <w:jc w:val="center"/>
        </w:trPr>
        <w:tc>
          <w:tcPr>
            <w:tcW w:w="3402" w:type="dxa"/>
            <w:shd w:val="clear" w:color="auto" w:fill="D9D9D9"/>
          </w:tcPr>
          <w:p w14:paraId="57B97359" w14:textId="77777777" w:rsidR="0051523E" w:rsidRDefault="006863FC">
            <w:pPr>
              <w:spacing w:line="240" w:lineRule="auto"/>
              <w:jc w:val="center"/>
            </w:pPr>
            <w:r>
              <w:rPr>
                <w:b/>
                <w:sz w:val="20"/>
              </w:rPr>
              <w:t>File</w:t>
            </w:r>
          </w:p>
        </w:tc>
        <w:tc>
          <w:tcPr>
            <w:tcW w:w="5669" w:type="dxa"/>
            <w:shd w:val="clear" w:color="auto" w:fill="D9D9D9"/>
          </w:tcPr>
          <w:p w14:paraId="008AF54D" w14:textId="77777777" w:rsidR="0051523E" w:rsidRDefault="006863FC">
            <w:pPr>
              <w:spacing w:line="240" w:lineRule="auto"/>
              <w:jc w:val="center"/>
            </w:pPr>
            <w:r>
              <w:rPr>
                <w:b/>
                <w:sz w:val="20"/>
              </w:rPr>
              <w:t>Responsibility</w:t>
            </w:r>
          </w:p>
        </w:tc>
      </w:tr>
      <w:tr w:rsidR="0051523E" w14:paraId="72C0717A" w14:textId="77777777">
        <w:trPr>
          <w:jc w:val="center"/>
        </w:trPr>
        <w:tc>
          <w:tcPr>
            <w:tcW w:w="3402" w:type="dxa"/>
          </w:tcPr>
          <w:p w14:paraId="5C5FC327" w14:textId="77777777" w:rsidR="0051523E" w:rsidRDefault="006863FC">
            <w:pPr>
              <w:spacing w:line="240" w:lineRule="auto"/>
              <w:jc w:val="center"/>
            </w:pPr>
            <w:r>
              <w:rPr>
                <w:sz w:val="20"/>
              </w:rPr>
              <w:t>Constants/RomanianAlphabet.cs</w:t>
            </w:r>
          </w:p>
        </w:tc>
        <w:tc>
          <w:tcPr>
            <w:tcW w:w="5669" w:type="dxa"/>
          </w:tcPr>
          <w:p w14:paraId="60CEA5ED" w14:textId="77777777" w:rsidR="0051523E" w:rsidRDefault="006863FC">
            <w:pPr>
              <w:spacing w:line="240" w:lineRule="auto"/>
              <w:jc w:val="center"/>
            </w:pPr>
            <w:r>
              <w:rPr>
                <w:sz w:val="20"/>
              </w:rPr>
              <w:t xml:space="preserve">the 31-letter alphabet, its length and the </w:t>
            </w:r>
            <w:r>
              <w:rPr>
                <w:sz w:val="20"/>
              </w:rPr>
              <w:t>minimal key length</w:t>
            </w:r>
          </w:p>
        </w:tc>
      </w:tr>
      <w:tr w:rsidR="0051523E" w14:paraId="11D993A3" w14:textId="77777777">
        <w:trPr>
          <w:jc w:val="center"/>
        </w:trPr>
        <w:tc>
          <w:tcPr>
            <w:tcW w:w="3402" w:type="dxa"/>
          </w:tcPr>
          <w:p w14:paraId="5BCE433D" w14:textId="77777777" w:rsidR="0051523E" w:rsidRDefault="006863FC">
            <w:pPr>
              <w:spacing w:line="240" w:lineRule="auto"/>
              <w:jc w:val="center"/>
            </w:pPr>
            <w:r>
              <w:rPr>
                <w:sz w:val="20"/>
              </w:rPr>
              <w:t>Services/VigenereCipherService.cs</w:t>
            </w:r>
          </w:p>
        </w:tc>
        <w:tc>
          <w:tcPr>
            <w:tcW w:w="5669" w:type="dxa"/>
          </w:tcPr>
          <w:p w14:paraId="12F666FC" w14:textId="77777777" w:rsidR="0051523E" w:rsidRDefault="006863FC">
            <w:pPr>
              <w:spacing w:line="240" w:lineRule="auto"/>
              <w:jc w:val="center"/>
            </w:pPr>
            <w:r>
              <w:rPr>
                <w:sz w:val="20"/>
              </w:rPr>
              <w:t>the encryption and decryption formulas of the cipher</w:t>
            </w:r>
          </w:p>
        </w:tc>
      </w:tr>
      <w:tr w:rsidR="0051523E" w14:paraId="0E6C9C43" w14:textId="77777777">
        <w:trPr>
          <w:jc w:val="center"/>
        </w:trPr>
        <w:tc>
          <w:tcPr>
            <w:tcW w:w="3402" w:type="dxa"/>
          </w:tcPr>
          <w:p w14:paraId="63018FA2" w14:textId="77777777" w:rsidR="0051523E" w:rsidRDefault="006863FC">
            <w:pPr>
              <w:spacing w:line="240" w:lineRule="auto"/>
              <w:jc w:val="center"/>
            </w:pPr>
            <w:r>
              <w:rPr>
                <w:sz w:val="20"/>
              </w:rPr>
              <w:t>UI/InputValidator.cs</w:t>
            </w:r>
          </w:p>
        </w:tc>
        <w:tc>
          <w:tcPr>
            <w:tcW w:w="5669" w:type="dxa"/>
          </w:tcPr>
          <w:p w14:paraId="4DF01543" w14:textId="77777777" w:rsidR="0051523E" w:rsidRDefault="006863FC">
            <w:pPr>
              <w:spacing w:line="240" w:lineRule="auto"/>
              <w:jc w:val="center"/>
            </w:pPr>
            <w:r>
              <w:rPr>
                <w:sz w:val="20"/>
              </w:rPr>
              <w:t>normalisation and validation of the key and of the message</w:t>
            </w:r>
          </w:p>
        </w:tc>
      </w:tr>
      <w:tr w:rsidR="0051523E" w14:paraId="4B124406" w14:textId="77777777">
        <w:trPr>
          <w:jc w:val="center"/>
        </w:trPr>
        <w:tc>
          <w:tcPr>
            <w:tcW w:w="3402" w:type="dxa"/>
          </w:tcPr>
          <w:p w14:paraId="77B35F8C" w14:textId="77777777" w:rsidR="0051523E" w:rsidRDefault="006863FC">
            <w:pPr>
              <w:spacing w:line="240" w:lineRule="auto"/>
              <w:jc w:val="center"/>
            </w:pPr>
            <w:r>
              <w:rPr>
                <w:sz w:val="20"/>
              </w:rPr>
              <w:t>UI/ConsolePrinter.cs</w:t>
            </w:r>
          </w:p>
        </w:tc>
        <w:tc>
          <w:tcPr>
            <w:tcW w:w="5669" w:type="dxa"/>
          </w:tcPr>
          <w:p w14:paraId="37657A51" w14:textId="77777777" w:rsidR="0051523E" w:rsidRDefault="006863FC">
            <w:pPr>
              <w:spacing w:line="240" w:lineRule="auto"/>
              <w:jc w:val="center"/>
            </w:pPr>
            <w:r>
              <w:rPr>
                <w:sz w:val="20"/>
              </w:rPr>
              <w:t xml:space="preserve">printing of the alphabet and of the </w:t>
            </w:r>
            <w:r>
              <w:rPr>
                <w:sz w:val="20"/>
              </w:rPr>
              <w:t>step-by-step calculation table</w:t>
            </w:r>
          </w:p>
        </w:tc>
      </w:tr>
      <w:tr w:rsidR="0051523E" w14:paraId="31CAE984" w14:textId="77777777">
        <w:trPr>
          <w:jc w:val="center"/>
        </w:trPr>
        <w:tc>
          <w:tcPr>
            <w:tcW w:w="3402" w:type="dxa"/>
          </w:tcPr>
          <w:p w14:paraId="16C888C7" w14:textId="77777777" w:rsidR="0051523E" w:rsidRDefault="006863FC">
            <w:pPr>
              <w:spacing w:line="240" w:lineRule="auto"/>
              <w:jc w:val="center"/>
            </w:pPr>
            <w:r>
              <w:rPr>
                <w:sz w:val="20"/>
              </w:rPr>
              <w:t>Program.cs</w:t>
            </w:r>
          </w:p>
        </w:tc>
        <w:tc>
          <w:tcPr>
            <w:tcW w:w="5669" w:type="dxa"/>
          </w:tcPr>
          <w:p w14:paraId="2633F1AB" w14:textId="77777777" w:rsidR="0051523E" w:rsidRDefault="006863FC">
            <w:pPr>
              <w:spacing w:line="240" w:lineRule="auto"/>
              <w:jc w:val="center"/>
            </w:pPr>
            <w:r>
              <w:rPr>
                <w:sz w:val="20"/>
              </w:rPr>
              <w:t>the main menu: encryption, decryption, alphabet, exit</w:t>
            </w:r>
          </w:p>
        </w:tc>
      </w:tr>
    </w:tbl>
    <w:p w14:paraId="506D2FDD" w14:textId="77777777" w:rsidR="0051523E" w:rsidRDefault="006863FC">
      <w:pPr>
        <w:spacing w:after="120"/>
        <w:jc w:val="center"/>
      </w:pPr>
      <w:r>
        <w:rPr>
          <w:i/>
        </w:rPr>
        <w:t>Table 3.1 – Files of the project</w:t>
      </w:r>
    </w:p>
    <w:p w14:paraId="07D212FF" w14:textId="77777777" w:rsidR="0051523E" w:rsidRDefault="006863FC">
      <w:pPr>
        <w:pStyle w:val="Heading2"/>
      </w:pPr>
      <w:bookmarkStart w:id="10" w:name="_Toc243321815"/>
      <w:r>
        <w:t>3.2 The Romanian alphabet</w:t>
      </w:r>
      <w:bookmarkEnd w:id="10"/>
    </w:p>
    <w:p w14:paraId="212F6EB8" w14:textId="77777777" w:rsidR="0051523E" w:rsidRDefault="006863FC">
      <w:pPr>
        <w:ind w:firstLine="709"/>
        <w:jc w:val="both"/>
      </w:pPr>
      <w:r>
        <w:t>The alphabet is stored as a string, so the code of a letter is simply its index in the string and the letter with code x is Letters[x]. The constant MinKeyLength holds the requirement that the key must have at least 7 letters.</w:t>
      </w:r>
    </w:p>
    <w:tbl>
      <w:tblPr>
        <w:tblStyle w:val="TableGrid"/>
        <w:tblW w:w="0" w:type="auto"/>
        <w:jc w:val="center"/>
        <w:tblLook w:val="04A0" w:firstRow="1" w:lastRow="0" w:firstColumn="1" w:lastColumn="0" w:noHBand="0" w:noVBand="1"/>
      </w:tblPr>
      <w:tblGrid>
        <w:gridCol w:w="9355"/>
      </w:tblGrid>
      <w:tr w:rsidR="0051523E" w14:paraId="775969F5" w14:textId="77777777">
        <w:trPr>
          <w:jc w:val="center"/>
        </w:trPr>
        <w:tc>
          <w:tcPr>
            <w:tcW w:w="9355" w:type="dxa"/>
            <w:shd w:val="clear" w:color="auto" w:fill="F2F2F2"/>
          </w:tcPr>
          <w:p w14:paraId="33B75785" w14:textId="77777777" w:rsidR="0051523E" w:rsidRDefault="006863FC">
            <w:pPr>
              <w:spacing w:line="240" w:lineRule="auto"/>
            </w:pPr>
            <w:r>
              <w:rPr>
                <w:rFonts w:ascii="Consolas" w:eastAsia="Consolas" w:hAnsi="Consolas"/>
                <w:sz w:val="18"/>
              </w:rPr>
              <w:t>namespace VigenereCipher.Constants;</w:t>
            </w:r>
          </w:p>
          <w:p w14:paraId="1BA55885" w14:textId="77777777" w:rsidR="0051523E" w:rsidRDefault="006863FC">
            <w:pPr>
              <w:spacing w:line="240" w:lineRule="auto"/>
            </w:pPr>
            <w:r>
              <w:rPr>
                <w:rFonts w:ascii="Consolas" w:eastAsia="Consolas" w:hAnsi="Consolas"/>
                <w:sz w:val="18"/>
              </w:rPr>
              <w:t xml:space="preserve"> </w:t>
            </w:r>
          </w:p>
          <w:p w14:paraId="31419992" w14:textId="77777777" w:rsidR="0051523E" w:rsidRDefault="006863FC">
            <w:pPr>
              <w:spacing w:line="240" w:lineRule="auto"/>
            </w:pPr>
            <w:r>
              <w:rPr>
                <w:rFonts w:ascii="Consolas" w:eastAsia="Consolas" w:hAnsi="Consolas"/>
                <w:sz w:val="18"/>
              </w:rPr>
              <w:t>public static class RomanianAlphabet</w:t>
            </w:r>
          </w:p>
          <w:p w14:paraId="3CAD32CE" w14:textId="77777777" w:rsidR="0051523E" w:rsidRDefault="006863FC">
            <w:pPr>
              <w:spacing w:line="240" w:lineRule="auto"/>
            </w:pPr>
            <w:r>
              <w:rPr>
                <w:rFonts w:ascii="Consolas" w:eastAsia="Consolas" w:hAnsi="Consolas"/>
                <w:sz w:val="18"/>
              </w:rPr>
              <w:t>{</w:t>
            </w:r>
          </w:p>
          <w:p w14:paraId="5B82EE96" w14:textId="77777777" w:rsidR="0051523E" w:rsidRDefault="006863FC">
            <w:pPr>
              <w:spacing w:line="240" w:lineRule="auto"/>
            </w:pPr>
            <w:r>
              <w:rPr>
                <w:rFonts w:ascii="Consolas" w:eastAsia="Consolas" w:hAnsi="Consolas"/>
                <w:sz w:val="18"/>
              </w:rPr>
              <w:t xml:space="preserve">    public const string Letters = "AĂÂBCDEFGHIÎJKLMNOPQRSȘTȚUVWXYZ";</w:t>
            </w:r>
          </w:p>
          <w:p w14:paraId="4907E3F5" w14:textId="77777777" w:rsidR="0051523E" w:rsidRDefault="006863FC">
            <w:pPr>
              <w:spacing w:line="240" w:lineRule="auto"/>
            </w:pPr>
            <w:r>
              <w:rPr>
                <w:rFonts w:ascii="Consolas" w:eastAsia="Consolas" w:hAnsi="Consolas"/>
                <w:sz w:val="18"/>
              </w:rPr>
              <w:t xml:space="preserve"> </w:t>
            </w:r>
          </w:p>
          <w:p w14:paraId="4EC10452" w14:textId="77777777" w:rsidR="0051523E" w:rsidRDefault="006863FC">
            <w:pPr>
              <w:spacing w:line="240" w:lineRule="auto"/>
            </w:pPr>
            <w:r>
              <w:rPr>
                <w:rFonts w:ascii="Consolas" w:eastAsia="Consolas" w:hAnsi="Consolas"/>
                <w:sz w:val="18"/>
              </w:rPr>
              <w:t xml:space="preserve">    public const int Length = 31;</w:t>
            </w:r>
          </w:p>
          <w:p w14:paraId="5DCFA138" w14:textId="77777777" w:rsidR="0051523E" w:rsidRDefault="006863FC">
            <w:pPr>
              <w:spacing w:line="240" w:lineRule="auto"/>
            </w:pPr>
            <w:r>
              <w:rPr>
                <w:rFonts w:ascii="Consolas" w:eastAsia="Consolas" w:hAnsi="Consolas"/>
                <w:sz w:val="18"/>
              </w:rPr>
              <w:t xml:space="preserve"> </w:t>
            </w:r>
          </w:p>
          <w:p w14:paraId="0168BC9C" w14:textId="77777777" w:rsidR="0051523E" w:rsidRDefault="006863FC">
            <w:pPr>
              <w:spacing w:line="240" w:lineRule="auto"/>
            </w:pPr>
            <w:r>
              <w:rPr>
                <w:rFonts w:ascii="Consolas" w:eastAsia="Consolas" w:hAnsi="Consolas"/>
                <w:sz w:val="18"/>
              </w:rPr>
              <w:t xml:space="preserve">    public const int MinKeyLength = 7;</w:t>
            </w:r>
          </w:p>
          <w:p w14:paraId="2A18694A" w14:textId="77777777" w:rsidR="0051523E" w:rsidRDefault="006863FC">
            <w:pPr>
              <w:spacing w:line="240" w:lineRule="auto"/>
            </w:pPr>
            <w:r>
              <w:rPr>
                <w:rFonts w:ascii="Consolas" w:eastAsia="Consolas" w:hAnsi="Consolas"/>
                <w:sz w:val="18"/>
              </w:rPr>
              <w:t xml:space="preserve"> </w:t>
            </w:r>
          </w:p>
          <w:p w14:paraId="058C13B4" w14:textId="77777777" w:rsidR="0051523E" w:rsidRDefault="006863FC">
            <w:pPr>
              <w:spacing w:line="240" w:lineRule="auto"/>
            </w:pPr>
            <w:r>
              <w:rPr>
                <w:rFonts w:ascii="Consolas" w:eastAsia="Consolas" w:hAnsi="Consolas"/>
                <w:sz w:val="18"/>
              </w:rPr>
              <w:t xml:space="preserve">    public static int IndexOf(char c) =&gt; Letters.IndexOf(c);</w:t>
            </w:r>
          </w:p>
          <w:p w14:paraId="69DC9ADF" w14:textId="77777777" w:rsidR="0051523E" w:rsidRDefault="006863FC">
            <w:pPr>
              <w:spacing w:line="240" w:lineRule="auto"/>
            </w:pPr>
            <w:r>
              <w:rPr>
                <w:rFonts w:ascii="Consolas" w:eastAsia="Consolas" w:hAnsi="Consolas"/>
                <w:sz w:val="18"/>
              </w:rPr>
              <w:t xml:space="preserve"> </w:t>
            </w:r>
          </w:p>
          <w:p w14:paraId="4F2E413A" w14:textId="77777777" w:rsidR="0051523E" w:rsidRDefault="006863FC">
            <w:pPr>
              <w:spacing w:line="240" w:lineRule="auto"/>
            </w:pPr>
            <w:r>
              <w:rPr>
                <w:rFonts w:ascii="Consolas" w:eastAsia="Consolas" w:hAnsi="Consolas"/>
                <w:sz w:val="18"/>
              </w:rPr>
              <w:t xml:space="preserve">    public static bool IsLetter(char c) =&gt; IndexOf(c) &gt;= 0;</w:t>
            </w:r>
          </w:p>
          <w:p w14:paraId="3C8938EB" w14:textId="77777777" w:rsidR="0051523E" w:rsidRDefault="006863FC">
            <w:pPr>
              <w:spacing w:line="240" w:lineRule="auto"/>
            </w:pPr>
            <w:r>
              <w:rPr>
                <w:rFonts w:ascii="Consolas" w:eastAsia="Consolas" w:hAnsi="Consolas"/>
                <w:sz w:val="18"/>
              </w:rPr>
              <w:t>}</w:t>
            </w:r>
          </w:p>
        </w:tc>
      </w:tr>
    </w:tbl>
    <w:p w14:paraId="3C42CCFF" w14:textId="77777777" w:rsidR="0051523E" w:rsidRDefault="0051523E"/>
    <w:p w14:paraId="69BF292D" w14:textId="77777777" w:rsidR="0051523E" w:rsidRDefault="006863FC">
      <w:pPr>
        <w:spacing w:after="120"/>
        <w:jc w:val="center"/>
      </w:pPr>
      <w:r>
        <w:rPr>
          <w:i/>
        </w:rPr>
        <w:t>Listing 3.1 – Constants/RomanianAlphabet.cs</w:t>
      </w:r>
    </w:p>
    <w:p w14:paraId="659B9BAE" w14:textId="77777777" w:rsidR="0051523E" w:rsidRDefault="006863FC">
      <w:pPr>
        <w:pStyle w:val="Heading2"/>
      </w:pPr>
      <w:bookmarkStart w:id="11" w:name="_Toc243321816"/>
      <w:r>
        <w:t>3.3 Encryption and decryption</w:t>
      </w:r>
      <w:bookmarkEnd w:id="11"/>
    </w:p>
    <w:p w14:paraId="1DB0577A" w14:textId="77777777" w:rsidR="0051523E" w:rsidRDefault="006863FC">
      <w:pPr>
        <w:ind w:firstLine="709"/>
        <w:jc w:val="both"/>
      </w:pPr>
      <w:r>
        <w:t xml:space="preserve">The methods Encrypt and Decrypt are a direct translation of the formulas from section 2.3. For each position i, the code of the key letter is taken from position i mod d of the key, which repeats the key along the whole text without building a long key string. In Decrypt the expression ((c − k) % n + n) % n is used because the operator % of C# returns a negative result </w:t>
      </w:r>
      <w:r>
        <w:lastRenderedPageBreak/>
        <w:t>for a negative left operand. The helper ExtendKey is used only for displaying the repeated key in the calculation table.</w:t>
      </w:r>
    </w:p>
    <w:tbl>
      <w:tblPr>
        <w:tblStyle w:val="TableGrid"/>
        <w:tblW w:w="0" w:type="auto"/>
        <w:jc w:val="center"/>
        <w:tblLook w:val="04A0" w:firstRow="1" w:lastRow="0" w:firstColumn="1" w:lastColumn="0" w:noHBand="0" w:noVBand="1"/>
      </w:tblPr>
      <w:tblGrid>
        <w:gridCol w:w="9355"/>
      </w:tblGrid>
      <w:tr w:rsidR="0051523E" w14:paraId="3D8C4629" w14:textId="77777777">
        <w:trPr>
          <w:jc w:val="center"/>
        </w:trPr>
        <w:tc>
          <w:tcPr>
            <w:tcW w:w="9355" w:type="dxa"/>
            <w:shd w:val="clear" w:color="auto" w:fill="F2F2F2"/>
          </w:tcPr>
          <w:p w14:paraId="1118A110" w14:textId="77777777" w:rsidR="0051523E" w:rsidRDefault="006863FC">
            <w:pPr>
              <w:spacing w:line="240" w:lineRule="auto"/>
            </w:pPr>
            <w:r>
              <w:rPr>
                <w:rFonts w:ascii="Consolas" w:eastAsia="Consolas" w:hAnsi="Consolas"/>
                <w:sz w:val="18"/>
              </w:rPr>
              <w:t>using System.Text;</w:t>
            </w:r>
          </w:p>
          <w:p w14:paraId="78E7B00F" w14:textId="77777777" w:rsidR="0051523E" w:rsidRDefault="006863FC">
            <w:pPr>
              <w:spacing w:line="240" w:lineRule="auto"/>
            </w:pPr>
            <w:r>
              <w:rPr>
                <w:rFonts w:ascii="Consolas" w:eastAsia="Consolas" w:hAnsi="Consolas"/>
                <w:sz w:val="18"/>
              </w:rPr>
              <w:t>using VigenereCipher.Constants;</w:t>
            </w:r>
          </w:p>
          <w:p w14:paraId="6B5A3A10" w14:textId="77777777" w:rsidR="0051523E" w:rsidRDefault="006863FC">
            <w:pPr>
              <w:spacing w:line="240" w:lineRule="auto"/>
            </w:pPr>
            <w:r>
              <w:rPr>
                <w:rFonts w:ascii="Consolas" w:eastAsia="Consolas" w:hAnsi="Consolas"/>
                <w:sz w:val="18"/>
              </w:rPr>
              <w:t xml:space="preserve"> </w:t>
            </w:r>
          </w:p>
          <w:p w14:paraId="7F727983" w14:textId="77777777" w:rsidR="0051523E" w:rsidRDefault="006863FC">
            <w:pPr>
              <w:spacing w:line="240" w:lineRule="auto"/>
            </w:pPr>
            <w:r>
              <w:rPr>
                <w:rFonts w:ascii="Consolas" w:eastAsia="Consolas" w:hAnsi="Consolas"/>
                <w:sz w:val="18"/>
              </w:rPr>
              <w:t>namespace VigenereCipher.Services;</w:t>
            </w:r>
          </w:p>
          <w:p w14:paraId="65AC809D" w14:textId="77777777" w:rsidR="0051523E" w:rsidRDefault="006863FC">
            <w:pPr>
              <w:spacing w:line="240" w:lineRule="auto"/>
            </w:pPr>
            <w:r>
              <w:rPr>
                <w:rFonts w:ascii="Consolas" w:eastAsia="Consolas" w:hAnsi="Consolas"/>
                <w:sz w:val="18"/>
              </w:rPr>
              <w:t xml:space="preserve"> </w:t>
            </w:r>
          </w:p>
          <w:p w14:paraId="25CEE1C6" w14:textId="77777777" w:rsidR="0051523E" w:rsidRDefault="006863FC">
            <w:pPr>
              <w:spacing w:line="240" w:lineRule="auto"/>
            </w:pPr>
            <w:r>
              <w:rPr>
                <w:rFonts w:ascii="Consolas" w:eastAsia="Consolas" w:hAnsi="Consolas"/>
                <w:sz w:val="18"/>
              </w:rPr>
              <w:t>public static class VigenereCipherService</w:t>
            </w:r>
          </w:p>
          <w:p w14:paraId="0CB84180" w14:textId="77777777" w:rsidR="0051523E" w:rsidRDefault="006863FC">
            <w:pPr>
              <w:spacing w:line="240" w:lineRule="auto"/>
            </w:pPr>
            <w:r>
              <w:rPr>
                <w:rFonts w:ascii="Consolas" w:eastAsia="Consolas" w:hAnsi="Consolas"/>
                <w:sz w:val="18"/>
              </w:rPr>
              <w:t>{</w:t>
            </w:r>
          </w:p>
          <w:p w14:paraId="13B57371" w14:textId="77777777" w:rsidR="0051523E" w:rsidRDefault="006863FC">
            <w:pPr>
              <w:spacing w:line="240" w:lineRule="auto"/>
            </w:pPr>
            <w:r>
              <w:rPr>
                <w:rFonts w:ascii="Consolas" w:eastAsia="Consolas" w:hAnsi="Consolas"/>
                <w:sz w:val="18"/>
              </w:rPr>
              <w:t xml:space="preserve">    public static string Encrypt(string plaintext, string key)</w:t>
            </w:r>
          </w:p>
          <w:p w14:paraId="331A6269" w14:textId="77777777" w:rsidR="0051523E" w:rsidRDefault="006863FC">
            <w:pPr>
              <w:spacing w:line="240" w:lineRule="auto"/>
            </w:pPr>
            <w:r>
              <w:rPr>
                <w:rFonts w:ascii="Consolas" w:eastAsia="Consolas" w:hAnsi="Consolas"/>
                <w:sz w:val="18"/>
              </w:rPr>
              <w:t xml:space="preserve">    {</w:t>
            </w:r>
          </w:p>
          <w:p w14:paraId="163E1E01" w14:textId="77777777" w:rsidR="0051523E" w:rsidRDefault="006863FC">
            <w:pPr>
              <w:spacing w:line="240" w:lineRule="auto"/>
            </w:pPr>
            <w:r>
              <w:rPr>
                <w:rFonts w:ascii="Consolas" w:eastAsia="Consolas" w:hAnsi="Consolas"/>
                <w:sz w:val="18"/>
              </w:rPr>
              <w:t xml:space="preserve">        var result = new StringBuilder(plaintext.Length);</w:t>
            </w:r>
          </w:p>
          <w:p w14:paraId="6811C741" w14:textId="77777777" w:rsidR="0051523E" w:rsidRDefault="006863FC">
            <w:pPr>
              <w:spacing w:line="240" w:lineRule="auto"/>
            </w:pPr>
            <w:r>
              <w:rPr>
                <w:rFonts w:ascii="Consolas" w:eastAsia="Consolas" w:hAnsi="Consolas"/>
                <w:sz w:val="18"/>
              </w:rPr>
              <w:t xml:space="preserve">        int n = RomanianAlphabet.Length;</w:t>
            </w:r>
          </w:p>
          <w:p w14:paraId="0D15FFFA" w14:textId="77777777" w:rsidR="0051523E" w:rsidRDefault="006863FC">
            <w:pPr>
              <w:spacing w:line="240" w:lineRule="auto"/>
            </w:pPr>
            <w:r>
              <w:rPr>
                <w:rFonts w:ascii="Consolas" w:eastAsia="Consolas" w:hAnsi="Consolas"/>
                <w:sz w:val="18"/>
              </w:rPr>
              <w:t xml:space="preserve"> </w:t>
            </w:r>
          </w:p>
          <w:p w14:paraId="2009DADC" w14:textId="77777777" w:rsidR="0051523E" w:rsidRDefault="006863FC">
            <w:pPr>
              <w:spacing w:line="240" w:lineRule="auto"/>
            </w:pPr>
            <w:r>
              <w:rPr>
                <w:rFonts w:ascii="Consolas" w:eastAsia="Consolas" w:hAnsi="Consolas"/>
                <w:sz w:val="18"/>
              </w:rPr>
              <w:t xml:space="preserve">        for (int i = 0; i &lt; plaintext.Length; i++)</w:t>
            </w:r>
          </w:p>
          <w:p w14:paraId="351DF6E0" w14:textId="77777777" w:rsidR="0051523E" w:rsidRDefault="006863FC">
            <w:pPr>
              <w:spacing w:line="240" w:lineRule="auto"/>
            </w:pPr>
            <w:r>
              <w:rPr>
                <w:rFonts w:ascii="Consolas" w:eastAsia="Consolas" w:hAnsi="Consolas"/>
                <w:sz w:val="18"/>
              </w:rPr>
              <w:t xml:space="preserve">        {</w:t>
            </w:r>
          </w:p>
          <w:p w14:paraId="5994B7C1" w14:textId="77777777" w:rsidR="0051523E" w:rsidRDefault="006863FC">
            <w:pPr>
              <w:spacing w:line="240" w:lineRule="auto"/>
            </w:pPr>
            <w:r>
              <w:rPr>
                <w:rFonts w:ascii="Consolas" w:eastAsia="Consolas" w:hAnsi="Consolas"/>
                <w:sz w:val="18"/>
              </w:rPr>
              <w:t xml:space="preserve">            int m = RomanianAlphabet.IndexOf(plaintext[i]);</w:t>
            </w:r>
          </w:p>
          <w:p w14:paraId="395A52C9" w14:textId="77777777" w:rsidR="0051523E" w:rsidRDefault="006863FC">
            <w:pPr>
              <w:spacing w:line="240" w:lineRule="auto"/>
            </w:pPr>
            <w:r>
              <w:rPr>
                <w:rFonts w:ascii="Consolas" w:eastAsia="Consolas" w:hAnsi="Consolas"/>
                <w:sz w:val="18"/>
              </w:rPr>
              <w:t xml:space="preserve">            int k = RomanianAlphabet.IndexOf(key[i % key.Length]);</w:t>
            </w:r>
          </w:p>
          <w:p w14:paraId="5926C388" w14:textId="77777777" w:rsidR="0051523E" w:rsidRDefault="006863FC">
            <w:pPr>
              <w:spacing w:line="240" w:lineRule="auto"/>
            </w:pPr>
            <w:r>
              <w:rPr>
                <w:rFonts w:ascii="Consolas" w:eastAsia="Consolas" w:hAnsi="Consolas"/>
                <w:sz w:val="18"/>
              </w:rPr>
              <w:t xml:space="preserve">            result.Append(RomanianAlphabet.Letters[(m + k) % n]);</w:t>
            </w:r>
          </w:p>
          <w:p w14:paraId="3F28226E" w14:textId="77777777" w:rsidR="0051523E" w:rsidRDefault="006863FC">
            <w:pPr>
              <w:spacing w:line="240" w:lineRule="auto"/>
            </w:pPr>
            <w:r>
              <w:rPr>
                <w:rFonts w:ascii="Consolas" w:eastAsia="Consolas" w:hAnsi="Consolas"/>
                <w:sz w:val="18"/>
              </w:rPr>
              <w:t xml:space="preserve">        }</w:t>
            </w:r>
          </w:p>
          <w:p w14:paraId="01BDB0A1" w14:textId="77777777" w:rsidR="0051523E" w:rsidRDefault="006863FC">
            <w:pPr>
              <w:spacing w:line="240" w:lineRule="auto"/>
            </w:pPr>
            <w:r>
              <w:rPr>
                <w:rFonts w:ascii="Consolas" w:eastAsia="Consolas" w:hAnsi="Consolas"/>
                <w:sz w:val="18"/>
              </w:rPr>
              <w:t xml:space="preserve"> </w:t>
            </w:r>
          </w:p>
          <w:p w14:paraId="652DBBB8" w14:textId="77777777" w:rsidR="0051523E" w:rsidRDefault="006863FC">
            <w:pPr>
              <w:spacing w:line="240" w:lineRule="auto"/>
            </w:pPr>
            <w:r>
              <w:rPr>
                <w:rFonts w:ascii="Consolas" w:eastAsia="Consolas" w:hAnsi="Consolas"/>
                <w:sz w:val="18"/>
              </w:rPr>
              <w:t xml:space="preserve">        return result.ToString();</w:t>
            </w:r>
          </w:p>
          <w:p w14:paraId="26877AA2" w14:textId="77777777" w:rsidR="0051523E" w:rsidRDefault="006863FC">
            <w:pPr>
              <w:spacing w:line="240" w:lineRule="auto"/>
            </w:pPr>
            <w:r>
              <w:rPr>
                <w:rFonts w:ascii="Consolas" w:eastAsia="Consolas" w:hAnsi="Consolas"/>
                <w:sz w:val="18"/>
              </w:rPr>
              <w:t xml:space="preserve">    }</w:t>
            </w:r>
          </w:p>
          <w:p w14:paraId="36785BD7" w14:textId="77777777" w:rsidR="0051523E" w:rsidRDefault="006863FC">
            <w:pPr>
              <w:spacing w:line="240" w:lineRule="auto"/>
            </w:pPr>
            <w:r>
              <w:rPr>
                <w:rFonts w:ascii="Consolas" w:eastAsia="Consolas" w:hAnsi="Consolas"/>
                <w:sz w:val="18"/>
              </w:rPr>
              <w:t xml:space="preserve"> </w:t>
            </w:r>
          </w:p>
          <w:p w14:paraId="4268096B" w14:textId="77777777" w:rsidR="0051523E" w:rsidRDefault="006863FC">
            <w:pPr>
              <w:spacing w:line="240" w:lineRule="auto"/>
            </w:pPr>
            <w:r>
              <w:rPr>
                <w:rFonts w:ascii="Consolas" w:eastAsia="Consolas" w:hAnsi="Consolas"/>
                <w:sz w:val="18"/>
              </w:rPr>
              <w:t xml:space="preserve">    public static string Decrypt(string ciphertext, string key)</w:t>
            </w:r>
          </w:p>
          <w:p w14:paraId="2C3E1E32" w14:textId="77777777" w:rsidR="0051523E" w:rsidRDefault="006863FC">
            <w:pPr>
              <w:spacing w:line="240" w:lineRule="auto"/>
            </w:pPr>
            <w:r>
              <w:rPr>
                <w:rFonts w:ascii="Consolas" w:eastAsia="Consolas" w:hAnsi="Consolas"/>
                <w:sz w:val="18"/>
              </w:rPr>
              <w:t xml:space="preserve">    {</w:t>
            </w:r>
          </w:p>
          <w:p w14:paraId="66193336" w14:textId="77777777" w:rsidR="0051523E" w:rsidRDefault="006863FC">
            <w:pPr>
              <w:spacing w:line="240" w:lineRule="auto"/>
            </w:pPr>
            <w:r>
              <w:rPr>
                <w:rFonts w:ascii="Consolas" w:eastAsia="Consolas" w:hAnsi="Consolas"/>
                <w:sz w:val="18"/>
              </w:rPr>
              <w:t xml:space="preserve">        var result = new StringBuilder(ciphertext.Length);</w:t>
            </w:r>
          </w:p>
          <w:p w14:paraId="6FCE90A8" w14:textId="77777777" w:rsidR="0051523E" w:rsidRDefault="006863FC">
            <w:pPr>
              <w:spacing w:line="240" w:lineRule="auto"/>
            </w:pPr>
            <w:r>
              <w:rPr>
                <w:rFonts w:ascii="Consolas" w:eastAsia="Consolas" w:hAnsi="Consolas"/>
                <w:sz w:val="18"/>
              </w:rPr>
              <w:t xml:space="preserve">        int n = RomanianAlphabet.Length;</w:t>
            </w:r>
          </w:p>
          <w:p w14:paraId="62906867" w14:textId="77777777" w:rsidR="0051523E" w:rsidRDefault="006863FC">
            <w:pPr>
              <w:spacing w:line="240" w:lineRule="auto"/>
            </w:pPr>
            <w:r>
              <w:rPr>
                <w:rFonts w:ascii="Consolas" w:eastAsia="Consolas" w:hAnsi="Consolas"/>
                <w:sz w:val="18"/>
              </w:rPr>
              <w:t xml:space="preserve"> </w:t>
            </w:r>
          </w:p>
          <w:p w14:paraId="59021C7F" w14:textId="77777777" w:rsidR="0051523E" w:rsidRDefault="006863FC">
            <w:pPr>
              <w:spacing w:line="240" w:lineRule="auto"/>
            </w:pPr>
            <w:r>
              <w:rPr>
                <w:rFonts w:ascii="Consolas" w:eastAsia="Consolas" w:hAnsi="Consolas"/>
                <w:sz w:val="18"/>
              </w:rPr>
              <w:t xml:space="preserve">        for (int i = 0; i &lt; ciphertext.Length; i++)</w:t>
            </w:r>
          </w:p>
          <w:p w14:paraId="410C0F40" w14:textId="77777777" w:rsidR="0051523E" w:rsidRDefault="006863FC">
            <w:pPr>
              <w:spacing w:line="240" w:lineRule="auto"/>
            </w:pPr>
            <w:r>
              <w:rPr>
                <w:rFonts w:ascii="Consolas" w:eastAsia="Consolas" w:hAnsi="Consolas"/>
                <w:sz w:val="18"/>
              </w:rPr>
              <w:t xml:space="preserve">        {</w:t>
            </w:r>
          </w:p>
          <w:p w14:paraId="06B1DF4C" w14:textId="77777777" w:rsidR="0051523E" w:rsidRDefault="006863FC">
            <w:pPr>
              <w:spacing w:line="240" w:lineRule="auto"/>
            </w:pPr>
            <w:r>
              <w:rPr>
                <w:rFonts w:ascii="Consolas" w:eastAsia="Consolas" w:hAnsi="Consolas"/>
                <w:sz w:val="18"/>
              </w:rPr>
              <w:t xml:space="preserve">            int c = RomanianAlphabet.IndexOf(ciphertext[i]);</w:t>
            </w:r>
          </w:p>
          <w:p w14:paraId="70D0204D" w14:textId="77777777" w:rsidR="0051523E" w:rsidRDefault="006863FC">
            <w:pPr>
              <w:spacing w:line="240" w:lineRule="auto"/>
            </w:pPr>
            <w:r>
              <w:rPr>
                <w:rFonts w:ascii="Consolas" w:eastAsia="Consolas" w:hAnsi="Consolas"/>
                <w:sz w:val="18"/>
              </w:rPr>
              <w:t xml:space="preserve">            int k = RomanianAlphabet.IndexOf(key[i % key.Length]);</w:t>
            </w:r>
          </w:p>
          <w:p w14:paraId="7B7424ED" w14:textId="77777777" w:rsidR="0051523E" w:rsidRDefault="006863FC">
            <w:pPr>
              <w:spacing w:line="240" w:lineRule="auto"/>
            </w:pPr>
            <w:r>
              <w:rPr>
                <w:rFonts w:ascii="Consolas" w:eastAsia="Consolas" w:hAnsi="Consolas"/>
                <w:sz w:val="18"/>
              </w:rPr>
              <w:t xml:space="preserve">            result.Append(RomanianAlphabet.Letters[((c - k) % n + n) % n]);</w:t>
            </w:r>
          </w:p>
          <w:p w14:paraId="31B99B26" w14:textId="77777777" w:rsidR="0051523E" w:rsidRDefault="006863FC">
            <w:pPr>
              <w:spacing w:line="240" w:lineRule="auto"/>
            </w:pPr>
            <w:r>
              <w:rPr>
                <w:rFonts w:ascii="Consolas" w:eastAsia="Consolas" w:hAnsi="Consolas"/>
                <w:sz w:val="18"/>
              </w:rPr>
              <w:t xml:space="preserve">        }</w:t>
            </w:r>
          </w:p>
          <w:p w14:paraId="3881CECE" w14:textId="77777777" w:rsidR="0051523E" w:rsidRDefault="006863FC">
            <w:pPr>
              <w:spacing w:line="240" w:lineRule="auto"/>
            </w:pPr>
            <w:r>
              <w:rPr>
                <w:rFonts w:ascii="Consolas" w:eastAsia="Consolas" w:hAnsi="Consolas"/>
                <w:sz w:val="18"/>
              </w:rPr>
              <w:t xml:space="preserve"> </w:t>
            </w:r>
          </w:p>
          <w:p w14:paraId="66E7920B" w14:textId="77777777" w:rsidR="0051523E" w:rsidRDefault="006863FC">
            <w:pPr>
              <w:spacing w:line="240" w:lineRule="auto"/>
            </w:pPr>
            <w:r>
              <w:rPr>
                <w:rFonts w:ascii="Consolas" w:eastAsia="Consolas" w:hAnsi="Consolas"/>
                <w:sz w:val="18"/>
              </w:rPr>
              <w:t xml:space="preserve">        return result.ToString();</w:t>
            </w:r>
          </w:p>
          <w:p w14:paraId="5CDAAEB3" w14:textId="77777777" w:rsidR="0051523E" w:rsidRDefault="006863FC">
            <w:pPr>
              <w:spacing w:line="240" w:lineRule="auto"/>
            </w:pPr>
            <w:r>
              <w:rPr>
                <w:rFonts w:ascii="Consolas" w:eastAsia="Consolas" w:hAnsi="Consolas"/>
                <w:sz w:val="18"/>
              </w:rPr>
              <w:t xml:space="preserve">    }</w:t>
            </w:r>
          </w:p>
          <w:p w14:paraId="4C6CE8C9" w14:textId="77777777" w:rsidR="0051523E" w:rsidRDefault="006863FC">
            <w:pPr>
              <w:spacing w:line="240" w:lineRule="auto"/>
            </w:pPr>
            <w:r>
              <w:rPr>
                <w:rFonts w:ascii="Consolas" w:eastAsia="Consolas" w:hAnsi="Consolas"/>
                <w:sz w:val="18"/>
              </w:rPr>
              <w:t xml:space="preserve"> </w:t>
            </w:r>
          </w:p>
          <w:p w14:paraId="092B461B" w14:textId="77777777" w:rsidR="0051523E" w:rsidRDefault="006863FC">
            <w:pPr>
              <w:spacing w:line="240" w:lineRule="auto"/>
            </w:pPr>
            <w:r>
              <w:rPr>
                <w:rFonts w:ascii="Consolas" w:eastAsia="Consolas" w:hAnsi="Consolas"/>
                <w:sz w:val="18"/>
              </w:rPr>
              <w:t xml:space="preserve">    public static string ExtendKey(string key, int length)</w:t>
            </w:r>
          </w:p>
          <w:p w14:paraId="5C2D408A" w14:textId="77777777" w:rsidR="0051523E" w:rsidRDefault="006863FC">
            <w:pPr>
              <w:spacing w:line="240" w:lineRule="auto"/>
            </w:pPr>
            <w:r>
              <w:rPr>
                <w:rFonts w:ascii="Consolas" w:eastAsia="Consolas" w:hAnsi="Consolas"/>
                <w:sz w:val="18"/>
              </w:rPr>
              <w:t xml:space="preserve">    {</w:t>
            </w:r>
          </w:p>
          <w:p w14:paraId="4F11D9F4" w14:textId="77777777" w:rsidR="0051523E" w:rsidRDefault="006863FC">
            <w:pPr>
              <w:spacing w:line="240" w:lineRule="auto"/>
            </w:pPr>
            <w:r>
              <w:rPr>
                <w:rFonts w:ascii="Consolas" w:eastAsia="Consolas" w:hAnsi="Consolas"/>
                <w:sz w:val="18"/>
              </w:rPr>
              <w:t xml:space="preserve">        var result = new StringBuilder(length);</w:t>
            </w:r>
          </w:p>
          <w:p w14:paraId="7AE34E16" w14:textId="77777777" w:rsidR="0051523E" w:rsidRDefault="006863FC">
            <w:pPr>
              <w:spacing w:line="240" w:lineRule="auto"/>
            </w:pPr>
            <w:r>
              <w:rPr>
                <w:rFonts w:ascii="Consolas" w:eastAsia="Consolas" w:hAnsi="Consolas"/>
                <w:sz w:val="18"/>
              </w:rPr>
              <w:t xml:space="preserve">        for (int i = 0; i &lt; length; i++)</w:t>
            </w:r>
          </w:p>
          <w:p w14:paraId="7D37AA22" w14:textId="77777777" w:rsidR="0051523E" w:rsidRDefault="006863FC">
            <w:pPr>
              <w:spacing w:line="240" w:lineRule="auto"/>
            </w:pPr>
            <w:r>
              <w:rPr>
                <w:rFonts w:ascii="Consolas" w:eastAsia="Consolas" w:hAnsi="Consolas"/>
                <w:sz w:val="18"/>
              </w:rPr>
              <w:t xml:space="preserve">        {</w:t>
            </w:r>
          </w:p>
          <w:p w14:paraId="5B86DC33" w14:textId="77777777" w:rsidR="0051523E" w:rsidRDefault="006863FC">
            <w:pPr>
              <w:spacing w:line="240" w:lineRule="auto"/>
            </w:pPr>
            <w:r>
              <w:rPr>
                <w:rFonts w:ascii="Consolas" w:eastAsia="Consolas" w:hAnsi="Consolas"/>
                <w:sz w:val="18"/>
              </w:rPr>
              <w:t xml:space="preserve">            result.Append(key[i % key.Length]);</w:t>
            </w:r>
          </w:p>
          <w:p w14:paraId="5FBA887C" w14:textId="77777777" w:rsidR="0051523E" w:rsidRDefault="006863FC">
            <w:pPr>
              <w:spacing w:line="240" w:lineRule="auto"/>
            </w:pPr>
            <w:r>
              <w:rPr>
                <w:rFonts w:ascii="Consolas" w:eastAsia="Consolas" w:hAnsi="Consolas"/>
                <w:sz w:val="18"/>
              </w:rPr>
              <w:t xml:space="preserve">        }</w:t>
            </w:r>
          </w:p>
          <w:p w14:paraId="1212F5D6" w14:textId="77777777" w:rsidR="0051523E" w:rsidRDefault="006863FC">
            <w:pPr>
              <w:spacing w:line="240" w:lineRule="auto"/>
            </w:pPr>
            <w:r>
              <w:rPr>
                <w:rFonts w:ascii="Consolas" w:eastAsia="Consolas" w:hAnsi="Consolas"/>
                <w:sz w:val="18"/>
              </w:rPr>
              <w:t xml:space="preserve"> </w:t>
            </w:r>
          </w:p>
          <w:p w14:paraId="7C6DBEB9" w14:textId="77777777" w:rsidR="0051523E" w:rsidRDefault="006863FC">
            <w:pPr>
              <w:spacing w:line="240" w:lineRule="auto"/>
            </w:pPr>
            <w:r>
              <w:rPr>
                <w:rFonts w:ascii="Consolas" w:eastAsia="Consolas" w:hAnsi="Consolas"/>
                <w:sz w:val="18"/>
              </w:rPr>
              <w:t xml:space="preserve">        return result.ToString();</w:t>
            </w:r>
          </w:p>
          <w:p w14:paraId="193AB0F3" w14:textId="77777777" w:rsidR="0051523E" w:rsidRDefault="006863FC">
            <w:pPr>
              <w:spacing w:line="240" w:lineRule="auto"/>
            </w:pPr>
            <w:r>
              <w:rPr>
                <w:rFonts w:ascii="Consolas" w:eastAsia="Consolas" w:hAnsi="Consolas"/>
                <w:sz w:val="18"/>
              </w:rPr>
              <w:t xml:space="preserve">    }</w:t>
            </w:r>
          </w:p>
          <w:p w14:paraId="7BA329EC" w14:textId="77777777" w:rsidR="0051523E" w:rsidRDefault="006863FC">
            <w:pPr>
              <w:spacing w:line="240" w:lineRule="auto"/>
            </w:pPr>
            <w:r>
              <w:rPr>
                <w:rFonts w:ascii="Consolas" w:eastAsia="Consolas" w:hAnsi="Consolas"/>
                <w:sz w:val="18"/>
              </w:rPr>
              <w:t>}</w:t>
            </w:r>
          </w:p>
        </w:tc>
      </w:tr>
    </w:tbl>
    <w:p w14:paraId="496C5D73" w14:textId="77777777" w:rsidR="0051523E" w:rsidRDefault="0051523E"/>
    <w:p w14:paraId="5D49D45A" w14:textId="77777777" w:rsidR="0051523E" w:rsidRDefault="006863FC">
      <w:pPr>
        <w:spacing w:after="120"/>
        <w:jc w:val="center"/>
      </w:pPr>
      <w:r>
        <w:rPr>
          <w:i/>
        </w:rPr>
        <w:t>Listing 3.2 – Services/VigenereCipherService.cs</w:t>
      </w:r>
    </w:p>
    <w:p w14:paraId="746456C9" w14:textId="77777777" w:rsidR="0051523E" w:rsidRDefault="006863FC">
      <w:pPr>
        <w:pStyle w:val="Heading2"/>
      </w:pPr>
      <w:bookmarkStart w:id="12" w:name="_Toc243321817"/>
      <w:r>
        <w:t>3.4 Validation of the input</w:t>
      </w:r>
      <w:bookmarkEnd w:id="12"/>
    </w:p>
    <w:p w14:paraId="486251E8" w14:textId="77777777" w:rsidR="0051523E" w:rsidRDefault="006863FC">
      <w:pPr>
        <w:ind w:firstLine="709"/>
        <w:jc w:val="both"/>
      </w:pPr>
      <w:r>
        <w:t xml:space="preserve">According to the task, the spaces are removed first and only then the letters are converted to upper case. NormalizeText also replaces the letters Ş and Ţ written with a cedilla (which are produced by some keyboards) with the correct Romanian letters Ș and Ț written with a comma, </w:t>
      </w:r>
      <w:r>
        <w:lastRenderedPageBreak/>
        <w:t>so that both variants are accepted. After the normalisation every character is checked against the alphabet. If a character is not allowed, the program names the wrong character and suggests the correct range: the letters ‘A’–‘Z’, ‘a’–‘z’ and the Romanian diacritics Ă Â Î Ș Ț. The key is additionally checked to have at least 7 letters. In all error cases the user is asked to enter the value again, so the cipher methods always receive valid data.</w:t>
      </w:r>
    </w:p>
    <w:tbl>
      <w:tblPr>
        <w:tblStyle w:val="TableGrid"/>
        <w:tblW w:w="0" w:type="auto"/>
        <w:jc w:val="center"/>
        <w:tblLook w:val="04A0" w:firstRow="1" w:lastRow="0" w:firstColumn="1" w:lastColumn="0" w:noHBand="0" w:noVBand="1"/>
      </w:tblPr>
      <w:tblGrid>
        <w:gridCol w:w="9355"/>
      </w:tblGrid>
      <w:tr w:rsidR="0051523E" w14:paraId="363F7AC8" w14:textId="77777777">
        <w:trPr>
          <w:jc w:val="center"/>
        </w:trPr>
        <w:tc>
          <w:tcPr>
            <w:tcW w:w="9355" w:type="dxa"/>
            <w:shd w:val="clear" w:color="auto" w:fill="F2F2F2"/>
          </w:tcPr>
          <w:p w14:paraId="7EED18E7" w14:textId="77777777" w:rsidR="0051523E" w:rsidRDefault="006863FC">
            <w:pPr>
              <w:spacing w:line="240" w:lineRule="auto"/>
            </w:pPr>
            <w:r>
              <w:rPr>
                <w:rFonts w:ascii="Consolas" w:eastAsia="Consolas" w:hAnsi="Consolas"/>
                <w:sz w:val="18"/>
              </w:rPr>
              <w:t>using VigenereCipher.Constants;</w:t>
            </w:r>
          </w:p>
          <w:p w14:paraId="68E15E23" w14:textId="77777777" w:rsidR="0051523E" w:rsidRDefault="006863FC">
            <w:pPr>
              <w:spacing w:line="240" w:lineRule="auto"/>
            </w:pPr>
            <w:r>
              <w:rPr>
                <w:rFonts w:ascii="Consolas" w:eastAsia="Consolas" w:hAnsi="Consolas"/>
                <w:sz w:val="18"/>
              </w:rPr>
              <w:t xml:space="preserve"> </w:t>
            </w:r>
          </w:p>
          <w:p w14:paraId="28E5473F" w14:textId="77777777" w:rsidR="0051523E" w:rsidRDefault="006863FC">
            <w:pPr>
              <w:spacing w:line="240" w:lineRule="auto"/>
            </w:pPr>
            <w:r>
              <w:rPr>
                <w:rFonts w:ascii="Consolas" w:eastAsia="Consolas" w:hAnsi="Consolas"/>
                <w:sz w:val="18"/>
              </w:rPr>
              <w:t>namespace VigenereCipher.UI;</w:t>
            </w:r>
          </w:p>
          <w:p w14:paraId="7EEB1041" w14:textId="77777777" w:rsidR="0051523E" w:rsidRDefault="006863FC">
            <w:pPr>
              <w:spacing w:line="240" w:lineRule="auto"/>
            </w:pPr>
            <w:r>
              <w:rPr>
                <w:rFonts w:ascii="Consolas" w:eastAsia="Consolas" w:hAnsi="Consolas"/>
                <w:sz w:val="18"/>
              </w:rPr>
              <w:t xml:space="preserve"> </w:t>
            </w:r>
          </w:p>
          <w:p w14:paraId="1ADB7BAF" w14:textId="77777777" w:rsidR="0051523E" w:rsidRDefault="006863FC">
            <w:pPr>
              <w:spacing w:line="240" w:lineRule="auto"/>
            </w:pPr>
            <w:r>
              <w:rPr>
                <w:rFonts w:ascii="Consolas" w:eastAsia="Consolas" w:hAnsi="Consolas"/>
                <w:sz w:val="18"/>
              </w:rPr>
              <w:t>public static class InputValidator</w:t>
            </w:r>
          </w:p>
          <w:p w14:paraId="7124BBF7" w14:textId="77777777" w:rsidR="0051523E" w:rsidRDefault="006863FC">
            <w:pPr>
              <w:spacing w:line="240" w:lineRule="auto"/>
            </w:pPr>
            <w:r>
              <w:rPr>
                <w:rFonts w:ascii="Consolas" w:eastAsia="Consolas" w:hAnsi="Consolas"/>
                <w:sz w:val="18"/>
              </w:rPr>
              <w:t>{</w:t>
            </w:r>
          </w:p>
          <w:p w14:paraId="294BF94E" w14:textId="77777777" w:rsidR="0051523E" w:rsidRDefault="006863FC">
            <w:pPr>
              <w:spacing w:line="240" w:lineRule="auto"/>
            </w:pPr>
            <w:r>
              <w:rPr>
                <w:rFonts w:ascii="Consolas" w:eastAsia="Consolas" w:hAnsi="Consolas"/>
                <w:sz w:val="18"/>
              </w:rPr>
              <w:t xml:space="preserve">    private const string AllowedRange =</w:t>
            </w:r>
          </w:p>
          <w:p w14:paraId="62A7E180" w14:textId="77777777" w:rsidR="0051523E" w:rsidRDefault="006863FC">
            <w:pPr>
              <w:spacing w:line="240" w:lineRule="auto"/>
            </w:pPr>
            <w:r>
              <w:rPr>
                <w:rFonts w:ascii="Consolas" w:eastAsia="Consolas" w:hAnsi="Consolas"/>
                <w:sz w:val="18"/>
              </w:rPr>
              <w:t xml:space="preserve">        "Sunt permise doar literele 'A'–'Z', 'a'–'z' și diacriticele românești Ă Â Î Ș Ț (ă â î ș ț).";</w:t>
            </w:r>
          </w:p>
          <w:p w14:paraId="5D82E63B" w14:textId="77777777" w:rsidR="0051523E" w:rsidRDefault="006863FC">
            <w:pPr>
              <w:spacing w:line="240" w:lineRule="auto"/>
            </w:pPr>
            <w:r>
              <w:rPr>
                <w:rFonts w:ascii="Consolas" w:eastAsia="Consolas" w:hAnsi="Consolas"/>
                <w:sz w:val="18"/>
              </w:rPr>
              <w:t xml:space="preserve"> </w:t>
            </w:r>
          </w:p>
          <w:p w14:paraId="01C75382" w14:textId="77777777" w:rsidR="0051523E" w:rsidRDefault="006863FC">
            <w:pPr>
              <w:spacing w:line="240" w:lineRule="auto"/>
            </w:pPr>
            <w:r>
              <w:rPr>
                <w:rFonts w:ascii="Consolas" w:eastAsia="Consolas" w:hAnsi="Consolas"/>
                <w:sz w:val="18"/>
              </w:rPr>
              <w:t xml:space="preserve">    // Mai întâi se elimină spațiile, apoi literele se transformă în majuscule.</w:t>
            </w:r>
          </w:p>
          <w:p w14:paraId="56DB4F2F" w14:textId="77777777" w:rsidR="0051523E" w:rsidRDefault="006863FC">
            <w:pPr>
              <w:spacing w:line="240" w:lineRule="auto"/>
            </w:pPr>
            <w:r>
              <w:rPr>
                <w:rFonts w:ascii="Consolas" w:eastAsia="Consolas" w:hAnsi="Consolas"/>
                <w:sz w:val="18"/>
              </w:rPr>
              <w:t xml:space="preserve">    public static string NormalizeText(string input)</w:t>
            </w:r>
          </w:p>
          <w:p w14:paraId="36799751" w14:textId="77777777" w:rsidR="0051523E" w:rsidRDefault="006863FC">
            <w:pPr>
              <w:spacing w:line="240" w:lineRule="auto"/>
            </w:pPr>
            <w:r>
              <w:rPr>
                <w:rFonts w:ascii="Consolas" w:eastAsia="Consolas" w:hAnsi="Consolas"/>
                <w:sz w:val="18"/>
              </w:rPr>
              <w:t xml:space="preserve">    {</w:t>
            </w:r>
          </w:p>
          <w:p w14:paraId="71AED5B7" w14:textId="77777777" w:rsidR="0051523E" w:rsidRDefault="006863FC">
            <w:pPr>
              <w:spacing w:line="240" w:lineRule="auto"/>
            </w:pPr>
            <w:r>
              <w:rPr>
                <w:rFonts w:ascii="Consolas" w:eastAsia="Consolas" w:hAnsi="Consolas"/>
                <w:sz w:val="18"/>
              </w:rPr>
              <w:t xml:space="preserve">        if (string.IsNullOrWhiteSpace(input))</w:t>
            </w:r>
          </w:p>
          <w:p w14:paraId="5B49BEC5" w14:textId="77777777" w:rsidR="0051523E" w:rsidRDefault="006863FC">
            <w:pPr>
              <w:spacing w:line="240" w:lineRule="auto"/>
            </w:pPr>
            <w:r>
              <w:rPr>
                <w:rFonts w:ascii="Consolas" w:eastAsia="Consolas" w:hAnsi="Consolas"/>
                <w:sz w:val="18"/>
              </w:rPr>
              <w:t xml:space="preserve">        {</w:t>
            </w:r>
          </w:p>
          <w:p w14:paraId="37287DFC" w14:textId="77777777" w:rsidR="0051523E" w:rsidRDefault="006863FC">
            <w:pPr>
              <w:spacing w:line="240" w:lineRule="auto"/>
            </w:pPr>
            <w:r>
              <w:rPr>
                <w:rFonts w:ascii="Consolas" w:eastAsia="Consolas" w:hAnsi="Consolas"/>
                <w:sz w:val="18"/>
              </w:rPr>
              <w:t xml:space="preserve">            return string.Empty;</w:t>
            </w:r>
          </w:p>
          <w:p w14:paraId="2775EE09" w14:textId="77777777" w:rsidR="0051523E" w:rsidRDefault="006863FC">
            <w:pPr>
              <w:spacing w:line="240" w:lineRule="auto"/>
            </w:pPr>
            <w:r>
              <w:rPr>
                <w:rFonts w:ascii="Consolas" w:eastAsia="Consolas" w:hAnsi="Consolas"/>
                <w:sz w:val="18"/>
              </w:rPr>
              <w:t xml:space="preserve">        }</w:t>
            </w:r>
          </w:p>
          <w:p w14:paraId="72399FAA" w14:textId="77777777" w:rsidR="0051523E" w:rsidRDefault="006863FC">
            <w:pPr>
              <w:spacing w:line="240" w:lineRule="auto"/>
            </w:pPr>
            <w:r>
              <w:rPr>
                <w:rFonts w:ascii="Consolas" w:eastAsia="Consolas" w:hAnsi="Consolas"/>
                <w:sz w:val="18"/>
              </w:rPr>
              <w:t xml:space="preserve"> </w:t>
            </w:r>
          </w:p>
          <w:p w14:paraId="27AF3924" w14:textId="77777777" w:rsidR="0051523E" w:rsidRDefault="006863FC">
            <w:pPr>
              <w:spacing w:line="240" w:lineRule="auto"/>
            </w:pPr>
            <w:r>
              <w:rPr>
                <w:rFonts w:ascii="Consolas" w:eastAsia="Consolas" w:hAnsi="Consolas"/>
                <w:sz w:val="18"/>
              </w:rPr>
              <w:t xml:space="preserve">        string withoutSpaces = string.Concat(input.Where(c =&gt; !char.IsWhiteSpace(c)));</w:t>
            </w:r>
          </w:p>
          <w:p w14:paraId="082FE1A3" w14:textId="77777777" w:rsidR="0051523E" w:rsidRDefault="006863FC">
            <w:pPr>
              <w:spacing w:line="240" w:lineRule="auto"/>
            </w:pPr>
            <w:r>
              <w:rPr>
                <w:rFonts w:ascii="Consolas" w:eastAsia="Consolas" w:hAnsi="Consolas"/>
                <w:sz w:val="18"/>
              </w:rPr>
              <w:t xml:space="preserve">        return withoutSpaces</w:t>
            </w:r>
          </w:p>
          <w:p w14:paraId="2FEFEF9A" w14:textId="77777777" w:rsidR="0051523E" w:rsidRDefault="006863FC">
            <w:pPr>
              <w:spacing w:line="240" w:lineRule="auto"/>
            </w:pPr>
            <w:r>
              <w:rPr>
                <w:rFonts w:ascii="Consolas" w:eastAsia="Consolas" w:hAnsi="Consolas"/>
                <w:sz w:val="18"/>
              </w:rPr>
              <w:t xml:space="preserve">            .ToUpperInvariant()</w:t>
            </w:r>
          </w:p>
          <w:p w14:paraId="22C7A211" w14:textId="77777777" w:rsidR="0051523E" w:rsidRDefault="006863FC">
            <w:pPr>
              <w:spacing w:line="240" w:lineRule="auto"/>
            </w:pPr>
            <w:r>
              <w:rPr>
                <w:rFonts w:ascii="Consolas" w:eastAsia="Consolas" w:hAnsi="Consolas"/>
                <w:sz w:val="18"/>
              </w:rPr>
              <w:t xml:space="preserve">            .Replace('Ş', 'Ș')</w:t>
            </w:r>
          </w:p>
          <w:p w14:paraId="5FA125B7" w14:textId="77777777" w:rsidR="0051523E" w:rsidRDefault="006863FC">
            <w:pPr>
              <w:spacing w:line="240" w:lineRule="auto"/>
            </w:pPr>
            <w:r>
              <w:rPr>
                <w:rFonts w:ascii="Consolas" w:eastAsia="Consolas" w:hAnsi="Consolas"/>
                <w:sz w:val="18"/>
              </w:rPr>
              <w:t xml:space="preserve">            .Replace('Ţ', 'Ț');</w:t>
            </w:r>
          </w:p>
          <w:p w14:paraId="4430B885" w14:textId="77777777" w:rsidR="0051523E" w:rsidRDefault="006863FC">
            <w:pPr>
              <w:spacing w:line="240" w:lineRule="auto"/>
            </w:pPr>
            <w:r>
              <w:rPr>
                <w:rFonts w:ascii="Consolas" w:eastAsia="Consolas" w:hAnsi="Consolas"/>
                <w:sz w:val="18"/>
              </w:rPr>
              <w:t xml:space="preserve">    }</w:t>
            </w:r>
          </w:p>
          <w:p w14:paraId="1C239465" w14:textId="77777777" w:rsidR="0051523E" w:rsidRDefault="006863FC">
            <w:pPr>
              <w:spacing w:line="240" w:lineRule="auto"/>
            </w:pPr>
            <w:r>
              <w:rPr>
                <w:rFonts w:ascii="Consolas" w:eastAsia="Consolas" w:hAnsi="Consolas"/>
                <w:sz w:val="18"/>
              </w:rPr>
              <w:t xml:space="preserve"> </w:t>
            </w:r>
          </w:p>
          <w:p w14:paraId="1C00A483" w14:textId="77777777" w:rsidR="0051523E" w:rsidRDefault="006863FC">
            <w:pPr>
              <w:spacing w:line="240" w:lineRule="auto"/>
            </w:pPr>
            <w:r>
              <w:rPr>
                <w:rFonts w:ascii="Consolas" w:eastAsia="Consolas" w:hAnsi="Consolas"/>
                <w:sz w:val="18"/>
              </w:rPr>
              <w:t xml:space="preserve">    public static string ReadValidMessage(string prompt)</w:t>
            </w:r>
          </w:p>
          <w:p w14:paraId="5FB3E372" w14:textId="77777777" w:rsidR="0051523E" w:rsidRDefault="006863FC">
            <w:pPr>
              <w:spacing w:line="240" w:lineRule="auto"/>
            </w:pPr>
            <w:r>
              <w:rPr>
                <w:rFonts w:ascii="Consolas" w:eastAsia="Consolas" w:hAnsi="Consolas"/>
                <w:sz w:val="18"/>
              </w:rPr>
              <w:t xml:space="preserve">    {</w:t>
            </w:r>
          </w:p>
          <w:p w14:paraId="13296C8D" w14:textId="77777777" w:rsidR="0051523E" w:rsidRDefault="006863FC">
            <w:pPr>
              <w:spacing w:line="240" w:lineRule="auto"/>
            </w:pPr>
            <w:r>
              <w:rPr>
                <w:rFonts w:ascii="Consolas" w:eastAsia="Consolas" w:hAnsi="Consolas"/>
                <w:sz w:val="18"/>
              </w:rPr>
              <w:t xml:space="preserve">        while (true)</w:t>
            </w:r>
          </w:p>
          <w:p w14:paraId="3736126C" w14:textId="77777777" w:rsidR="0051523E" w:rsidRDefault="006863FC">
            <w:pPr>
              <w:spacing w:line="240" w:lineRule="auto"/>
            </w:pPr>
            <w:r>
              <w:rPr>
                <w:rFonts w:ascii="Consolas" w:eastAsia="Consolas" w:hAnsi="Consolas"/>
                <w:sz w:val="18"/>
              </w:rPr>
              <w:t xml:space="preserve">        {</w:t>
            </w:r>
          </w:p>
          <w:p w14:paraId="306D91BA" w14:textId="77777777" w:rsidR="0051523E" w:rsidRDefault="006863FC">
            <w:pPr>
              <w:spacing w:line="240" w:lineRule="auto"/>
            </w:pPr>
            <w:r>
              <w:rPr>
                <w:rFonts w:ascii="Consolas" w:eastAsia="Consolas" w:hAnsi="Consolas"/>
                <w:sz w:val="18"/>
              </w:rPr>
              <w:t xml:space="preserve">            Console.Write(prompt);</w:t>
            </w:r>
          </w:p>
          <w:p w14:paraId="767C53E6" w14:textId="77777777" w:rsidR="0051523E" w:rsidRDefault="006863FC">
            <w:pPr>
              <w:spacing w:line="240" w:lineRule="auto"/>
            </w:pPr>
            <w:r>
              <w:rPr>
                <w:rFonts w:ascii="Consolas" w:eastAsia="Consolas" w:hAnsi="Consolas"/>
                <w:sz w:val="18"/>
              </w:rPr>
              <w:t xml:space="preserve">            string normalized = NormalizeText(Console.ReadLine() ?? string.Empty);</w:t>
            </w:r>
          </w:p>
          <w:p w14:paraId="1AAB9BC3" w14:textId="77777777" w:rsidR="0051523E" w:rsidRDefault="006863FC">
            <w:pPr>
              <w:spacing w:line="240" w:lineRule="auto"/>
            </w:pPr>
            <w:r>
              <w:rPr>
                <w:rFonts w:ascii="Consolas" w:eastAsia="Consolas" w:hAnsi="Consolas"/>
                <w:sz w:val="18"/>
              </w:rPr>
              <w:t xml:space="preserve"> </w:t>
            </w:r>
          </w:p>
          <w:p w14:paraId="44834F65" w14:textId="77777777" w:rsidR="0051523E" w:rsidRDefault="006863FC">
            <w:pPr>
              <w:spacing w:line="240" w:lineRule="auto"/>
            </w:pPr>
            <w:r>
              <w:rPr>
                <w:rFonts w:ascii="Consolas" w:eastAsia="Consolas" w:hAnsi="Consolas"/>
                <w:sz w:val="18"/>
              </w:rPr>
              <w:t xml:space="preserve">            if (string.IsNullOrEmpty(normalized))</w:t>
            </w:r>
          </w:p>
          <w:p w14:paraId="7C89C16F" w14:textId="77777777" w:rsidR="0051523E" w:rsidRDefault="006863FC">
            <w:pPr>
              <w:spacing w:line="240" w:lineRule="auto"/>
            </w:pPr>
            <w:r>
              <w:rPr>
                <w:rFonts w:ascii="Consolas" w:eastAsia="Consolas" w:hAnsi="Consolas"/>
                <w:sz w:val="18"/>
              </w:rPr>
              <w:t xml:space="preserve">            {</w:t>
            </w:r>
          </w:p>
          <w:p w14:paraId="4BCEC72B" w14:textId="77777777" w:rsidR="0051523E" w:rsidRDefault="006863FC">
            <w:pPr>
              <w:spacing w:line="240" w:lineRule="auto"/>
            </w:pPr>
            <w:r>
              <w:rPr>
                <w:rFonts w:ascii="Consolas" w:eastAsia="Consolas" w:hAnsi="Consolas"/>
                <w:sz w:val="18"/>
              </w:rPr>
              <w:t xml:space="preserve">                Console.WriteLine("Eroare: Textul introdus nu poate fi gol! Încercați din nou.\n");</w:t>
            </w:r>
          </w:p>
          <w:p w14:paraId="56BBA299" w14:textId="77777777" w:rsidR="0051523E" w:rsidRDefault="006863FC">
            <w:pPr>
              <w:spacing w:line="240" w:lineRule="auto"/>
            </w:pPr>
            <w:r>
              <w:rPr>
                <w:rFonts w:ascii="Consolas" w:eastAsia="Consolas" w:hAnsi="Consolas"/>
                <w:sz w:val="18"/>
              </w:rPr>
              <w:t xml:space="preserve">                continue;</w:t>
            </w:r>
          </w:p>
          <w:p w14:paraId="7759A996" w14:textId="77777777" w:rsidR="0051523E" w:rsidRDefault="006863FC">
            <w:pPr>
              <w:spacing w:line="240" w:lineRule="auto"/>
            </w:pPr>
            <w:r>
              <w:rPr>
                <w:rFonts w:ascii="Consolas" w:eastAsia="Consolas" w:hAnsi="Consolas"/>
                <w:sz w:val="18"/>
              </w:rPr>
              <w:t xml:space="preserve">            }</w:t>
            </w:r>
          </w:p>
          <w:p w14:paraId="45CBCFCF" w14:textId="77777777" w:rsidR="0051523E" w:rsidRDefault="006863FC">
            <w:pPr>
              <w:spacing w:line="240" w:lineRule="auto"/>
            </w:pPr>
            <w:r>
              <w:rPr>
                <w:rFonts w:ascii="Consolas" w:eastAsia="Consolas" w:hAnsi="Consolas"/>
                <w:sz w:val="18"/>
              </w:rPr>
              <w:t xml:space="preserve"> </w:t>
            </w:r>
          </w:p>
          <w:p w14:paraId="36F01CD4" w14:textId="77777777" w:rsidR="0051523E" w:rsidRDefault="006863FC">
            <w:pPr>
              <w:spacing w:line="240" w:lineRule="auto"/>
            </w:pPr>
            <w:r>
              <w:rPr>
                <w:rFonts w:ascii="Consolas" w:eastAsia="Consolas" w:hAnsi="Consolas"/>
                <w:sz w:val="18"/>
              </w:rPr>
              <w:t xml:space="preserve">            char? invalidChar = FindInvalidChar(normalized);</w:t>
            </w:r>
          </w:p>
          <w:p w14:paraId="348EC8AF" w14:textId="77777777" w:rsidR="0051523E" w:rsidRDefault="006863FC">
            <w:pPr>
              <w:spacing w:line="240" w:lineRule="auto"/>
            </w:pPr>
            <w:r>
              <w:rPr>
                <w:rFonts w:ascii="Consolas" w:eastAsia="Consolas" w:hAnsi="Consolas"/>
                <w:sz w:val="18"/>
              </w:rPr>
              <w:t xml:space="preserve">            if (invalidChar.HasValue)</w:t>
            </w:r>
          </w:p>
          <w:p w14:paraId="64B5A8FB" w14:textId="77777777" w:rsidR="0051523E" w:rsidRDefault="006863FC">
            <w:pPr>
              <w:spacing w:line="240" w:lineRule="auto"/>
            </w:pPr>
            <w:r>
              <w:rPr>
                <w:rFonts w:ascii="Consolas" w:eastAsia="Consolas" w:hAnsi="Consolas"/>
                <w:sz w:val="18"/>
              </w:rPr>
              <w:t xml:space="preserve">            {</w:t>
            </w:r>
          </w:p>
          <w:p w14:paraId="282082FF" w14:textId="77777777" w:rsidR="0051523E" w:rsidRDefault="006863FC">
            <w:pPr>
              <w:spacing w:line="240" w:lineRule="auto"/>
            </w:pPr>
            <w:r>
              <w:rPr>
                <w:rFonts w:ascii="Consolas" w:eastAsia="Consolas" w:hAnsi="Consolas"/>
                <w:sz w:val="18"/>
              </w:rPr>
              <w:t xml:space="preserve">                Console.WriteLine($"Eroare: Caracterul '{invalidChar.Value}' nu este permis! {AllowedRange}\n");</w:t>
            </w:r>
          </w:p>
          <w:p w14:paraId="024E3400" w14:textId="77777777" w:rsidR="0051523E" w:rsidRDefault="006863FC">
            <w:pPr>
              <w:spacing w:line="240" w:lineRule="auto"/>
            </w:pPr>
            <w:r>
              <w:rPr>
                <w:rFonts w:ascii="Consolas" w:eastAsia="Consolas" w:hAnsi="Consolas"/>
                <w:sz w:val="18"/>
              </w:rPr>
              <w:t xml:space="preserve">                continue;</w:t>
            </w:r>
          </w:p>
          <w:p w14:paraId="0D2DA2CB" w14:textId="77777777" w:rsidR="0051523E" w:rsidRDefault="006863FC">
            <w:pPr>
              <w:spacing w:line="240" w:lineRule="auto"/>
            </w:pPr>
            <w:r>
              <w:rPr>
                <w:rFonts w:ascii="Consolas" w:eastAsia="Consolas" w:hAnsi="Consolas"/>
                <w:sz w:val="18"/>
              </w:rPr>
              <w:t xml:space="preserve">            }</w:t>
            </w:r>
          </w:p>
          <w:p w14:paraId="2ACB0178" w14:textId="77777777" w:rsidR="0051523E" w:rsidRDefault="006863FC">
            <w:pPr>
              <w:spacing w:line="240" w:lineRule="auto"/>
            </w:pPr>
            <w:r>
              <w:rPr>
                <w:rFonts w:ascii="Consolas" w:eastAsia="Consolas" w:hAnsi="Consolas"/>
                <w:sz w:val="18"/>
              </w:rPr>
              <w:t xml:space="preserve"> </w:t>
            </w:r>
          </w:p>
          <w:p w14:paraId="49041A25" w14:textId="77777777" w:rsidR="0051523E" w:rsidRDefault="006863FC">
            <w:pPr>
              <w:spacing w:line="240" w:lineRule="auto"/>
            </w:pPr>
            <w:r>
              <w:rPr>
                <w:rFonts w:ascii="Consolas" w:eastAsia="Consolas" w:hAnsi="Consolas"/>
                <w:sz w:val="18"/>
              </w:rPr>
              <w:t xml:space="preserve">            return normalized;</w:t>
            </w:r>
          </w:p>
          <w:p w14:paraId="3D6BEBEC" w14:textId="77777777" w:rsidR="0051523E" w:rsidRDefault="006863FC">
            <w:pPr>
              <w:spacing w:line="240" w:lineRule="auto"/>
            </w:pPr>
            <w:r>
              <w:rPr>
                <w:rFonts w:ascii="Consolas" w:eastAsia="Consolas" w:hAnsi="Consolas"/>
                <w:sz w:val="18"/>
              </w:rPr>
              <w:t xml:space="preserve">        }</w:t>
            </w:r>
          </w:p>
          <w:p w14:paraId="7046A33C" w14:textId="77777777" w:rsidR="0051523E" w:rsidRDefault="006863FC">
            <w:pPr>
              <w:spacing w:line="240" w:lineRule="auto"/>
            </w:pPr>
            <w:r>
              <w:rPr>
                <w:rFonts w:ascii="Consolas" w:eastAsia="Consolas" w:hAnsi="Consolas"/>
                <w:sz w:val="18"/>
              </w:rPr>
              <w:t xml:space="preserve">    }</w:t>
            </w:r>
          </w:p>
          <w:p w14:paraId="60F12137" w14:textId="77777777" w:rsidR="0051523E" w:rsidRDefault="006863FC">
            <w:pPr>
              <w:spacing w:line="240" w:lineRule="auto"/>
            </w:pPr>
            <w:r>
              <w:rPr>
                <w:rFonts w:ascii="Consolas" w:eastAsia="Consolas" w:hAnsi="Consolas"/>
                <w:sz w:val="18"/>
              </w:rPr>
              <w:t xml:space="preserve"> </w:t>
            </w:r>
          </w:p>
          <w:p w14:paraId="1D9434E4" w14:textId="77777777" w:rsidR="0051523E" w:rsidRDefault="006863FC">
            <w:pPr>
              <w:spacing w:line="240" w:lineRule="auto"/>
            </w:pPr>
            <w:r>
              <w:rPr>
                <w:rFonts w:ascii="Consolas" w:eastAsia="Consolas" w:hAnsi="Consolas"/>
                <w:sz w:val="18"/>
              </w:rPr>
              <w:t xml:space="preserve">    public static string ReadValidKey()</w:t>
            </w:r>
          </w:p>
          <w:p w14:paraId="59BDD69C" w14:textId="77777777" w:rsidR="0051523E" w:rsidRDefault="006863FC">
            <w:pPr>
              <w:spacing w:line="240" w:lineRule="auto"/>
            </w:pPr>
            <w:r>
              <w:rPr>
                <w:rFonts w:ascii="Consolas" w:eastAsia="Consolas" w:hAnsi="Consolas"/>
                <w:sz w:val="18"/>
              </w:rPr>
              <w:t xml:space="preserve">    {</w:t>
            </w:r>
          </w:p>
          <w:p w14:paraId="62DEF8F5" w14:textId="77777777" w:rsidR="0051523E" w:rsidRDefault="006863FC">
            <w:pPr>
              <w:spacing w:line="240" w:lineRule="auto"/>
            </w:pPr>
            <w:r>
              <w:rPr>
                <w:rFonts w:ascii="Consolas" w:eastAsia="Consolas" w:hAnsi="Consolas"/>
                <w:sz w:val="18"/>
              </w:rPr>
              <w:t xml:space="preserve">        while (true)</w:t>
            </w:r>
          </w:p>
          <w:p w14:paraId="1F01CA7D" w14:textId="77777777" w:rsidR="0051523E" w:rsidRDefault="006863FC">
            <w:pPr>
              <w:spacing w:line="240" w:lineRule="auto"/>
            </w:pPr>
            <w:r>
              <w:rPr>
                <w:rFonts w:ascii="Consolas" w:eastAsia="Consolas" w:hAnsi="Consolas"/>
                <w:sz w:val="18"/>
              </w:rPr>
              <w:t xml:space="preserve">        {</w:t>
            </w:r>
          </w:p>
          <w:p w14:paraId="22C1DE13" w14:textId="77777777" w:rsidR="0051523E" w:rsidRDefault="006863FC">
            <w:pPr>
              <w:spacing w:line="240" w:lineRule="auto"/>
            </w:pPr>
            <w:r>
              <w:rPr>
                <w:rFonts w:ascii="Consolas" w:eastAsia="Consolas" w:hAnsi="Consolas"/>
                <w:sz w:val="18"/>
              </w:rPr>
              <w:t xml:space="preserve">            Console.Write($"Introduceți cheia (minim {RomanianAlphabet.MinKeyLength} </w:t>
            </w:r>
            <w:r>
              <w:rPr>
                <w:rFonts w:ascii="Consolas" w:eastAsia="Consolas" w:hAnsi="Consolas"/>
                <w:sz w:val="18"/>
              </w:rPr>
              <w:lastRenderedPageBreak/>
              <w:t>litere): ");</w:t>
            </w:r>
          </w:p>
          <w:p w14:paraId="02714F61" w14:textId="77777777" w:rsidR="0051523E" w:rsidRDefault="006863FC">
            <w:pPr>
              <w:spacing w:line="240" w:lineRule="auto"/>
            </w:pPr>
            <w:r>
              <w:rPr>
                <w:rFonts w:ascii="Consolas" w:eastAsia="Consolas" w:hAnsi="Consolas"/>
                <w:sz w:val="18"/>
              </w:rPr>
              <w:t xml:space="preserve">            string normalized = NormalizeText(Console.ReadLine() ?? string.Empty);</w:t>
            </w:r>
          </w:p>
          <w:p w14:paraId="4FFEF2DC" w14:textId="77777777" w:rsidR="0051523E" w:rsidRDefault="006863FC">
            <w:pPr>
              <w:spacing w:line="240" w:lineRule="auto"/>
            </w:pPr>
            <w:r>
              <w:rPr>
                <w:rFonts w:ascii="Consolas" w:eastAsia="Consolas" w:hAnsi="Consolas"/>
                <w:sz w:val="18"/>
              </w:rPr>
              <w:t xml:space="preserve"> </w:t>
            </w:r>
          </w:p>
          <w:p w14:paraId="02B7CBBA" w14:textId="77777777" w:rsidR="0051523E" w:rsidRDefault="006863FC">
            <w:pPr>
              <w:spacing w:line="240" w:lineRule="auto"/>
            </w:pPr>
            <w:r>
              <w:rPr>
                <w:rFonts w:ascii="Consolas" w:eastAsia="Consolas" w:hAnsi="Consolas"/>
                <w:sz w:val="18"/>
              </w:rPr>
              <w:t xml:space="preserve">            char? invalidChar = FindInvalidChar(normalized);</w:t>
            </w:r>
          </w:p>
          <w:p w14:paraId="600F54F7" w14:textId="77777777" w:rsidR="0051523E" w:rsidRDefault="006863FC">
            <w:pPr>
              <w:spacing w:line="240" w:lineRule="auto"/>
            </w:pPr>
            <w:r>
              <w:rPr>
                <w:rFonts w:ascii="Consolas" w:eastAsia="Consolas" w:hAnsi="Consolas"/>
                <w:sz w:val="18"/>
              </w:rPr>
              <w:t xml:space="preserve">            if (invalidChar.HasValue)</w:t>
            </w:r>
          </w:p>
          <w:p w14:paraId="473B82FD" w14:textId="77777777" w:rsidR="0051523E" w:rsidRDefault="006863FC">
            <w:pPr>
              <w:spacing w:line="240" w:lineRule="auto"/>
            </w:pPr>
            <w:r>
              <w:rPr>
                <w:rFonts w:ascii="Consolas" w:eastAsia="Consolas" w:hAnsi="Consolas"/>
                <w:sz w:val="18"/>
              </w:rPr>
              <w:t xml:space="preserve">            {</w:t>
            </w:r>
          </w:p>
          <w:p w14:paraId="511D0D09" w14:textId="77777777" w:rsidR="0051523E" w:rsidRDefault="006863FC">
            <w:pPr>
              <w:spacing w:line="240" w:lineRule="auto"/>
            </w:pPr>
            <w:r>
              <w:rPr>
                <w:rFonts w:ascii="Consolas" w:eastAsia="Consolas" w:hAnsi="Consolas"/>
                <w:sz w:val="18"/>
              </w:rPr>
              <w:t xml:space="preserve">                Console.WriteLine($"Eroare: Caracterul '{invalidChar.Value}' nu este permis în cheie! {AllowedRange}\n");</w:t>
            </w:r>
          </w:p>
          <w:p w14:paraId="6289E60A" w14:textId="77777777" w:rsidR="0051523E" w:rsidRDefault="006863FC">
            <w:pPr>
              <w:spacing w:line="240" w:lineRule="auto"/>
            </w:pPr>
            <w:r>
              <w:rPr>
                <w:rFonts w:ascii="Consolas" w:eastAsia="Consolas" w:hAnsi="Consolas"/>
                <w:sz w:val="18"/>
              </w:rPr>
              <w:t xml:space="preserve">                continue;</w:t>
            </w:r>
          </w:p>
          <w:p w14:paraId="5F4AEA51" w14:textId="77777777" w:rsidR="0051523E" w:rsidRDefault="006863FC">
            <w:pPr>
              <w:spacing w:line="240" w:lineRule="auto"/>
            </w:pPr>
            <w:r>
              <w:rPr>
                <w:rFonts w:ascii="Consolas" w:eastAsia="Consolas" w:hAnsi="Consolas"/>
                <w:sz w:val="18"/>
              </w:rPr>
              <w:t xml:space="preserve">            }</w:t>
            </w:r>
          </w:p>
          <w:p w14:paraId="580C19B7" w14:textId="77777777" w:rsidR="0051523E" w:rsidRDefault="006863FC">
            <w:pPr>
              <w:spacing w:line="240" w:lineRule="auto"/>
            </w:pPr>
            <w:r>
              <w:rPr>
                <w:rFonts w:ascii="Consolas" w:eastAsia="Consolas" w:hAnsi="Consolas"/>
                <w:sz w:val="18"/>
              </w:rPr>
              <w:t xml:space="preserve"> </w:t>
            </w:r>
          </w:p>
          <w:p w14:paraId="634357B9" w14:textId="77777777" w:rsidR="0051523E" w:rsidRDefault="006863FC">
            <w:pPr>
              <w:spacing w:line="240" w:lineRule="auto"/>
            </w:pPr>
            <w:r>
              <w:rPr>
                <w:rFonts w:ascii="Consolas" w:eastAsia="Consolas" w:hAnsi="Consolas"/>
                <w:sz w:val="18"/>
              </w:rPr>
              <w:t xml:space="preserve">            if (normalized.Length &lt; RomanianAlphabet.MinKeyLength)</w:t>
            </w:r>
          </w:p>
          <w:p w14:paraId="298930AC" w14:textId="77777777" w:rsidR="0051523E" w:rsidRDefault="006863FC">
            <w:pPr>
              <w:spacing w:line="240" w:lineRule="auto"/>
            </w:pPr>
            <w:r>
              <w:rPr>
                <w:rFonts w:ascii="Consolas" w:eastAsia="Consolas" w:hAnsi="Consolas"/>
                <w:sz w:val="18"/>
              </w:rPr>
              <w:t xml:space="preserve">            {</w:t>
            </w:r>
          </w:p>
          <w:p w14:paraId="0F1CEF82" w14:textId="77777777" w:rsidR="0051523E" w:rsidRDefault="006863FC">
            <w:pPr>
              <w:spacing w:line="240" w:lineRule="auto"/>
            </w:pPr>
            <w:r>
              <w:rPr>
                <w:rFonts w:ascii="Consolas" w:eastAsia="Consolas" w:hAnsi="Consolas"/>
                <w:sz w:val="18"/>
              </w:rPr>
              <w:t xml:space="preserve">                Console.WriteLine($"Eroare: Cheia trebuie să aibă cel puțin {RomanianAlphabet.MinKeyLength} litere! " +</w:t>
            </w:r>
          </w:p>
          <w:p w14:paraId="641D0A78" w14:textId="77777777" w:rsidR="0051523E" w:rsidRDefault="006863FC">
            <w:pPr>
              <w:spacing w:line="240" w:lineRule="auto"/>
            </w:pPr>
            <w:r>
              <w:rPr>
                <w:rFonts w:ascii="Consolas" w:eastAsia="Consolas" w:hAnsi="Consolas"/>
                <w:sz w:val="18"/>
              </w:rPr>
              <w:t xml:space="preserve">                                  $"Ați introdus doar {normalized.Length}.\n");</w:t>
            </w:r>
          </w:p>
          <w:p w14:paraId="492778EE" w14:textId="77777777" w:rsidR="0051523E" w:rsidRDefault="006863FC">
            <w:pPr>
              <w:spacing w:line="240" w:lineRule="auto"/>
            </w:pPr>
            <w:r>
              <w:rPr>
                <w:rFonts w:ascii="Consolas" w:eastAsia="Consolas" w:hAnsi="Consolas"/>
                <w:sz w:val="18"/>
              </w:rPr>
              <w:t xml:space="preserve">                continue;</w:t>
            </w:r>
          </w:p>
          <w:p w14:paraId="0A572C6A" w14:textId="77777777" w:rsidR="0051523E" w:rsidRDefault="006863FC">
            <w:pPr>
              <w:spacing w:line="240" w:lineRule="auto"/>
            </w:pPr>
            <w:r>
              <w:rPr>
                <w:rFonts w:ascii="Consolas" w:eastAsia="Consolas" w:hAnsi="Consolas"/>
                <w:sz w:val="18"/>
              </w:rPr>
              <w:t xml:space="preserve">            }</w:t>
            </w:r>
          </w:p>
          <w:p w14:paraId="4D4F8BD7" w14:textId="77777777" w:rsidR="0051523E" w:rsidRDefault="006863FC">
            <w:pPr>
              <w:spacing w:line="240" w:lineRule="auto"/>
            </w:pPr>
            <w:r>
              <w:rPr>
                <w:rFonts w:ascii="Consolas" w:eastAsia="Consolas" w:hAnsi="Consolas"/>
                <w:sz w:val="18"/>
              </w:rPr>
              <w:t xml:space="preserve"> </w:t>
            </w:r>
          </w:p>
          <w:p w14:paraId="7FB48CD2" w14:textId="77777777" w:rsidR="0051523E" w:rsidRDefault="006863FC">
            <w:pPr>
              <w:spacing w:line="240" w:lineRule="auto"/>
            </w:pPr>
            <w:r>
              <w:rPr>
                <w:rFonts w:ascii="Consolas" w:eastAsia="Consolas" w:hAnsi="Consolas"/>
                <w:sz w:val="18"/>
              </w:rPr>
              <w:t xml:space="preserve">            return normalized;</w:t>
            </w:r>
          </w:p>
          <w:p w14:paraId="4C8B4CB3" w14:textId="77777777" w:rsidR="0051523E" w:rsidRDefault="006863FC">
            <w:pPr>
              <w:spacing w:line="240" w:lineRule="auto"/>
            </w:pPr>
            <w:r>
              <w:rPr>
                <w:rFonts w:ascii="Consolas" w:eastAsia="Consolas" w:hAnsi="Consolas"/>
                <w:sz w:val="18"/>
              </w:rPr>
              <w:t xml:space="preserve">        }</w:t>
            </w:r>
          </w:p>
          <w:p w14:paraId="170A44F9" w14:textId="77777777" w:rsidR="0051523E" w:rsidRDefault="006863FC">
            <w:pPr>
              <w:spacing w:line="240" w:lineRule="auto"/>
            </w:pPr>
            <w:r>
              <w:rPr>
                <w:rFonts w:ascii="Consolas" w:eastAsia="Consolas" w:hAnsi="Consolas"/>
                <w:sz w:val="18"/>
              </w:rPr>
              <w:t xml:space="preserve">    }</w:t>
            </w:r>
          </w:p>
          <w:p w14:paraId="0004C50D" w14:textId="77777777" w:rsidR="0051523E" w:rsidRDefault="006863FC">
            <w:pPr>
              <w:spacing w:line="240" w:lineRule="auto"/>
            </w:pPr>
            <w:r>
              <w:rPr>
                <w:rFonts w:ascii="Consolas" w:eastAsia="Consolas" w:hAnsi="Consolas"/>
                <w:sz w:val="18"/>
              </w:rPr>
              <w:t xml:space="preserve"> </w:t>
            </w:r>
          </w:p>
          <w:p w14:paraId="520826DD" w14:textId="77777777" w:rsidR="0051523E" w:rsidRDefault="006863FC">
            <w:pPr>
              <w:spacing w:line="240" w:lineRule="auto"/>
            </w:pPr>
            <w:r>
              <w:rPr>
                <w:rFonts w:ascii="Consolas" w:eastAsia="Consolas" w:hAnsi="Consolas"/>
                <w:sz w:val="18"/>
              </w:rPr>
              <w:t xml:space="preserve">    private static char? FindInvalidChar(string normalized)</w:t>
            </w:r>
          </w:p>
          <w:p w14:paraId="1DC7CD65" w14:textId="77777777" w:rsidR="0051523E" w:rsidRDefault="006863FC">
            <w:pPr>
              <w:spacing w:line="240" w:lineRule="auto"/>
            </w:pPr>
            <w:r>
              <w:rPr>
                <w:rFonts w:ascii="Consolas" w:eastAsia="Consolas" w:hAnsi="Consolas"/>
                <w:sz w:val="18"/>
              </w:rPr>
              <w:t xml:space="preserve">    {</w:t>
            </w:r>
          </w:p>
          <w:p w14:paraId="151F6C9E" w14:textId="77777777" w:rsidR="0051523E" w:rsidRDefault="006863FC">
            <w:pPr>
              <w:spacing w:line="240" w:lineRule="auto"/>
            </w:pPr>
            <w:r>
              <w:rPr>
                <w:rFonts w:ascii="Consolas" w:eastAsia="Consolas" w:hAnsi="Consolas"/>
                <w:sz w:val="18"/>
              </w:rPr>
              <w:t xml:space="preserve">        foreach (char c in normalized)</w:t>
            </w:r>
          </w:p>
          <w:p w14:paraId="7196A377" w14:textId="77777777" w:rsidR="0051523E" w:rsidRDefault="006863FC">
            <w:pPr>
              <w:spacing w:line="240" w:lineRule="auto"/>
            </w:pPr>
            <w:r>
              <w:rPr>
                <w:rFonts w:ascii="Consolas" w:eastAsia="Consolas" w:hAnsi="Consolas"/>
                <w:sz w:val="18"/>
              </w:rPr>
              <w:t xml:space="preserve">        {</w:t>
            </w:r>
          </w:p>
          <w:p w14:paraId="3B0A03AB" w14:textId="77777777" w:rsidR="0051523E" w:rsidRDefault="006863FC">
            <w:pPr>
              <w:spacing w:line="240" w:lineRule="auto"/>
            </w:pPr>
            <w:r>
              <w:rPr>
                <w:rFonts w:ascii="Consolas" w:eastAsia="Consolas" w:hAnsi="Consolas"/>
                <w:sz w:val="18"/>
              </w:rPr>
              <w:t xml:space="preserve">            if (!RomanianAlphabet.IsLetter(c))</w:t>
            </w:r>
          </w:p>
          <w:p w14:paraId="0A3B7F48" w14:textId="77777777" w:rsidR="0051523E" w:rsidRDefault="006863FC">
            <w:pPr>
              <w:spacing w:line="240" w:lineRule="auto"/>
            </w:pPr>
            <w:r>
              <w:rPr>
                <w:rFonts w:ascii="Consolas" w:eastAsia="Consolas" w:hAnsi="Consolas"/>
                <w:sz w:val="18"/>
              </w:rPr>
              <w:t xml:space="preserve">            {</w:t>
            </w:r>
          </w:p>
          <w:p w14:paraId="278E9D90" w14:textId="77777777" w:rsidR="0051523E" w:rsidRDefault="006863FC">
            <w:pPr>
              <w:spacing w:line="240" w:lineRule="auto"/>
            </w:pPr>
            <w:r>
              <w:rPr>
                <w:rFonts w:ascii="Consolas" w:eastAsia="Consolas" w:hAnsi="Consolas"/>
                <w:sz w:val="18"/>
              </w:rPr>
              <w:t xml:space="preserve">                return c;</w:t>
            </w:r>
          </w:p>
          <w:p w14:paraId="253F5DD4" w14:textId="77777777" w:rsidR="0051523E" w:rsidRDefault="006863FC">
            <w:pPr>
              <w:spacing w:line="240" w:lineRule="auto"/>
            </w:pPr>
            <w:r>
              <w:rPr>
                <w:rFonts w:ascii="Consolas" w:eastAsia="Consolas" w:hAnsi="Consolas"/>
                <w:sz w:val="18"/>
              </w:rPr>
              <w:t xml:space="preserve">            }</w:t>
            </w:r>
          </w:p>
          <w:p w14:paraId="0AFF508E" w14:textId="77777777" w:rsidR="0051523E" w:rsidRDefault="006863FC">
            <w:pPr>
              <w:spacing w:line="240" w:lineRule="auto"/>
            </w:pPr>
            <w:r>
              <w:rPr>
                <w:rFonts w:ascii="Consolas" w:eastAsia="Consolas" w:hAnsi="Consolas"/>
                <w:sz w:val="18"/>
              </w:rPr>
              <w:t xml:space="preserve">        }</w:t>
            </w:r>
          </w:p>
          <w:p w14:paraId="7FC21672" w14:textId="77777777" w:rsidR="0051523E" w:rsidRDefault="006863FC">
            <w:pPr>
              <w:spacing w:line="240" w:lineRule="auto"/>
            </w:pPr>
            <w:r>
              <w:rPr>
                <w:rFonts w:ascii="Consolas" w:eastAsia="Consolas" w:hAnsi="Consolas"/>
                <w:sz w:val="18"/>
              </w:rPr>
              <w:t xml:space="preserve"> </w:t>
            </w:r>
          </w:p>
          <w:p w14:paraId="53E422D3" w14:textId="77777777" w:rsidR="0051523E" w:rsidRDefault="006863FC">
            <w:pPr>
              <w:spacing w:line="240" w:lineRule="auto"/>
            </w:pPr>
            <w:r>
              <w:rPr>
                <w:rFonts w:ascii="Consolas" w:eastAsia="Consolas" w:hAnsi="Consolas"/>
                <w:sz w:val="18"/>
              </w:rPr>
              <w:t xml:space="preserve">        return null;</w:t>
            </w:r>
          </w:p>
          <w:p w14:paraId="7218EBF7" w14:textId="77777777" w:rsidR="0051523E" w:rsidRDefault="006863FC">
            <w:pPr>
              <w:spacing w:line="240" w:lineRule="auto"/>
            </w:pPr>
            <w:r>
              <w:rPr>
                <w:rFonts w:ascii="Consolas" w:eastAsia="Consolas" w:hAnsi="Consolas"/>
                <w:sz w:val="18"/>
              </w:rPr>
              <w:t xml:space="preserve">    }</w:t>
            </w:r>
          </w:p>
          <w:p w14:paraId="4121517A" w14:textId="77777777" w:rsidR="0051523E" w:rsidRDefault="006863FC">
            <w:pPr>
              <w:spacing w:line="240" w:lineRule="auto"/>
            </w:pPr>
            <w:r>
              <w:rPr>
                <w:rFonts w:ascii="Consolas" w:eastAsia="Consolas" w:hAnsi="Consolas"/>
                <w:sz w:val="18"/>
              </w:rPr>
              <w:t>}</w:t>
            </w:r>
          </w:p>
        </w:tc>
      </w:tr>
    </w:tbl>
    <w:p w14:paraId="3C560CBE" w14:textId="77777777" w:rsidR="0051523E" w:rsidRDefault="0051523E"/>
    <w:p w14:paraId="4C33B6CE" w14:textId="77777777" w:rsidR="0051523E" w:rsidRDefault="006863FC">
      <w:pPr>
        <w:spacing w:after="120"/>
        <w:jc w:val="center"/>
      </w:pPr>
      <w:r>
        <w:rPr>
          <w:i/>
        </w:rPr>
        <w:t>Listing 3.3 – UI/InputValidator.cs</w:t>
      </w:r>
    </w:p>
    <w:p w14:paraId="76F8D83F" w14:textId="77777777" w:rsidR="0051523E" w:rsidRDefault="006863FC">
      <w:pPr>
        <w:pStyle w:val="Heading2"/>
      </w:pPr>
      <w:bookmarkStart w:id="13" w:name="_Toc243321818"/>
      <w:r>
        <w:t>3.5 User interface</w:t>
      </w:r>
      <w:bookmarkEnd w:id="13"/>
    </w:p>
    <w:p w14:paraId="438CD9CE" w14:textId="77777777" w:rsidR="0051523E" w:rsidRDefault="006863FC">
      <w:pPr>
        <w:ind w:firstLine="709"/>
        <w:jc w:val="both"/>
      </w:pPr>
      <w:r>
        <w:t xml:space="preserve">The main menu allows the user to choose the operation. After the encryption or decryption the program prints the processed text and key, the calculation table (in the same </w:t>
      </w:r>
      <w:r>
        <w:t>format as the tables of the laboratory guide, split into blocks of 16 columns) and the result.</w:t>
      </w:r>
    </w:p>
    <w:tbl>
      <w:tblPr>
        <w:tblStyle w:val="TableGrid"/>
        <w:tblW w:w="0" w:type="auto"/>
        <w:jc w:val="center"/>
        <w:tblLook w:val="04A0" w:firstRow="1" w:lastRow="0" w:firstColumn="1" w:lastColumn="0" w:noHBand="0" w:noVBand="1"/>
      </w:tblPr>
      <w:tblGrid>
        <w:gridCol w:w="9355"/>
      </w:tblGrid>
      <w:tr w:rsidR="0051523E" w14:paraId="4CD9DE2A" w14:textId="77777777">
        <w:trPr>
          <w:jc w:val="center"/>
        </w:trPr>
        <w:tc>
          <w:tcPr>
            <w:tcW w:w="9355" w:type="dxa"/>
            <w:shd w:val="clear" w:color="auto" w:fill="F2F2F2"/>
          </w:tcPr>
          <w:p w14:paraId="0D8C837D" w14:textId="77777777" w:rsidR="0051523E" w:rsidRDefault="006863FC">
            <w:pPr>
              <w:spacing w:line="240" w:lineRule="auto"/>
            </w:pPr>
            <w:r>
              <w:rPr>
                <w:rFonts w:ascii="Consolas" w:eastAsia="Consolas" w:hAnsi="Consolas"/>
                <w:sz w:val="18"/>
              </w:rPr>
              <w:t>using System.Text;</w:t>
            </w:r>
          </w:p>
          <w:p w14:paraId="629D091B" w14:textId="77777777" w:rsidR="0051523E" w:rsidRDefault="006863FC">
            <w:pPr>
              <w:spacing w:line="240" w:lineRule="auto"/>
            </w:pPr>
            <w:r>
              <w:rPr>
                <w:rFonts w:ascii="Consolas" w:eastAsia="Consolas" w:hAnsi="Consolas"/>
                <w:sz w:val="18"/>
              </w:rPr>
              <w:t>using VigenereCipher.Services;</w:t>
            </w:r>
          </w:p>
          <w:p w14:paraId="3D734193" w14:textId="77777777" w:rsidR="0051523E" w:rsidRDefault="006863FC">
            <w:pPr>
              <w:spacing w:line="240" w:lineRule="auto"/>
            </w:pPr>
            <w:r>
              <w:rPr>
                <w:rFonts w:ascii="Consolas" w:eastAsia="Consolas" w:hAnsi="Consolas"/>
                <w:sz w:val="18"/>
              </w:rPr>
              <w:t>using VigenereCipher.UI;</w:t>
            </w:r>
          </w:p>
          <w:p w14:paraId="09A78C68" w14:textId="77777777" w:rsidR="0051523E" w:rsidRDefault="006863FC">
            <w:pPr>
              <w:spacing w:line="240" w:lineRule="auto"/>
            </w:pPr>
            <w:r>
              <w:rPr>
                <w:rFonts w:ascii="Consolas" w:eastAsia="Consolas" w:hAnsi="Consolas"/>
                <w:sz w:val="18"/>
              </w:rPr>
              <w:t xml:space="preserve"> </w:t>
            </w:r>
          </w:p>
          <w:p w14:paraId="7BC229C0" w14:textId="77777777" w:rsidR="0051523E" w:rsidRDefault="006863FC">
            <w:pPr>
              <w:spacing w:line="240" w:lineRule="auto"/>
            </w:pPr>
            <w:r>
              <w:rPr>
                <w:rFonts w:ascii="Consolas" w:eastAsia="Consolas" w:hAnsi="Consolas"/>
                <w:sz w:val="18"/>
              </w:rPr>
              <w:t>Console.OutputEncoding = Encoding.UTF8;</w:t>
            </w:r>
          </w:p>
          <w:p w14:paraId="62C89EE3" w14:textId="77777777" w:rsidR="0051523E" w:rsidRDefault="006863FC">
            <w:pPr>
              <w:spacing w:line="240" w:lineRule="auto"/>
            </w:pPr>
            <w:r>
              <w:rPr>
                <w:rFonts w:ascii="Consolas" w:eastAsia="Consolas" w:hAnsi="Consolas"/>
                <w:sz w:val="18"/>
              </w:rPr>
              <w:t>Console.InputEncoding = Encoding.UTF8;</w:t>
            </w:r>
          </w:p>
          <w:p w14:paraId="45845949" w14:textId="77777777" w:rsidR="0051523E" w:rsidRDefault="006863FC">
            <w:pPr>
              <w:spacing w:line="240" w:lineRule="auto"/>
            </w:pPr>
            <w:r>
              <w:rPr>
                <w:rFonts w:ascii="Consolas" w:eastAsia="Consolas" w:hAnsi="Consolas"/>
                <w:sz w:val="18"/>
              </w:rPr>
              <w:t xml:space="preserve"> </w:t>
            </w:r>
          </w:p>
          <w:p w14:paraId="016211CD" w14:textId="77777777" w:rsidR="0051523E" w:rsidRDefault="006863FC">
            <w:pPr>
              <w:spacing w:line="240" w:lineRule="auto"/>
            </w:pPr>
            <w:r>
              <w:rPr>
                <w:rFonts w:ascii="Consolas" w:eastAsia="Consolas" w:hAnsi="Consolas"/>
                <w:sz w:val="18"/>
              </w:rPr>
              <w:t>while (true)</w:t>
            </w:r>
          </w:p>
          <w:p w14:paraId="2A519581" w14:textId="77777777" w:rsidR="0051523E" w:rsidRDefault="006863FC">
            <w:pPr>
              <w:spacing w:line="240" w:lineRule="auto"/>
            </w:pPr>
            <w:r>
              <w:rPr>
                <w:rFonts w:ascii="Consolas" w:eastAsia="Consolas" w:hAnsi="Consolas"/>
                <w:sz w:val="18"/>
              </w:rPr>
              <w:t>{</w:t>
            </w:r>
          </w:p>
          <w:p w14:paraId="16E139E7" w14:textId="77777777" w:rsidR="0051523E" w:rsidRDefault="006863FC">
            <w:pPr>
              <w:spacing w:line="240" w:lineRule="auto"/>
            </w:pPr>
            <w:r>
              <w:rPr>
                <w:rFonts w:ascii="Consolas" w:eastAsia="Consolas" w:hAnsi="Consolas"/>
                <w:sz w:val="18"/>
              </w:rPr>
              <w:t xml:space="preserve">    Console.WriteLine("1. Cifrul Vigenère - Criptare");</w:t>
            </w:r>
          </w:p>
          <w:p w14:paraId="59770F32" w14:textId="77777777" w:rsidR="0051523E" w:rsidRDefault="006863FC">
            <w:pPr>
              <w:spacing w:line="240" w:lineRule="auto"/>
            </w:pPr>
            <w:r>
              <w:rPr>
                <w:rFonts w:ascii="Consolas" w:eastAsia="Consolas" w:hAnsi="Consolas"/>
                <w:sz w:val="18"/>
              </w:rPr>
              <w:t xml:space="preserve">    Console.WriteLine("2. Cifrul Vigenère - Decriptare");</w:t>
            </w:r>
          </w:p>
          <w:p w14:paraId="478EE32B" w14:textId="77777777" w:rsidR="0051523E" w:rsidRDefault="006863FC">
            <w:pPr>
              <w:spacing w:line="240" w:lineRule="auto"/>
            </w:pPr>
            <w:r>
              <w:rPr>
                <w:rFonts w:ascii="Consolas" w:eastAsia="Consolas" w:hAnsi="Consolas"/>
                <w:sz w:val="18"/>
              </w:rPr>
              <w:t xml:space="preserve">    Console.WriteLine("3. Afișare alfabet și codificare (0-30)");</w:t>
            </w:r>
          </w:p>
          <w:p w14:paraId="4FADBD4A" w14:textId="77777777" w:rsidR="0051523E" w:rsidRDefault="006863FC">
            <w:pPr>
              <w:spacing w:line="240" w:lineRule="auto"/>
            </w:pPr>
            <w:r>
              <w:rPr>
                <w:rFonts w:ascii="Consolas" w:eastAsia="Consolas" w:hAnsi="Consolas"/>
                <w:sz w:val="18"/>
              </w:rPr>
              <w:t xml:space="preserve">    Console.WriteLine("0. Ieșire");</w:t>
            </w:r>
          </w:p>
          <w:p w14:paraId="5743A376" w14:textId="77777777" w:rsidR="0051523E" w:rsidRDefault="006863FC">
            <w:pPr>
              <w:spacing w:line="240" w:lineRule="auto"/>
            </w:pPr>
            <w:r>
              <w:rPr>
                <w:rFonts w:ascii="Consolas" w:eastAsia="Consolas" w:hAnsi="Consolas"/>
                <w:sz w:val="18"/>
              </w:rPr>
              <w:t xml:space="preserve">    Console.Write("\nAlegeți o opțiune: ");</w:t>
            </w:r>
          </w:p>
          <w:p w14:paraId="58E2CF11" w14:textId="77777777" w:rsidR="0051523E" w:rsidRDefault="006863FC">
            <w:pPr>
              <w:spacing w:line="240" w:lineRule="auto"/>
            </w:pPr>
            <w:r>
              <w:rPr>
                <w:rFonts w:ascii="Consolas" w:eastAsia="Consolas" w:hAnsi="Consolas"/>
                <w:sz w:val="18"/>
              </w:rPr>
              <w:t xml:space="preserve"> </w:t>
            </w:r>
          </w:p>
          <w:p w14:paraId="102E99EB" w14:textId="77777777" w:rsidR="0051523E" w:rsidRDefault="006863FC">
            <w:pPr>
              <w:spacing w:line="240" w:lineRule="auto"/>
            </w:pPr>
            <w:r>
              <w:rPr>
                <w:rFonts w:ascii="Consolas" w:eastAsia="Consolas" w:hAnsi="Consolas"/>
                <w:sz w:val="18"/>
              </w:rPr>
              <w:t xml:space="preserve">    string? option = Console.ReadLine();</w:t>
            </w:r>
          </w:p>
          <w:p w14:paraId="66D37E92" w14:textId="77777777" w:rsidR="0051523E" w:rsidRDefault="006863FC">
            <w:pPr>
              <w:spacing w:line="240" w:lineRule="auto"/>
            </w:pPr>
            <w:r>
              <w:rPr>
                <w:rFonts w:ascii="Consolas" w:eastAsia="Consolas" w:hAnsi="Consolas"/>
                <w:sz w:val="18"/>
              </w:rPr>
              <w:lastRenderedPageBreak/>
              <w:t xml:space="preserve">    Console.WriteLine();</w:t>
            </w:r>
          </w:p>
          <w:p w14:paraId="5AAB9BB3" w14:textId="77777777" w:rsidR="0051523E" w:rsidRDefault="006863FC">
            <w:pPr>
              <w:spacing w:line="240" w:lineRule="auto"/>
            </w:pPr>
            <w:r>
              <w:rPr>
                <w:rFonts w:ascii="Consolas" w:eastAsia="Consolas" w:hAnsi="Consolas"/>
                <w:sz w:val="18"/>
              </w:rPr>
              <w:t xml:space="preserve"> </w:t>
            </w:r>
          </w:p>
          <w:p w14:paraId="04811B1E" w14:textId="77777777" w:rsidR="0051523E" w:rsidRDefault="006863FC">
            <w:pPr>
              <w:spacing w:line="240" w:lineRule="auto"/>
            </w:pPr>
            <w:r>
              <w:rPr>
                <w:rFonts w:ascii="Consolas" w:eastAsia="Consolas" w:hAnsi="Consolas"/>
                <w:sz w:val="18"/>
              </w:rPr>
              <w:t xml:space="preserve">    if (option == "0")</w:t>
            </w:r>
          </w:p>
          <w:p w14:paraId="67F9EF64" w14:textId="77777777" w:rsidR="0051523E" w:rsidRDefault="006863FC">
            <w:pPr>
              <w:spacing w:line="240" w:lineRule="auto"/>
            </w:pPr>
            <w:r>
              <w:rPr>
                <w:rFonts w:ascii="Consolas" w:eastAsia="Consolas" w:hAnsi="Consolas"/>
                <w:sz w:val="18"/>
              </w:rPr>
              <w:t xml:space="preserve">    {</w:t>
            </w:r>
          </w:p>
          <w:p w14:paraId="7A61B095" w14:textId="77777777" w:rsidR="0051523E" w:rsidRDefault="006863FC">
            <w:pPr>
              <w:spacing w:line="240" w:lineRule="auto"/>
            </w:pPr>
            <w:r>
              <w:rPr>
                <w:rFonts w:ascii="Consolas" w:eastAsia="Consolas" w:hAnsi="Consolas"/>
                <w:sz w:val="18"/>
              </w:rPr>
              <w:t xml:space="preserve">        Console.WriteLine("La revedere!");</w:t>
            </w:r>
          </w:p>
          <w:p w14:paraId="10C03B7E" w14:textId="77777777" w:rsidR="0051523E" w:rsidRDefault="006863FC">
            <w:pPr>
              <w:spacing w:line="240" w:lineRule="auto"/>
            </w:pPr>
            <w:r>
              <w:rPr>
                <w:rFonts w:ascii="Consolas" w:eastAsia="Consolas" w:hAnsi="Consolas"/>
                <w:sz w:val="18"/>
              </w:rPr>
              <w:t xml:space="preserve">        break;</w:t>
            </w:r>
          </w:p>
          <w:p w14:paraId="39B711E3" w14:textId="77777777" w:rsidR="0051523E" w:rsidRDefault="006863FC">
            <w:pPr>
              <w:spacing w:line="240" w:lineRule="auto"/>
            </w:pPr>
            <w:r>
              <w:rPr>
                <w:rFonts w:ascii="Consolas" w:eastAsia="Consolas" w:hAnsi="Consolas"/>
                <w:sz w:val="18"/>
              </w:rPr>
              <w:t xml:space="preserve">    }</w:t>
            </w:r>
          </w:p>
          <w:p w14:paraId="3F360563" w14:textId="77777777" w:rsidR="0051523E" w:rsidRDefault="006863FC">
            <w:pPr>
              <w:spacing w:line="240" w:lineRule="auto"/>
            </w:pPr>
            <w:r>
              <w:rPr>
                <w:rFonts w:ascii="Consolas" w:eastAsia="Consolas" w:hAnsi="Consolas"/>
                <w:sz w:val="18"/>
              </w:rPr>
              <w:t xml:space="preserve"> </w:t>
            </w:r>
          </w:p>
          <w:p w14:paraId="16796B3A" w14:textId="77777777" w:rsidR="0051523E" w:rsidRDefault="006863FC">
            <w:pPr>
              <w:spacing w:line="240" w:lineRule="auto"/>
            </w:pPr>
            <w:r>
              <w:rPr>
                <w:rFonts w:ascii="Consolas" w:eastAsia="Consolas" w:hAnsi="Consolas"/>
                <w:sz w:val="18"/>
              </w:rPr>
              <w:t xml:space="preserve">    switch (option)</w:t>
            </w:r>
          </w:p>
          <w:p w14:paraId="4B1355C1" w14:textId="77777777" w:rsidR="0051523E" w:rsidRDefault="006863FC">
            <w:pPr>
              <w:spacing w:line="240" w:lineRule="auto"/>
            </w:pPr>
            <w:r>
              <w:rPr>
                <w:rFonts w:ascii="Consolas" w:eastAsia="Consolas" w:hAnsi="Consolas"/>
                <w:sz w:val="18"/>
              </w:rPr>
              <w:t xml:space="preserve">    {</w:t>
            </w:r>
          </w:p>
          <w:p w14:paraId="3FCDA41B" w14:textId="77777777" w:rsidR="0051523E" w:rsidRDefault="006863FC">
            <w:pPr>
              <w:spacing w:line="240" w:lineRule="auto"/>
            </w:pPr>
            <w:r>
              <w:rPr>
                <w:rFonts w:ascii="Consolas" w:eastAsia="Consolas" w:hAnsi="Consolas"/>
                <w:sz w:val="18"/>
              </w:rPr>
              <w:t xml:space="preserve">        case "1":</w:t>
            </w:r>
          </w:p>
          <w:p w14:paraId="4F1D753A" w14:textId="77777777" w:rsidR="0051523E" w:rsidRDefault="006863FC">
            <w:pPr>
              <w:spacing w:line="240" w:lineRule="auto"/>
            </w:pPr>
            <w:r>
              <w:rPr>
                <w:rFonts w:ascii="Consolas" w:eastAsia="Consolas" w:hAnsi="Consolas"/>
                <w:sz w:val="18"/>
              </w:rPr>
              <w:t xml:space="preserve">        {</w:t>
            </w:r>
          </w:p>
          <w:p w14:paraId="38270E9C" w14:textId="77777777" w:rsidR="0051523E" w:rsidRDefault="006863FC">
            <w:pPr>
              <w:spacing w:line="240" w:lineRule="auto"/>
            </w:pPr>
            <w:r>
              <w:rPr>
                <w:rFonts w:ascii="Consolas" w:eastAsia="Consolas" w:hAnsi="Consolas"/>
                <w:sz w:val="18"/>
              </w:rPr>
              <w:t xml:space="preserve">            string key = InputValidator.ReadValidKey();</w:t>
            </w:r>
          </w:p>
          <w:p w14:paraId="4D6836A9" w14:textId="77777777" w:rsidR="0051523E" w:rsidRDefault="006863FC">
            <w:pPr>
              <w:spacing w:line="240" w:lineRule="auto"/>
            </w:pPr>
            <w:r>
              <w:rPr>
                <w:rFonts w:ascii="Consolas" w:eastAsia="Consolas" w:hAnsi="Consolas"/>
                <w:sz w:val="18"/>
              </w:rPr>
              <w:t xml:space="preserve">            string text = InputValidator.ReadValidMessage("Introduceți mesajul clar: ");</w:t>
            </w:r>
          </w:p>
          <w:p w14:paraId="3205CFE1" w14:textId="77777777" w:rsidR="0051523E" w:rsidRDefault="006863FC">
            <w:pPr>
              <w:spacing w:line="240" w:lineRule="auto"/>
            </w:pPr>
            <w:r>
              <w:rPr>
                <w:rFonts w:ascii="Consolas" w:eastAsia="Consolas" w:hAnsi="Consolas"/>
                <w:sz w:val="18"/>
              </w:rPr>
              <w:t xml:space="preserve">            string encrypted = VigenereCipherService.Encrypt(text, key);</w:t>
            </w:r>
          </w:p>
          <w:p w14:paraId="2404C674" w14:textId="77777777" w:rsidR="0051523E" w:rsidRDefault="006863FC">
            <w:pPr>
              <w:spacing w:line="240" w:lineRule="auto"/>
            </w:pPr>
            <w:r>
              <w:rPr>
                <w:rFonts w:ascii="Consolas" w:eastAsia="Consolas" w:hAnsi="Consolas"/>
                <w:sz w:val="18"/>
              </w:rPr>
              <w:t xml:space="preserve">            Console.WriteLine($"\nMesaj prelucrat: {text}");</w:t>
            </w:r>
          </w:p>
          <w:p w14:paraId="663E1034" w14:textId="77777777" w:rsidR="0051523E" w:rsidRDefault="006863FC">
            <w:pPr>
              <w:spacing w:line="240" w:lineRule="auto"/>
            </w:pPr>
            <w:r>
              <w:rPr>
                <w:rFonts w:ascii="Consolas" w:eastAsia="Consolas" w:hAnsi="Consolas"/>
                <w:sz w:val="18"/>
              </w:rPr>
              <w:t xml:space="preserve">            Console.WriteLine($"Cheia:           {key}\n");</w:t>
            </w:r>
          </w:p>
          <w:p w14:paraId="76008057" w14:textId="77777777" w:rsidR="0051523E" w:rsidRDefault="006863FC">
            <w:pPr>
              <w:spacing w:line="240" w:lineRule="auto"/>
            </w:pPr>
            <w:r>
              <w:rPr>
                <w:rFonts w:ascii="Consolas" w:eastAsia="Consolas" w:hAnsi="Consolas"/>
                <w:sz w:val="18"/>
              </w:rPr>
              <w:t xml:space="preserve">            ConsolePrinter.PrintSteps(text, key, encrypted, encrypt: true);</w:t>
            </w:r>
          </w:p>
          <w:p w14:paraId="0C488790" w14:textId="77777777" w:rsidR="0051523E" w:rsidRDefault="006863FC">
            <w:pPr>
              <w:spacing w:line="240" w:lineRule="auto"/>
            </w:pPr>
            <w:r>
              <w:rPr>
                <w:rFonts w:ascii="Consolas" w:eastAsia="Consolas" w:hAnsi="Consolas"/>
                <w:sz w:val="18"/>
              </w:rPr>
              <w:t xml:space="preserve">            Console.WriteLine($"Criptograma: {encrypted}\n");</w:t>
            </w:r>
          </w:p>
          <w:p w14:paraId="55855FD3" w14:textId="77777777" w:rsidR="0051523E" w:rsidRDefault="006863FC">
            <w:pPr>
              <w:spacing w:line="240" w:lineRule="auto"/>
            </w:pPr>
            <w:r>
              <w:rPr>
                <w:rFonts w:ascii="Consolas" w:eastAsia="Consolas" w:hAnsi="Consolas"/>
                <w:sz w:val="18"/>
              </w:rPr>
              <w:t xml:space="preserve">            break;</w:t>
            </w:r>
          </w:p>
          <w:p w14:paraId="78BA0A8C" w14:textId="77777777" w:rsidR="0051523E" w:rsidRDefault="006863FC">
            <w:pPr>
              <w:spacing w:line="240" w:lineRule="auto"/>
            </w:pPr>
            <w:r>
              <w:rPr>
                <w:rFonts w:ascii="Consolas" w:eastAsia="Consolas" w:hAnsi="Consolas"/>
                <w:sz w:val="18"/>
              </w:rPr>
              <w:t xml:space="preserve">        }</w:t>
            </w:r>
          </w:p>
          <w:p w14:paraId="1433A874" w14:textId="77777777" w:rsidR="0051523E" w:rsidRDefault="006863FC">
            <w:pPr>
              <w:spacing w:line="240" w:lineRule="auto"/>
            </w:pPr>
            <w:r>
              <w:rPr>
                <w:rFonts w:ascii="Consolas" w:eastAsia="Consolas" w:hAnsi="Consolas"/>
                <w:sz w:val="18"/>
              </w:rPr>
              <w:t xml:space="preserve">        case "2":</w:t>
            </w:r>
          </w:p>
          <w:p w14:paraId="1CD22CE7" w14:textId="77777777" w:rsidR="0051523E" w:rsidRDefault="006863FC">
            <w:pPr>
              <w:spacing w:line="240" w:lineRule="auto"/>
            </w:pPr>
            <w:r>
              <w:rPr>
                <w:rFonts w:ascii="Consolas" w:eastAsia="Consolas" w:hAnsi="Consolas"/>
                <w:sz w:val="18"/>
              </w:rPr>
              <w:t xml:space="preserve">        {</w:t>
            </w:r>
          </w:p>
          <w:p w14:paraId="46116DB0" w14:textId="77777777" w:rsidR="0051523E" w:rsidRDefault="006863FC">
            <w:pPr>
              <w:spacing w:line="240" w:lineRule="auto"/>
            </w:pPr>
            <w:r>
              <w:rPr>
                <w:rFonts w:ascii="Consolas" w:eastAsia="Consolas" w:hAnsi="Consolas"/>
                <w:sz w:val="18"/>
              </w:rPr>
              <w:t xml:space="preserve">            string key = InputValidator.ReadValidKey();</w:t>
            </w:r>
          </w:p>
          <w:p w14:paraId="25A9D5A0" w14:textId="77777777" w:rsidR="0051523E" w:rsidRDefault="006863FC">
            <w:pPr>
              <w:spacing w:line="240" w:lineRule="auto"/>
            </w:pPr>
            <w:r>
              <w:rPr>
                <w:rFonts w:ascii="Consolas" w:eastAsia="Consolas" w:hAnsi="Consolas"/>
                <w:sz w:val="18"/>
              </w:rPr>
              <w:t xml:space="preserve">            string cipher = InputValidator.ReadValidMessage("Introduceți criptograma: ");</w:t>
            </w:r>
          </w:p>
          <w:p w14:paraId="7F75290C" w14:textId="77777777" w:rsidR="0051523E" w:rsidRDefault="006863FC">
            <w:pPr>
              <w:spacing w:line="240" w:lineRule="auto"/>
            </w:pPr>
            <w:r>
              <w:rPr>
                <w:rFonts w:ascii="Consolas" w:eastAsia="Consolas" w:hAnsi="Consolas"/>
                <w:sz w:val="18"/>
              </w:rPr>
              <w:t xml:space="preserve">            string decrypted = VigenereCipherService.Decrypt(cipher, key);</w:t>
            </w:r>
          </w:p>
          <w:p w14:paraId="4CB4ADF7" w14:textId="77777777" w:rsidR="0051523E" w:rsidRDefault="006863FC">
            <w:pPr>
              <w:spacing w:line="240" w:lineRule="auto"/>
            </w:pPr>
            <w:r>
              <w:rPr>
                <w:rFonts w:ascii="Consolas" w:eastAsia="Consolas" w:hAnsi="Consolas"/>
                <w:sz w:val="18"/>
              </w:rPr>
              <w:t xml:space="preserve">            Console.WriteLine($"\nCriptograma prelucrată: {cipher}");</w:t>
            </w:r>
          </w:p>
          <w:p w14:paraId="4A82B944" w14:textId="77777777" w:rsidR="0051523E" w:rsidRDefault="006863FC">
            <w:pPr>
              <w:spacing w:line="240" w:lineRule="auto"/>
            </w:pPr>
            <w:r>
              <w:rPr>
                <w:rFonts w:ascii="Consolas" w:eastAsia="Consolas" w:hAnsi="Consolas"/>
                <w:sz w:val="18"/>
              </w:rPr>
              <w:t xml:space="preserve">            Console.WriteLine($"Cheia:                  {key}\n");</w:t>
            </w:r>
          </w:p>
          <w:p w14:paraId="140A4C0F" w14:textId="77777777" w:rsidR="0051523E" w:rsidRDefault="006863FC">
            <w:pPr>
              <w:spacing w:line="240" w:lineRule="auto"/>
            </w:pPr>
            <w:r>
              <w:rPr>
                <w:rFonts w:ascii="Consolas" w:eastAsia="Consolas" w:hAnsi="Consolas"/>
                <w:sz w:val="18"/>
              </w:rPr>
              <w:t xml:space="preserve">            ConsolePrinter.PrintSteps(cipher, key, decrypted, encrypt: false);</w:t>
            </w:r>
          </w:p>
          <w:p w14:paraId="6A149391" w14:textId="77777777" w:rsidR="0051523E" w:rsidRDefault="006863FC">
            <w:pPr>
              <w:spacing w:line="240" w:lineRule="auto"/>
            </w:pPr>
            <w:r>
              <w:rPr>
                <w:rFonts w:ascii="Consolas" w:eastAsia="Consolas" w:hAnsi="Consolas"/>
                <w:sz w:val="18"/>
              </w:rPr>
              <w:t xml:space="preserve">            Console.WriteLine($"Mesajul decriptat: {decrypted}\n");</w:t>
            </w:r>
          </w:p>
          <w:p w14:paraId="326E23C1" w14:textId="77777777" w:rsidR="0051523E" w:rsidRDefault="006863FC">
            <w:pPr>
              <w:spacing w:line="240" w:lineRule="auto"/>
            </w:pPr>
            <w:r>
              <w:rPr>
                <w:rFonts w:ascii="Consolas" w:eastAsia="Consolas" w:hAnsi="Consolas"/>
                <w:sz w:val="18"/>
              </w:rPr>
              <w:t xml:space="preserve">            break;</w:t>
            </w:r>
          </w:p>
          <w:p w14:paraId="465E632D" w14:textId="77777777" w:rsidR="0051523E" w:rsidRDefault="006863FC">
            <w:pPr>
              <w:spacing w:line="240" w:lineRule="auto"/>
            </w:pPr>
            <w:r>
              <w:rPr>
                <w:rFonts w:ascii="Consolas" w:eastAsia="Consolas" w:hAnsi="Consolas"/>
                <w:sz w:val="18"/>
              </w:rPr>
              <w:t xml:space="preserve">        }</w:t>
            </w:r>
          </w:p>
          <w:p w14:paraId="2E0F9ACD" w14:textId="77777777" w:rsidR="0051523E" w:rsidRDefault="006863FC">
            <w:pPr>
              <w:spacing w:line="240" w:lineRule="auto"/>
            </w:pPr>
            <w:r>
              <w:rPr>
                <w:rFonts w:ascii="Consolas" w:eastAsia="Consolas" w:hAnsi="Consolas"/>
                <w:sz w:val="18"/>
              </w:rPr>
              <w:t xml:space="preserve">        case "3":</w:t>
            </w:r>
          </w:p>
          <w:p w14:paraId="27B28211" w14:textId="77777777" w:rsidR="0051523E" w:rsidRDefault="006863FC">
            <w:pPr>
              <w:spacing w:line="240" w:lineRule="auto"/>
            </w:pPr>
            <w:r>
              <w:rPr>
                <w:rFonts w:ascii="Consolas" w:eastAsia="Consolas" w:hAnsi="Consolas"/>
                <w:sz w:val="18"/>
              </w:rPr>
              <w:t xml:space="preserve">            ConsolePrinter.PrintAlphabet();</w:t>
            </w:r>
          </w:p>
          <w:p w14:paraId="0634869E" w14:textId="77777777" w:rsidR="0051523E" w:rsidRDefault="006863FC">
            <w:pPr>
              <w:spacing w:line="240" w:lineRule="auto"/>
            </w:pPr>
            <w:r>
              <w:rPr>
                <w:rFonts w:ascii="Consolas" w:eastAsia="Consolas" w:hAnsi="Consolas"/>
                <w:sz w:val="18"/>
              </w:rPr>
              <w:t xml:space="preserve">            break;</w:t>
            </w:r>
          </w:p>
          <w:p w14:paraId="281D16F8" w14:textId="77777777" w:rsidR="0051523E" w:rsidRDefault="006863FC">
            <w:pPr>
              <w:spacing w:line="240" w:lineRule="auto"/>
            </w:pPr>
            <w:r>
              <w:rPr>
                <w:rFonts w:ascii="Consolas" w:eastAsia="Consolas" w:hAnsi="Consolas"/>
                <w:sz w:val="18"/>
              </w:rPr>
              <w:t xml:space="preserve">        default:</w:t>
            </w:r>
          </w:p>
          <w:p w14:paraId="7F06EB13" w14:textId="77777777" w:rsidR="0051523E" w:rsidRDefault="006863FC">
            <w:pPr>
              <w:spacing w:line="240" w:lineRule="auto"/>
            </w:pPr>
            <w:r>
              <w:rPr>
                <w:rFonts w:ascii="Consolas" w:eastAsia="Consolas" w:hAnsi="Consolas"/>
                <w:sz w:val="18"/>
              </w:rPr>
              <w:t xml:space="preserve">            Console.WriteLine("Opțiune invalidă! Alegeți o cifră de la 0 la 3.\n");</w:t>
            </w:r>
          </w:p>
          <w:p w14:paraId="477546F1" w14:textId="77777777" w:rsidR="0051523E" w:rsidRDefault="006863FC">
            <w:pPr>
              <w:spacing w:line="240" w:lineRule="auto"/>
            </w:pPr>
            <w:r>
              <w:rPr>
                <w:rFonts w:ascii="Consolas" w:eastAsia="Consolas" w:hAnsi="Consolas"/>
                <w:sz w:val="18"/>
              </w:rPr>
              <w:t xml:space="preserve">            break;</w:t>
            </w:r>
          </w:p>
          <w:p w14:paraId="792F5BF2" w14:textId="77777777" w:rsidR="0051523E" w:rsidRDefault="006863FC">
            <w:pPr>
              <w:spacing w:line="240" w:lineRule="auto"/>
            </w:pPr>
            <w:r>
              <w:rPr>
                <w:rFonts w:ascii="Consolas" w:eastAsia="Consolas" w:hAnsi="Consolas"/>
                <w:sz w:val="18"/>
              </w:rPr>
              <w:t xml:space="preserve">    }</w:t>
            </w:r>
          </w:p>
          <w:p w14:paraId="28E74F4C" w14:textId="77777777" w:rsidR="0051523E" w:rsidRDefault="006863FC">
            <w:pPr>
              <w:spacing w:line="240" w:lineRule="auto"/>
            </w:pPr>
            <w:r>
              <w:rPr>
                <w:rFonts w:ascii="Consolas" w:eastAsia="Consolas" w:hAnsi="Consolas"/>
                <w:sz w:val="18"/>
              </w:rPr>
              <w:t>}</w:t>
            </w:r>
          </w:p>
        </w:tc>
      </w:tr>
    </w:tbl>
    <w:p w14:paraId="5D2CDD01" w14:textId="77777777" w:rsidR="0051523E" w:rsidRDefault="0051523E"/>
    <w:p w14:paraId="1D2750D9" w14:textId="77777777" w:rsidR="0051523E" w:rsidRDefault="006863FC">
      <w:pPr>
        <w:spacing w:after="120"/>
        <w:jc w:val="center"/>
      </w:pPr>
      <w:r>
        <w:rPr>
          <w:i/>
        </w:rPr>
        <w:t>Listing 3.4 – Program.cs</w:t>
      </w:r>
    </w:p>
    <w:tbl>
      <w:tblPr>
        <w:tblStyle w:val="TableGrid"/>
        <w:tblW w:w="0" w:type="auto"/>
        <w:jc w:val="center"/>
        <w:tblLook w:val="04A0" w:firstRow="1" w:lastRow="0" w:firstColumn="1" w:lastColumn="0" w:noHBand="0" w:noVBand="1"/>
      </w:tblPr>
      <w:tblGrid>
        <w:gridCol w:w="9355"/>
      </w:tblGrid>
      <w:tr w:rsidR="0051523E" w14:paraId="50F4EC63" w14:textId="77777777">
        <w:trPr>
          <w:jc w:val="center"/>
        </w:trPr>
        <w:tc>
          <w:tcPr>
            <w:tcW w:w="9355" w:type="dxa"/>
            <w:shd w:val="clear" w:color="auto" w:fill="F2F2F2"/>
          </w:tcPr>
          <w:p w14:paraId="08555460" w14:textId="77777777" w:rsidR="0051523E" w:rsidRDefault="006863FC">
            <w:pPr>
              <w:spacing w:line="240" w:lineRule="auto"/>
            </w:pPr>
            <w:r>
              <w:rPr>
                <w:rFonts w:ascii="Consolas" w:eastAsia="Consolas" w:hAnsi="Consolas"/>
                <w:sz w:val="18"/>
              </w:rPr>
              <w:t>using VigenereCipher.Constants;</w:t>
            </w:r>
          </w:p>
          <w:p w14:paraId="4C929B8D" w14:textId="77777777" w:rsidR="0051523E" w:rsidRDefault="006863FC">
            <w:pPr>
              <w:spacing w:line="240" w:lineRule="auto"/>
            </w:pPr>
            <w:r>
              <w:rPr>
                <w:rFonts w:ascii="Consolas" w:eastAsia="Consolas" w:hAnsi="Consolas"/>
                <w:sz w:val="18"/>
              </w:rPr>
              <w:t>using VigenereCipher.Services;</w:t>
            </w:r>
          </w:p>
          <w:p w14:paraId="2F663E4D" w14:textId="77777777" w:rsidR="0051523E" w:rsidRDefault="006863FC">
            <w:pPr>
              <w:spacing w:line="240" w:lineRule="auto"/>
            </w:pPr>
            <w:r>
              <w:rPr>
                <w:rFonts w:ascii="Consolas" w:eastAsia="Consolas" w:hAnsi="Consolas"/>
                <w:sz w:val="18"/>
              </w:rPr>
              <w:t xml:space="preserve"> </w:t>
            </w:r>
          </w:p>
          <w:p w14:paraId="0070CDCB" w14:textId="77777777" w:rsidR="0051523E" w:rsidRDefault="006863FC">
            <w:pPr>
              <w:spacing w:line="240" w:lineRule="auto"/>
            </w:pPr>
            <w:r>
              <w:rPr>
                <w:rFonts w:ascii="Consolas" w:eastAsia="Consolas" w:hAnsi="Consolas"/>
                <w:sz w:val="18"/>
              </w:rPr>
              <w:t>namespace VigenereCipher.UI;</w:t>
            </w:r>
          </w:p>
          <w:p w14:paraId="0293929B" w14:textId="77777777" w:rsidR="0051523E" w:rsidRDefault="006863FC">
            <w:pPr>
              <w:spacing w:line="240" w:lineRule="auto"/>
            </w:pPr>
            <w:r>
              <w:rPr>
                <w:rFonts w:ascii="Consolas" w:eastAsia="Consolas" w:hAnsi="Consolas"/>
                <w:sz w:val="18"/>
              </w:rPr>
              <w:t xml:space="preserve"> </w:t>
            </w:r>
          </w:p>
          <w:p w14:paraId="726BFE14" w14:textId="77777777" w:rsidR="0051523E" w:rsidRDefault="006863FC">
            <w:pPr>
              <w:spacing w:line="240" w:lineRule="auto"/>
            </w:pPr>
            <w:r>
              <w:rPr>
                <w:rFonts w:ascii="Consolas" w:eastAsia="Consolas" w:hAnsi="Consolas"/>
                <w:sz w:val="18"/>
              </w:rPr>
              <w:t>public static class ConsolePrinter</w:t>
            </w:r>
          </w:p>
          <w:p w14:paraId="33FF2C54" w14:textId="77777777" w:rsidR="0051523E" w:rsidRDefault="006863FC">
            <w:pPr>
              <w:spacing w:line="240" w:lineRule="auto"/>
            </w:pPr>
            <w:r>
              <w:rPr>
                <w:rFonts w:ascii="Consolas" w:eastAsia="Consolas" w:hAnsi="Consolas"/>
                <w:sz w:val="18"/>
              </w:rPr>
              <w:t>{</w:t>
            </w:r>
          </w:p>
          <w:p w14:paraId="5F5462C3" w14:textId="77777777" w:rsidR="0051523E" w:rsidRDefault="006863FC">
            <w:pPr>
              <w:spacing w:line="240" w:lineRule="auto"/>
            </w:pPr>
            <w:r>
              <w:rPr>
                <w:rFonts w:ascii="Consolas" w:eastAsia="Consolas" w:hAnsi="Consolas"/>
                <w:sz w:val="18"/>
              </w:rPr>
              <w:t xml:space="preserve">    private const int ColumnsPerBlock = 16;</w:t>
            </w:r>
          </w:p>
          <w:p w14:paraId="435DC149" w14:textId="77777777" w:rsidR="0051523E" w:rsidRDefault="006863FC">
            <w:pPr>
              <w:spacing w:line="240" w:lineRule="auto"/>
            </w:pPr>
            <w:r>
              <w:rPr>
                <w:rFonts w:ascii="Consolas" w:eastAsia="Consolas" w:hAnsi="Consolas"/>
                <w:sz w:val="18"/>
              </w:rPr>
              <w:t xml:space="preserve"> </w:t>
            </w:r>
          </w:p>
          <w:p w14:paraId="7ECCDD51" w14:textId="77777777" w:rsidR="0051523E" w:rsidRDefault="006863FC">
            <w:pPr>
              <w:spacing w:line="240" w:lineRule="auto"/>
            </w:pPr>
            <w:r>
              <w:rPr>
                <w:rFonts w:ascii="Consolas" w:eastAsia="Consolas" w:hAnsi="Consolas"/>
                <w:sz w:val="18"/>
              </w:rPr>
              <w:t xml:space="preserve">    public static void PrintAlphabet()</w:t>
            </w:r>
          </w:p>
          <w:p w14:paraId="1453576D" w14:textId="77777777" w:rsidR="0051523E" w:rsidRDefault="006863FC">
            <w:pPr>
              <w:spacing w:line="240" w:lineRule="auto"/>
            </w:pPr>
            <w:r>
              <w:rPr>
                <w:rFonts w:ascii="Consolas" w:eastAsia="Consolas" w:hAnsi="Consolas"/>
                <w:sz w:val="18"/>
              </w:rPr>
              <w:t xml:space="preserve">    {</w:t>
            </w:r>
          </w:p>
          <w:p w14:paraId="5C4DB2C2" w14:textId="77777777" w:rsidR="0051523E" w:rsidRDefault="006863FC">
            <w:pPr>
              <w:spacing w:line="240" w:lineRule="auto"/>
            </w:pPr>
            <w:r>
              <w:rPr>
                <w:rFonts w:ascii="Consolas" w:eastAsia="Consolas" w:hAnsi="Consolas"/>
                <w:sz w:val="18"/>
              </w:rPr>
              <w:t xml:space="preserve">        Console.WriteLine("Codificarea alfabetului român (31 de litere):");</w:t>
            </w:r>
          </w:p>
          <w:p w14:paraId="2BCFA53A" w14:textId="77777777" w:rsidR="0051523E" w:rsidRDefault="006863FC">
            <w:pPr>
              <w:spacing w:line="240" w:lineRule="auto"/>
            </w:pPr>
            <w:r>
              <w:rPr>
                <w:rFonts w:ascii="Consolas" w:eastAsia="Consolas" w:hAnsi="Consolas"/>
                <w:sz w:val="18"/>
              </w:rPr>
              <w:t xml:space="preserve">        for (int start = 0; start &lt; RomanianAlphabet.Length; start += ColumnsPerBlock)</w:t>
            </w:r>
          </w:p>
          <w:p w14:paraId="5802795C" w14:textId="77777777" w:rsidR="0051523E" w:rsidRDefault="006863FC">
            <w:pPr>
              <w:spacing w:line="240" w:lineRule="auto"/>
            </w:pPr>
            <w:r>
              <w:rPr>
                <w:rFonts w:ascii="Consolas" w:eastAsia="Consolas" w:hAnsi="Consolas"/>
                <w:sz w:val="18"/>
              </w:rPr>
              <w:t xml:space="preserve">        {</w:t>
            </w:r>
          </w:p>
          <w:p w14:paraId="71F6AFB6" w14:textId="77777777" w:rsidR="0051523E" w:rsidRDefault="006863FC">
            <w:pPr>
              <w:spacing w:line="240" w:lineRule="auto"/>
            </w:pPr>
            <w:r>
              <w:rPr>
                <w:rFonts w:ascii="Consolas" w:eastAsia="Consolas" w:hAnsi="Consolas"/>
                <w:sz w:val="18"/>
              </w:rPr>
              <w:t xml:space="preserve">            int end = Math.Min(start + ColumnsPerBlock, RomanianAlphabet.Length);</w:t>
            </w:r>
          </w:p>
          <w:p w14:paraId="1FBFCB89" w14:textId="77777777" w:rsidR="0051523E" w:rsidRDefault="006863FC">
            <w:pPr>
              <w:spacing w:line="240" w:lineRule="auto"/>
            </w:pPr>
            <w:r>
              <w:rPr>
                <w:rFonts w:ascii="Consolas" w:eastAsia="Consolas" w:hAnsi="Consolas"/>
                <w:sz w:val="18"/>
              </w:rPr>
              <w:t xml:space="preserve">            Console.Write("  ");</w:t>
            </w:r>
          </w:p>
          <w:p w14:paraId="1BF00856" w14:textId="77777777" w:rsidR="0051523E" w:rsidRDefault="006863FC">
            <w:pPr>
              <w:spacing w:line="240" w:lineRule="auto"/>
            </w:pPr>
            <w:r>
              <w:rPr>
                <w:rFonts w:ascii="Consolas" w:eastAsia="Consolas" w:hAnsi="Consolas"/>
                <w:sz w:val="18"/>
              </w:rPr>
              <w:t xml:space="preserve">            for (int i = start; i &lt; end; i++)</w:t>
            </w:r>
          </w:p>
          <w:p w14:paraId="627C7C3E" w14:textId="77777777" w:rsidR="0051523E" w:rsidRDefault="006863FC">
            <w:pPr>
              <w:spacing w:line="240" w:lineRule="auto"/>
            </w:pPr>
            <w:r>
              <w:rPr>
                <w:rFonts w:ascii="Consolas" w:eastAsia="Consolas" w:hAnsi="Consolas"/>
                <w:sz w:val="18"/>
              </w:rPr>
              <w:t xml:space="preserve">            {</w:t>
            </w:r>
          </w:p>
          <w:p w14:paraId="5CB74EC8" w14:textId="77777777" w:rsidR="0051523E" w:rsidRDefault="006863FC">
            <w:pPr>
              <w:spacing w:line="240" w:lineRule="auto"/>
            </w:pPr>
            <w:r>
              <w:rPr>
                <w:rFonts w:ascii="Consolas" w:eastAsia="Consolas" w:hAnsi="Consolas"/>
                <w:sz w:val="18"/>
              </w:rPr>
              <w:t xml:space="preserve">                Console.Write($"{RomanianAlphabet.Letters[i],3}");</w:t>
            </w:r>
          </w:p>
          <w:p w14:paraId="7F563CF2" w14:textId="77777777" w:rsidR="0051523E" w:rsidRDefault="006863FC">
            <w:pPr>
              <w:spacing w:line="240" w:lineRule="auto"/>
            </w:pPr>
            <w:r>
              <w:rPr>
                <w:rFonts w:ascii="Consolas" w:eastAsia="Consolas" w:hAnsi="Consolas"/>
                <w:sz w:val="18"/>
              </w:rPr>
              <w:t xml:space="preserve">            }</w:t>
            </w:r>
          </w:p>
          <w:p w14:paraId="2A6D1E81" w14:textId="77777777" w:rsidR="0051523E" w:rsidRDefault="006863FC">
            <w:pPr>
              <w:spacing w:line="240" w:lineRule="auto"/>
            </w:pPr>
            <w:r>
              <w:rPr>
                <w:rFonts w:ascii="Consolas" w:eastAsia="Consolas" w:hAnsi="Consolas"/>
                <w:sz w:val="18"/>
              </w:rPr>
              <w:t xml:space="preserve">            Console.WriteLine();</w:t>
            </w:r>
          </w:p>
          <w:p w14:paraId="373807D1" w14:textId="77777777" w:rsidR="0051523E" w:rsidRDefault="006863FC">
            <w:pPr>
              <w:spacing w:line="240" w:lineRule="auto"/>
            </w:pPr>
            <w:r>
              <w:rPr>
                <w:rFonts w:ascii="Consolas" w:eastAsia="Consolas" w:hAnsi="Consolas"/>
                <w:sz w:val="18"/>
              </w:rPr>
              <w:t xml:space="preserve">            Console.Write("  ");</w:t>
            </w:r>
          </w:p>
          <w:p w14:paraId="7B90A54E" w14:textId="77777777" w:rsidR="0051523E" w:rsidRDefault="006863FC">
            <w:pPr>
              <w:spacing w:line="240" w:lineRule="auto"/>
            </w:pPr>
            <w:r>
              <w:rPr>
                <w:rFonts w:ascii="Consolas" w:eastAsia="Consolas" w:hAnsi="Consolas"/>
                <w:sz w:val="18"/>
              </w:rPr>
              <w:lastRenderedPageBreak/>
              <w:t xml:space="preserve">            for (int i = start; i &lt; end; i++)</w:t>
            </w:r>
          </w:p>
          <w:p w14:paraId="77228D01" w14:textId="77777777" w:rsidR="0051523E" w:rsidRDefault="006863FC">
            <w:pPr>
              <w:spacing w:line="240" w:lineRule="auto"/>
            </w:pPr>
            <w:r>
              <w:rPr>
                <w:rFonts w:ascii="Consolas" w:eastAsia="Consolas" w:hAnsi="Consolas"/>
                <w:sz w:val="18"/>
              </w:rPr>
              <w:t xml:space="preserve">            {</w:t>
            </w:r>
          </w:p>
          <w:p w14:paraId="03886052" w14:textId="77777777" w:rsidR="0051523E" w:rsidRDefault="006863FC">
            <w:pPr>
              <w:spacing w:line="240" w:lineRule="auto"/>
            </w:pPr>
            <w:r>
              <w:rPr>
                <w:rFonts w:ascii="Consolas" w:eastAsia="Consolas" w:hAnsi="Consolas"/>
                <w:sz w:val="18"/>
              </w:rPr>
              <w:t xml:space="preserve">                Console.Write($"{i,3}");</w:t>
            </w:r>
          </w:p>
          <w:p w14:paraId="21E3CE22" w14:textId="77777777" w:rsidR="0051523E" w:rsidRDefault="006863FC">
            <w:pPr>
              <w:spacing w:line="240" w:lineRule="auto"/>
            </w:pPr>
            <w:r>
              <w:rPr>
                <w:rFonts w:ascii="Consolas" w:eastAsia="Consolas" w:hAnsi="Consolas"/>
                <w:sz w:val="18"/>
              </w:rPr>
              <w:t xml:space="preserve">            }</w:t>
            </w:r>
          </w:p>
          <w:p w14:paraId="3B67A580" w14:textId="77777777" w:rsidR="0051523E" w:rsidRDefault="006863FC">
            <w:pPr>
              <w:spacing w:line="240" w:lineRule="auto"/>
            </w:pPr>
            <w:r>
              <w:rPr>
                <w:rFonts w:ascii="Consolas" w:eastAsia="Consolas" w:hAnsi="Consolas"/>
                <w:sz w:val="18"/>
              </w:rPr>
              <w:t xml:space="preserve">            Console.WriteLine();</w:t>
            </w:r>
          </w:p>
          <w:p w14:paraId="1244ED5B" w14:textId="77777777" w:rsidR="0051523E" w:rsidRDefault="006863FC">
            <w:pPr>
              <w:spacing w:line="240" w:lineRule="auto"/>
            </w:pPr>
            <w:r>
              <w:rPr>
                <w:rFonts w:ascii="Consolas" w:eastAsia="Consolas" w:hAnsi="Consolas"/>
                <w:sz w:val="18"/>
              </w:rPr>
              <w:t xml:space="preserve">        }</w:t>
            </w:r>
          </w:p>
          <w:p w14:paraId="795264F7" w14:textId="77777777" w:rsidR="0051523E" w:rsidRDefault="006863FC">
            <w:pPr>
              <w:spacing w:line="240" w:lineRule="auto"/>
            </w:pPr>
            <w:r>
              <w:rPr>
                <w:rFonts w:ascii="Consolas" w:eastAsia="Consolas" w:hAnsi="Consolas"/>
                <w:sz w:val="18"/>
              </w:rPr>
              <w:t xml:space="preserve">        Console.WriteLine();</w:t>
            </w:r>
          </w:p>
          <w:p w14:paraId="68F85EAD" w14:textId="77777777" w:rsidR="0051523E" w:rsidRDefault="006863FC">
            <w:pPr>
              <w:spacing w:line="240" w:lineRule="auto"/>
            </w:pPr>
            <w:r>
              <w:rPr>
                <w:rFonts w:ascii="Consolas" w:eastAsia="Consolas" w:hAnsi="Consolas"/>
                <w:sz w:val="18"/>
              </w:rPr>
              <w:t xml:space="preserve">    }</w:t>
            </w:r>
          </w:p>
          <w:p w14:paraId="1B54F1EF" w14:textId="77777777" w:rsidR="0051523E" w:rsidRDefault="006863FC">
            <w:pPr>
              <w:spacing w:line="240" w:lineRule="auto"/>
            </w:pPr>
            <w:r>
              <w:rPr>
                <w:rFonts w:ascii="Consolas" w:eastAsia="Consolas" w:hAnsi="Consolas"/>
                <w:sz w:val="18"/>
              </w:rPr>
              <w:t xml:space="preserve"> </w:t>
            </w:r>
          </w:p>
          <w:p w14:paraId="24D2248F" w14:textId="77777777" w:rsidR="0051523E" w:rsidRDefault="006863FC">
            <w:pPr>
              <w:spacing w:line="240" w:lineRule="auto"/>
            </w:pPr>
            <w:r>
              <w:rPr>
                <w:rFonts w:ascii="Consolas" w:eastAsia="Consolas" w:hAnsi="Consolas"/>
                <w:sz w:val="18"/>
              </w:rPr>
              <w:t xml:space="preserve">    // Tabelul de calcul, ca în exemplul din îndrumar: textul de intrare, cheia, codurile lor și rezultatul.</w:t>
            </w:r>
          </w:p>
          <w:p w14:paraId="2CD14769" w14:textId="77777777" w:rsidR="0051523E" w:rsidRDefault="006863FC">
            <w:pPr>
              <w:spacing w:line="240" w:lineRule="auto"/>
            </w:pPr>
            <w:r>
              <w:rPr>
                <w:rFonts w:ascii="Consolas" w:eastAsia="Consolas" w:hAnsi="Consolas"/>
                <w:sz w:val="18"/>
              </w:rPr>
              <w:t xml:space="preserve">    public static void PrintSteps(string input, string key, string output, bool encrypt)</w:t>
            </w:r>
          </w:p>
          <w:p w14:paraId="73AD493A" w14:textId="77777777" w:rsidR="0051523E" w:rsidRDefault="006863FC">
            <w:pPr>
              <w:spacing w:line="240" w:lineRule="auto"/>
            </w:pPr>
            <w:r>
              <w:rPr>
                <w:rFonts w:ascii="Consolas" w:eastAsia="Consolas" w:hAnsi="Consolas"/>
                <w:sz w:val="18"/>
              </w:rPr>
              <w:t xml:space="preserve">    {</w:t>
            </w:r>
          </w:p>
          <w:p w14:paraId="59DF3E37" w14:textId="77777777" w:rsidR="0051523E" w:rsidRDefault="006863FC">
            <w:pPr>
              <w:spacing w:line="240" w:lineRule="auto"/>
            </w:pPr>
            <w:r>
              <w:rPr>
                <w:rFonts w:ascii="Consolas" w:eastAsia="Consolas" w:hAnsi="Consolas"/>
                <w:sz w:val="18"/>
              </w:rPr>
              <w:t xml:space="preserve">        string extendedKey = VigenereCipherService.ExtendKey(key, input.Length);</w:t>
            </w:r>
          </w:p>
          <w:p w14:paraId="64629F77" w14:textId="77777777" w:rsidR="0051523E" w:rsidRDefault="006863FC">
            <w:pPr>
              <w:spacing w:line="240" w:lineRule="auto"/>
            </w:pPr>
            <w:r>
              <w:rPr>
                <w:rFonts w:ascii="Consolas" w:eastAsia="Consolas" w:hAnsi="Consolas"/>
                <w:sz w:val="18"/>
              </w:rPr>
              <w:t xml:space="preserve">        string inputLabel = encrypt ? "Textul clar M" : "Textul cifrat C";</w:t>
            </w:r>
          </w:p>
          <w:p w14:paraId="368C901E" w14:textId="77777777" w:rsidR="0051523E" w:rsidRDefault="006863FC">
            <w:pPr>
              <w:spacing w:line="240" w:lineRule="auto"/>
            </w:pPr>
            <w:r>
              <w:rPr>
                <w:rFonts w:ascii="Consolas" w:eastAsia="Consolas" w:hAnsi="Consolas"/>
                <w:sz w:val="18"/>
              </w:rPr>
              <w:t xml:space="preserve">        string outputLabel = encrypt ? "Textul cifrat C" : "Textul clar M";</w:t>
            </w:r>
          </w:p>
          <w:p w14:paraId="49819A5A" w14:textId="77777777" w:rsidR="0051523E" w:rsidRDefault="006863FC">
            <w:pPr>
              <w:spacing w:line="240" w:lineRule="auto"/>
            </w:pPr>
            <w:r>
              <w:rPr>
                <w:rFonts w:ascii="Consolas" w:eastAsia="Consolas" w:hAnsi="Consolas"/>
                <w:sz w:val="18"/>
              </w:rPr>
              <w:t xml:space="preserve">        string formula = encrypt ? "(M+K) mod 31" : "(C-K) mod 31";</w:t>
            </w:r>
          </w:p>
          <w:p w14:paraId="0C0B452B" w14:textId="77777777" w:rsidR="0051523E" w:rsidRDefault="006863FC">
            <w:pPr>
              <w:spacing w:line="240" w:lineRule="auto"/>
            </w:pPr>
            <w:r>
              <w:rPr>
                <w:rFonts w:ascii="Consolas" w:eastAsia="Consolas" w:hAnsi="Consolas"/>
                <w:sz w:val="18"/>
              </w:rPr>
              <w:t xml:space="preserve"> </w:t>
            </w:r>
          </w:p>
          <w:p w14:paraId="27692743" w14:textId="77777777" w:rsidR="0051523E" w:rsidRDefault="006863FC">
            <w:pPr>
              <w:spacing w:line="240" w:lineRule="auto"/>
            </w:pPr>
            <w:r>
              <w:rPr>
                <w:rFonts w:ascii="Consolas" w:eastAsia="Consolas" w:hAnsi="Consolas"/>
                <w:sz w:val="18"/>
              </w:rPr>
              <w:t xml:space="preserve">        Console.WriteLine("Tabelul de calcul:");</w:t>
            </w:r>
          </w:p>
          <w:p w14:paraId="0814085D" w14:textId="77777777" w:rsidR="0051523E" w:rsidRDefault="006863FC">
            <w:pPr>
              <w:spacing w:line="240" w:lineRule="auto"/>
            </w:pPr>
            <w:r>
              <w:rPr>
                <w:rFonts w:ascii="Consolas" w:eastAsia="Consolas" w:hAnsi="Consolas"/>
                <w:sz w:val="18"/>
              </w:rPr>
              <w:t xml:space="preserve">        for (int start = 0; start &lt; input.Length; start += ColumnsPerBlock)</w:t>
            </w:r>
          </w:p>
          <w:p w14:paraId="03919528" w14:textId="77777777" w:rsidR="0051523E" w:rsidRDefault="006863FC">
            <w:pPr>
              <w:spacing w:line="240" w:lineRule="auto"/>
            </w:pPr>
            <w:r>
              <w:rPr>
                <w:rFonts w:ascii="Consolas" w:eastAsia="Consolas" w:hAnsi="Consolas"/>
                <w:sz w:val="18"/>
              </w:rPr>
              <w:t xml:space="preserve">        {</w:t>
            </w:r>
          </w:p>
          <w:p w14:paraId="0313C9F2" w14:textId="77777777" w:rsidR="0051523E" w:rsidRDefault="006863FC">
            <w:pPr>
              <w:spacing w:line="240" w:lineRule="auto"/>
            </w:pPr>
            <w:r>
              <w:rPr>
                <w:rFonts w:ascii="Consolas" w:eastAsia="Consolas" w:hAnsi="Consolas"/>
                <w:sz w:val="18"/>
              </w:rPr>
              <w:t xml:space="preserve">            int end = Math.Min(start + ColumnsPerBlock, input.Length);</w:t>
            </w:r>
          </w:p>
          <w:p w14:paraId="2936F50C" w14:textId="77777777" w:rsidR="0051523E" w:rsidRDefault="006863FC">
            <w:pPr>
              <w:spacing w:line="240" w:lineRule="auto"/>
            </w:pPr>
            <w:r>
              <w:rPr>
                <w:rFonts w:ascii="Consolas" w:eastAsia="Consolas" w:hAnsi="Consolas"/>
                <w:sz w:val="18"/>
              </w:rPr>
              <w:t xml:space="preserve">            PrintRow(inputLabel, start, end, i =&gt; input[i].ToString());</w:t>
            </w:r>
          </w:p>
          <w:p w14:paraId="3C63A6AD" w14:textId="77777777" w:rsidR="0051523E" w:rsidRDefault="006863FC">
            <w:pPr>
              <w:spacing w:line="240" w:lineRule="auto"/>
            </w:pPr>
            <w:r>
              <w:rPr>
                <w:rFonts w:ascii="Consolas" w:eastAsia="Consolas" w:hAnsi="Consolas"/>
                <w:sz w:val="18"/>
              </w:rPr>
              <w:t xml:space="preserve">            PrintRow("Cheia K", start, end, i =&gt; extendedKey[i].ToString());</w:t>
            </w:r>
          </w:p>
          <w:p w14:paraId="55FE191B" w14:textId="77777777" w:rsidR="0051523E" w:rsidRDefault="006863FC">
            <w:pPr>
              <w:spacing w:line="240" w:lineRule="auto"/>
            </w:pPr>
            <w:r>
              <w:rPr>
                <w:rFonts w:ascii="Consolas" w:eastAsia="Consolas" w:hAnsi="Consolas"/>
                <w:sz w:val="18"/>
              </w:rPr>
              <w:t xml:space="preserve">            PrintRow(inputLabel, start, end, i =&gt; RomanianAlphabet.IndexOf(input[i]).ToString());</w:t>
            </w:r>
          </w:p>
          <w:p w14:paraId="10160DFB" w14:textId="77777777" w:rsidR="0051523E" w:rsidRDefault="006863FC">
            <w:pPr>
              <w:spacing w:line="240" w:lineRule="auto"/>
            </w:pPr>
            <w:r>
              <w:rPr>
                <w:rFonts w:ascii="Consolas" w:eastAsia="Consolas" w:hAnsi="Consolas"/>
                <w:sz w:val="18"/>
              </w:rPr>
              <w:t xml:space="preserve">            PrintRow("Cheia K", start, end, i =&gt; RomanianAlphabet.IndexOf(extendedKey[i]).ToString());</w:t>
            </w:r>
          </w:p>
          <w:p w14:paraId="3923229C" w14:textId="77777777" w:rsidR="0051523E" w:rsidRDefault="006863FC">
            <w:pPr>
              <w:spacing w:line="240" w:lineRule="auto"/>
            </w:pPr>
            <w:r>
              <w:rPr>
                <w:rFonts w:ascii="Consolas" w:eastAsia="Consolas" w:hAnsi="Consolas"/>
                <w:sz w:val="18"/>
              </w:rPr>
              <w:t xml:space="preserve">            PrintRow(formula, start, end, i =&gt; RomanianAlphabet.IndexOf(output[i]).ToString());</w:t>
            </w:r>
          </w:p>
          <w:p w14:paraId="13F39F01" w14:textId="77777777" w:rsidR="0051523E" w:rsidRDefault="006863FC">
            <w:pPr>
              <w:spacing w:line="240" w:lineRule="auto"/>
            </w:pPr>
            <w:r>
              <w:rPr>
                <w:rFonts w:ascii="Consolas" w:eastAsia="Consolas" w:hAnsi="Consolas"/>
                <w:sz w:val="18"/>
              </w:rPr>
              <w:t xml:space="preserve">            PrintRow(outputLabel, start, end, i =&gt; output[i].ToString());</w:t>
            </w:r>
          </w:p>
          <w:p w14:paraId="0427A529" w14:textId="77777777" w:rsidR="0051523E" w:rsidRDefault="006863FC">
            <w:pPr>
              <w:spacing w:line="240" w:lineRule="auto"/>
            </w:pPr>
            <w:r>
              <w:rPr>
                <w:rFonts w:ascii="Consolas" w:eastAsia="Consolas" w:hAnsi="Consolas"/>
                <w:sz w:val="18"/>
              </w:rPr>
              <w:t xml:space="preserve">            Console.WriteLine();</w:t>
            </w:r>
          </w:p>
          <w:p w14:paraId="7FF7C76B" w14:textId="77777777" w:rsidR="0051523E" w:rsidRDefault="006863FC">
            <w:pPr>
              <w:spacing w:line="240" w:lineRule="auto"/>
            </w:pPr>
            <w:r>
              <w:rPr>
                <w:rFonts w:ascii="Consolas" w:eastAsia="Consolas" w:hAnsi="Consolas"/>
                <w:sz w:val="18"/>
              </w:rPr>
              <w:t xml:space="preserve">        }</w:t>
            </w:r>
          </w:p>
          <w:p w14:paraId="5FAA568B" w14:textId="77777777" w:rsidR="0051523E" w:rsidRDefault="006863FC">
            <w:pPr>
              <w:spacing w:line="240" w:lineRule="auto"/>
            </w:pPr>
            <w:r>
              <w:rPr>
                <w:rFonts w:ascii="Consolas" w:eastAsia="Consolas" w:hAnsi="Consolas"/>
                <w:sz w:val="18"/>
              </w:rPr>
              <w:t xml:space="preserve">    }</w:t>
            </w:r>
          </w:p>
          <w:p w14:paraId="24C70A4F" w14:textId="77777777" w:rsidR="0051523E" w:rsidRDefault="006863FC">
            <w:pPr>
              <w:spacing w:line="240" w:lineRule="auto"/>
            </w:pPr>
            <w:r>
              <w:rPr>
                <w:rFonts w:ascii="Consolas" w:eastAsia="Consolas" w:hAnsi="Consolas"/>
                <w:sz w:val="18"/>
              </w:rPr>
              <w:t xml:space="preserve"> </w:t>
            </w:r>
          </w:p>
          <w:p w14:paraId="02E33D30" w14:textId="77777777" w:rsidR="0051523E" w:rsidRDefault="006863FC">
            <w:pPr>
              <w:spacing w:line="240" w:lineRule="auto"/>
            </w:pPr>
            <w:r>
              <w:rPr>
                <w:rFonts w:ascii="Consolas" w:eastAsia="Consolas" w:hAnsi="Consolas"/>
                <w:sz w:val="18"/>
              </w:rPr>
              <w:t xml:space="preserve">    private static void PrintRow(string label, int start, int end, Func&lt;int, string&gt; cell)</w:t>
            </w:r>
          </w:p>
          <w:p w14:paraId="62AF0EA9" w14:textId="77777777" w:rsidR="0051523E" w:rsidRDefault="006863FC">
            <w:pPr>
              <w:spacing w:line="240" w:lineRule="auto"/>
            </w:pPr>
            <w:r>
              <w:rPr>
                <w:rFonts w:ascii="Consolas" w:eastAsia="Consolas" w:hAnsi="Consolas"/>
                <w:sz w:val="18"/>
              </w:rPr>
              <w:t xml:space="preserve">    {</w:t>
            </w:r>
          </w:p>
          <w:p w14:paraId="70D25A63" w14:textId="77777777" w:rsidR="0051523E" w:rsidRDefault="006863FC">
            <w:pPr>
              <w:spacing w:line="240" w:lineRule="auto"/>
            </w:pPr>
            <w:r>
              <w:rPr>
                <w:rFonts w:ascii="Consolas" w:eastAsia="Consolas" w:hAnsi="Consolas"/>
                <w:sz w:val="18"/>
              </w:rPr>
              <w:t xml:space="preserve">        Console.Write($"  {label,-16}|");</w:t>
            </w:r>
          </w:p>
          <w:p w14:paraId="50E27582" w14:textId="77777777" w:rsidR="0051523E" w:rsidRDefault="006863FC">
            <w:pPr>
              <w:spacing w:line="240" w:lineRule="auto"/>
            </w:pPr>
            <w:r>
              <w:rPr>
                <w:rFonts w:ascii="Consolas" w:eastAsia="Consolas" w:hAnsi="Consolas"/>
                <w:sz w:val="18"/>
              </w:rPr>
              <w:t xml:space="preserve">        for (int i = start; i &lt; end; i++)</w:t>
            </w:r>
          </w:p>
          <w:p w14:paraId="1AC2EBA6" w14:textId="77777777" w:rsidR="0051523E" w:rsidRDefault="006863FC">
            <w:pPr>
              <w:spacing w:line="240" w:lineRule="auto"/>
            </w:pPr>
            <w:r>
              <w:rPr>
                <w:rFonts w:ascii="Consolas" w:eastAsia="Consolas" w:hAnsi="Consolas"/>
                <w:sz w:val="18"/>
              </w:rPr>
              <w:t xml:space="preserve">        {</w:t>
            </w:r>
          </w:p>
          <w:p w14:paraId="42D6F69A" w14:textId="77777777" w:rsidR="0051523E" w:rsidRDefault="006863FC">
            <w:pPr>
              <w:spacing w:line="240" w:lineRule="auto"/>
            </w:pPr>
            <w:r>
              <w:rPr>
                <w:rFonts w:ascii="Consolas" w:eastAsia="Consolas" w:hAnsi="Consolas"/>
                <w:sz w:val="18"/>
              </w:rPr>
              <w:t xml:space="preserve">            Console.Write($"{cell(i),3}");</w:t>
            </w:r>
          </w:p>
          <w:p w14:paraId="4BBF4DBB" w14:textId="77777777" w:rsidR="0051523E" w:rsidRDefault="006863FC">
            <w:pPr>
              <w:spacing w:line="240" w:lineRule="auto"/>
            </w:pPr>
            <w:r>
              <w:rPr>
                <w:rFonts w:ascii="Consolas" w:eastAsia="Consolas" w:hAnsi="Consolas"/>
                <w:sz w:val="18"/>
              </w:rPr>
              <w:t xml:space="preserve">        }</w:t>
            </w:r>
          </w:p>
          <w:p w14:paraId="0515EC55" w14:textId="77777777" w:rsidR="0051523E" w:rsidRDefault="006863FC">
            <w:pPr>
              <w:spacing w:line="240" w:lineRule="auto"/>
            </w:pPr>
            <w:r>
              <w:rPr>
                <w:rFonts w:ascii="Consolas" w:eastAsia="Consolas" w:hAnsi="Consolas"/>
                <w:sz w:val="18"/>
              </w:rPr>
              <w:t xml:space="preserve">        Console.WriteLine();</w:t>
            </w:r>
          </w:p>
          <w:p w14:paraId="351833D9" w14:textId="77777777" w:rsidR="0051523E" w:rsidRDefault="006863FC">
            <w:pPr>
              <w:spacing w:line="240" w:lineRule="auto"/>
            </w:pPr>
            <w:r>
              <w:rPr>
                <w:rFonts w:ascii="Consolas" w:eastAsia="Consolas" w:hAnsi="Consolas"/>
                <w:sz w:val="18"/>
              </w:rPr>
              <w:t xml:space="preserve">    }</w:t>
            </w:r>
          </w:p>
          <w:p w14:paraId="7C89E3CB" w14:textId="77777777" w:rsidR="0051523E" w:rsidRDefault="006863FC">
            <w:pPr>
              <w:spacing w:line="240" w:lineRule="auto"/>
            </w:pPr>
            <w:r>
              <w:rPr>
                <w:rFonts w:ascii="Consolas" w:eastAsia="Consolas" w:hAnsi="Consolas"/>
                <w:sz w:val="18"/>
              </w:rPr>
              <w:t>}</w:t>
            </w:r>
          </w:p>
        </w:tc>
      </w:tr>
    </w:tbl>
    <w:p w14:paraId="5F1D85BA" w14:textId="77777777" w:rsidR="0051523E" w:rsidRDefault="0051523E"/>
    <w:p w14:paraId="0AA022C4" w14:textId="77777777" w:rsidR="0051523E" w:rsidRDefault="006863FC">
      <w:pPr>
        <w:spacing w:after="120"/>
        <w:jc w:val="center"/>
      </w:pPr>
      <w:r>
        <w:rPr>
          <w:i/>
        </w:rPr>
        <w:t>Listing 3.5 – UI/ConsolePrinter.cs</w:t>
      </w:r>
    </w:p>
    <w:p w14:paraId="3C6265C9" w14:textId="77777777" w:rsidR="0051523E" w:rsidRDefault="006863FC">
      <w:pPr>
        <w:pStyle w:val="Heading1"/>
      </w:pPr>
      <w:bookmarkStart w:id="14" w:name="_Toc243321819"/>
      <w:r>
        <w:t>4 RESULTS</w:t>
      </w:r>
      <w:bookmarkEnd w:id="14"/>
    </w:p>
    <w:p w14:paraId="25E7ACC8" w14:textId="77777777" w:rsidR="0051523E" w:rsidRDefault="006863FC">
      <w:pPr>
        <w:ind w:firstLine="709"/>
        <w:jc w:val="both"/>
      </w:pPr>
      <w:r>
        <w:t xml:space="preserve">The program was built with dotnet build without warnings and run </w:t>
      </w:r>
      <w:r>
        <w:t>from the terminal with dotnet run. The screenshots below show the real sessions; the values typed by the user are shown in bright white after the prompts.</w:t>
      </w:r>
    </w:p>
    <w:p w14:paraId="43DC498D" w14:textId="77777777" w:rsidR="0051523E" w:rsidRDefault="006863FC">
      <w:pPr>
        <w:pStyle w:val="Heading2"/>
      </w:pPr>
      <w:bookmarkStart w:id="15" w:name="_Toc243321820"/>
      <w:r>
        <w:lastRenderedPageBreak/>
        <w:t>4.1 Encryption and decryption of the example from section 2.4</w:t>
      </w:r>
      <w:bookmarkEnd w:id="15"/>
    </w:p>
    <w:p w14:paraId="74FE7857" w14:textId="77777777" w:rsidR="0051523E" w:rsidRDefault="006863FC">
      <w:pPr>
        <w:spacing w:line="240" w:lineRule="auto"/>
        <w:jc w:val="center"/>
      </w:pPr>
      <w:r>
        <w:rPr>
          <w:noProof/>
        </w:rPr>
        <w:drawing>
          <wp:inline distT="0" distB="0" distL="0" distR="0" wp14:anchorId="7A6AD3A9" wp14:editId="6F46E0D2">
            <wp:extent cx="5760000" cy="3648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_example.png"/>
                    <pic:cNvPicPr/>
                  </pic:nvPicPr>
                  <pic:blipFill>
                    <a:blip r:embed="rId8"/>
                    <a:stretch>
                      <a:fillRect/>
                    </a:stretch>
                  </pic:blipFill>
                  <pic:spPr>
                    <a:xfrm>
                      <a:off x="0" y="0"/>
                      <a:ext cx="5760000" cy="3648355"/>
                    </a:xfrm>
                    <a:prstGeom prst="rect">
                      <a:avLst/>
                    </a:prstGeom>
                  </pic:spPr>
                </pic:pic>
              </a:graphicData>
            </a:graphic>
          </wp:inline>
        </w:drawing>
      </w:r>
    </w:p>
    <w:p w14:paraId="615BA4CE" w14:textId="77777777" w:rsidR="0051523E" w:rsidRDefault="006863FC">
      <w:pPr>
        <w:spacing w:after="120"/>
        <w:jc w:val="center"/>
      </w:pPr>
      <w:r>
        <w:rPr>
          <w:i/>
        </w:rPr>
        <w:t>Figure 4.1 – Encryption of “per aspera ad astra” with the key “securitate”</w:t>
      </w:r>
    </w:p>
    <w:p w14:paraId="13CE4EC7" w14:textId="77777777" w:rsidR="0051523E" w:rsidRDefault="006863FC">
      <w:pPr>
        <w:spacing w:line="240" w:lineRule="auto"/>
        <w:jc w:val="center"/>
      </w:pPr>
      <w:r>
        <w:rPr>
          <w:noProof/>
        </w:rPr>
        <w:drawing>
          <wp:inline distT="0" distB="0" distL="0" distR="0" wp14:anchorId="0D2BBDD2" wp14:editId="621DD98F">
            <wp:extent cx="5760000" cy="3648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_example.png"/>
                    <pic:cNvPicPr/>
                  </pic:nvPicPr>
                  <pic:blipFill>
                    <a:blip r:embed="rId9"/>
                    <a:stretch>
                      <a:fillRect/>
                    </a:stretch>
                  </pic:blipFill>
                  <pic:spPr>
                    <a:xfrm>
                      <a:off x="0" y="0"/>
                      <a:ext cx="5760000" cy="3648355"/>
                    </a:xfrm>
                    <a:prstGeom prst="rect">
                      <a:avLst/>
                    </a:prstGeom>
                  </pic:spPr>
                </pic:pic>
              </a:graphicData>
            </a:graphic>
          </wp:inline>
        </w:drawing>
      </w:r>
    </w:p>
    <w:p w14:paraId="6CB0D6E5" w14:textId="77777777" w:rsidR="0051523E" w:rsidRDefault="006863FC">
      <w:pPr>
        <w:spacing w:after="120"/>
        <w:jc w:val="center"/>
      </w:pPr>
      <w:r>
        <w:rPr>
          <w:i/>
        </w:rPr>
        <w:t>Figure 4.2 – Decryption of the cryptogram GJȚUIXYRTEVEUOHI</w:t>
      </w:r>
    </w:p>
    <w:p w14:paraId="57310EA5" w14:textId="77777777" w:rsidR="0051523E" w:rsidRDefault="006863FC">
      <w:pPr>
        <w:ind w:firstLine="709"/>
        <w:jc w:val="both"/>
      </w:pPr>
      <w:r>
        <w:t>The results of the program coincide with the results computed by hand in tables 2.2 and 2.3. The cryptogram was entered in lower case, which shows that the conversion to upper case is applied to the cryptogram as well.</w:t>
      </w:r>
    </w:p>
    <w:p w14:paraId="100BA8BC" w14:textId="77777777" w:rsidR="0051523E" w:rsidRDefault="006863FC">
      <w:pPr>
        <w:pStyle w:val="Heading2"/>
      </w:pPr>
      <w:bookmarkStart w:id="16" w:name="_Toc243321821"/>
      <w:r>
        <w:lastRenderedPageBreak/>
        <w:t>4.2 Message with Romanian diacritics</w:t>
      </w:r>
      <w:bookmarkEnd w:id="16"/>
    </w:p>
    <w:p w14:paraId="2A54F124" w14:textId="77777777" w:rsidR="0051523E" w:rsidRDefault="006863FC">
      <w:pPr>
        <w:ind w:firstLine="709"/>
        <w:jc w:val="both"/>
      </w:pPr>
      <w:r>
        <w:t>The second test uses a message with spaces and diacritics, written partly with cedilla letters (Ş, ţ), and the key “Criptografie” (12 letters). The message has 33 letters, so the key is repeated almost three times and the table is printed in three blocks.</w:t>
      </w:r>
    </w:p>
    <w:p w14:paraId="17B3B870" w14:textId="77777777" w:rsidR="0051523E" w:rsidRDefault="006863FC">
      <w:pPr>
        <w:spacing w:line="240" w:lineRule="auto"/>
        <w:jc w:val="center"/>
      </w:pPr>
      <w:r>
        <w:rPr>
          <w:noProof/>
        </w:rPr>
        <w:drawing>
          <wp:inline distT="0" distB="0" distL="0" distR="0" wp14:anchorId="2E302C99" wp14:editId="092BC7C5">
            <wp:extent cx="5760000" cy="5536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_diacritics.png"/>
                    <pic:cNvPicPr/>
                  </pic:nvPicPr>
                  <pic:blipFill>
                    <a:blip r:embed="rId10"/>
                    <a:stretch>
                      <a:fillRect/>
                    </a:stretch>
                  </pic:blipFill>
                  <pic:spPr>
                    <a:xfrm>
                      <a:off x="0" y="0"/>
                      <a:ext cx="5760000" cy="5536414"/>
                    </a:xfrm>
                    <a:prstGeom prst="rect">
                      <a:avLst/>
                    </a:prstGeom>
                  </pic:spPr>
                </pic:pic>
              </a:graphicData>
            </a:graphic>
          </wp:inline>
        </w:drawing>
      </w:r>
    </w:p>
    <w:p w14:paraId="64B769AA" w14:textId="77777777" w:rsidR="0051523E" w:rsidRDefault="006863FC">
      <w:pPr>
        <w:spacing w:after="120"/>
        <w:jc w:val="center"/>
      </w:pPr>
      <w:r>
        <w:rPr>
          <w:i/>
        </w:rPr>
        <w:t>Figure 4.3 – Encryption of a message that contains diacritics</w:t>
      </w:r>
    </w:p>
    <w:p w14:paraId="6B5D9BD0" w14:textId="77777777" w:rsidR="0051523E" w:rsidRDefault="006863FC">
      <w:pPr>
        <w:spacing w:line="240" w:lineRule="auto"/>
        <w:jc w:val="center"/>
      </w:pPr>
      <w:r>
        <w:rPr>
          <w:noProof/>
        </w:rPr>
        <w:lastRenderedPageBreak/>
        <w:drawing>
          <wp:inline distT="0" distB="0" distL="0" distR="0" wp14:anchorId="6F9B9067" wp14:editId="3DFFB654">
            <wp:extent cx="5760000" cy="55364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_diacritics.png"/>
                    <pic:cNvPicPr/>
                  </pic:nvPicPr>
                  <pic:blipFill>
                    <a:blip r:embed="rId11"/>
                    <a:stretch>
                      <a:fillRect/>
                    </a:stretch>
                  </pic:blipFill>
                  <pic:spPr>
                    <a:xfrm>
                      <a:off x="0" y="0"/>
                      <a:ext cx="5760000" cy="5536414"/>
                    </a:xfrm>
                    <a:prstGeom prst="rect">
                      <a:avLst/>
                    </a:prstGeom>
                  </pic:spPr>
                </pic:pic>
              </a:graphicData>
            </a:graphic>
          </wp:inline>
        </w:drawing>
      </w:r>
    </w:p>
    <w:p w14:paraId="012F5A7A" w14:textId="77777777" w:rsidR="0051523E" w:rsidRDefault="006863FC">
      <w:pPr>
        <w:spacing w:after="120"/>
        <w:jc w:val="center"/>
      </w:pPr>
      <w:r>
        <w:rPr>
          <w:i/>
        </w:rPr>
        <w:t>Figure 4.4 – Decryption of the cryptogram from figure 4.3</w:t>
      </w:r>
    </w:p>
    <w:p w14:paraId="10AE9A9E" w14:textId="77777777" w:rsidR="0051523E" w:rsidRDefault="006863FC">
      <w:pPr>
        <w:ind w:firstLine="709"/>
        <w:jc w:val="both"/>
      </w:pPr>
      <w:r>
        <w:t>The decrypted text is identical to the processed message, so decryption is the exact inverse of encryption. After the manual insertion of spaces the message reads: “ȘTIINȚA ESTE PUTEREA ÎN MÂINILE OMULUI”. In the cryptogram the letter I of the plaintext was encrypted as R, X, L and I, and the letter E as V, N and Y – again showing how the Vigenère cipher hides the letter frequencies.</w:t>
      </w:r>
    </w:p>
    <w:p w14:paraId="156E5DE5" w14:textId="77777777" w:rsidR="0051523E" w:rsidRDefault="006863FC">
      <w:pPr>
        <w:pStyle w:val="Heading2"/>
      </w:pPr>
      <w:bookmarkStart w:id="17" w:name="_Toc243321822"/>
      <w:r>
        <w:lastRenderedPageBreak/>
        <w:t>4.3 Validation of the input</w:t>
      </w:r>
      <w:bookmarkEnd w:id="17"/>
    </w:p>
    <w:p w14:paraId="4614C58A" w14:textId="77777777" w:rsidR="0051523E" w:rsidRDefault="006863FC">
      <w:pPr>
        <w:spacing w:line="240" w:lineRule="auto"/>
        <w:jc w:val="center"/>
      </w:pPr>
      <w:r>
        <w:rPr>
          <w:noProof/>
        </w:rPr>
        <w:drawing>
          <wp:inline distT="0" distB="0" distL="0" distR="0" wp14:anchorId="1602988C" wp14:editId="7CA2F924">
            <wp:extent cx="5760000" cy="55364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12"/>
                    <a:stretch>
                      <a:fillRect/>
                    </a:stretch>
                  </pic:blipFill>
                  <pic:spPr>
                    <a:xfrm>
                      <a:off x="0" y="0"/>
                      <a:ext cx="5760000" cy="5536414"/>
                    </a:xfrm>
                    <a:prstGeom prst="rect">
                      <a:avLst/>
                    </a:prstGeom>
                  </pic:spPr>
                </pic:pic>
              </a:graphicData>
            </a:graphic>
          </wp:inline>
        </w:drawing>
      </w:r>
    </w:p>
    <w:p w14:paraId="25EB08D4" w14:textId="77777777" w:rsidR="0051523E" w:rsidRDefault="006863FC">
      <w:pPr>
        <w:spacing w:after="120"/>
        <w:jc w:val="center"/>
      </w:pPr>
      <w:r>
        <w:rPr>
          <w:i/>
        </w:rPr>
        <w:t>Figure 4.5 – Error messages for invalid keys and messages</w:t>
      </w:r>
    </w:p>
    <w:p w14:paraId="44BE65F6" w14:textId="77777777" w:rsidR="0051523E" w:rsidRDefault="006863FC">
      <w:pPr>
        <w:ind w:firstLine="709"/>
        <w:jc w:val="both"/>
      </w:pPr>
      <w:r>
        <w:t xml:space="preserve">A key shorter than 7 letters, a key or message that contains </w:t>
      </w:r>
      <w:r>
        <w:t>digits or symbols, and an empty message are all rejected; for invalid characters the program shows the allowed range, as required by the task, and asks for the value again.</w:t>
      </w:r>
    </w:p>
    <w:p w14:paraId="575A6A01" w14:textId="77777777" w:rsidR="0051523E" w:rsidRDefault="006863FC">
      <w:pPr>
        <w:pStyle w:val="Heading2"/>
      </w:pPr>
      <w:bookmarkStart w:id="18" w:name="_Toc243321823"/>
      <w:r>
        <w:lastRenderedPageBreak/>
        <w:t>4.4 Encoding of the alphabet and invalid menu option</w:t>
      </w:r>
      <w:bookmarkEnd w:id="18"/>
    </w:p>
    <w:p w14:paraId="42A187D2" w14:textId="77777777" w:rsidR="0051523E" w:rsidRDefault="006863FC">
      <w:pPr>
        <w:spacing w:line="240" w:lineRule="auto"/>
        <w:jc w:val="center"/>
      </w:pPr>
      <w:r>
        <w:rPr>
          <w:noProof/>
        </w:rPr>
        <w:drawing>
          <wp:inline distT="0" distB="0" distL="0" distR="0" wp14:anchorId="133CC275" wp14:editId="1CFCB708">
            <wp:extent cx="5760000" cy="35134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bet.png"/>
                    <pic:cNvPicPr/>
                  </pic:nvPicPr>
                  <pic:blipFill>
                    <a:blip r:embed="rId13"/>
                    <a:stretch>
                      <a:fillRect/>
                    </a:stretch>
                  </pic:blipFill>
                  <pic:spPr>
                    <a:xfrm>
                      <a:off x="0" y="0"/>
                      <a:ext cx="5760000" cy="3513494"/>
                    </a:xfrm>
                    <a:prstGeom prst="rect">
                      <a:avLst/>
                    </a:prstGeom>
                  </pic:spPr>
                </pic:pic>
              </a:graphicData>
            </a:graphic>
          </wp:inline>
        </w:drawing>
      </w:r>
    </w:p>
    <w:p w14:paraId="49E46CDD" w14:textId="77777777" w:rsidR="0051523E" w:rsidRDefault="006863FC">
      <w:pPr>
        <w:spacing w:after="120"/>
        <w:jc w:val="center"/>
      </w:pPr>
      <w:r>
        <w:rPr>
          <w:i/>
        </w:rPr>
        <w:t>Figure 4.6 – Invalid menu option and the encoding of the Romanian alphabet</w:t>
      </w:r>
    </w:p>
    <w:p w14:paraId="5B313180" w14:textId="77777777" w:rsidR="0051523E" w:rsidRDefault="006863FC">
      <w:pPr>
        <w:pStyle w:val="Heading1"/>
      </w:pPr>
      <w:bookmarkStart w:id="19" w:name="_Toc243321824"/>
      <w:r>
        <w:t>5 CONCLUSION</w:t>
      </w:r>
      <w:bookmarkEnd w:id="19"/>
    </w:p>
    <w:p w14:paraId="0944E5D4" w14:textId="77777777" w:rsidR="0051523E" w:rsidRDefault="006863FC">
      <w:pPr>
        <w:ind w:firstLine="709"/>
        <w:jc w:val="both"/>
      </w:pPr>
      <w:r>
        <w:t>In this laboratory work I studied polyalphabetic substitution ciphers and implemented the Vigenère cipher for the 31-letter Romanian alphabet, with the letters encoded by the numbers 0–30. Encryption and decryption are performed strictly according to the mathematical model ci = (mi + ki) mod 31 and mi = (ci − ki) mod 31, and the program also prints the calculation table, so every result can be checked by hand, as was done for the example in section 2.4.</w:t>
      </w:r>
    </w:p>
    <w:p w14:paraId="33319FD4" w14:textId="77777777" w:rsidR="0051523E" w:rsidRDefault="006863FC">
      <w:pPr>
        <w:ind w:firstLine="709"/>
        <w:jc w:val="both"/>
      </w:pPr>
      <w:r>
        <w:t>The program fulfils all the requirements of task 3.2: it removes the spaces and converts the text to upper case, accepts only letters of the Romanian alphabet and suggests the correct range when other characters are entered, requires a key of at least 7 letters, and lets the user choose between encryption and decryption. The tests showed that decryption always restores the original message.</w:t>
      </w:r>
    </w:p>
    <w:p w14:paraId="11CD4922" w14:textId="77777777" w:rsidR="0051523E" w:rsidRDefault="006863FC">
      <w:pPr>
        <w:ind w:firstLine="709"/>
        <w:jc w:val="both"/>
      </w:pPr>
      <w:r>
        <w:t>The tests also illustrated the main advantage of the Vigenère cipher over the Caesar and the monoalphabetic ciphers studied in the previous works: the same plaintext letter is encrypted into different ciphertext letters depending on its position, so the simple frequency analysis used in laboratory work no. 2 cannot be applied directly. With a 7-letter key there are 31^7 ≈ 2.75·10^10 possible keys, which makes a brute-force search far more expensive than the 30 keys of the Caesar cipher. Nevertheless, the ci</w:t>
      </w:r>
      <w:r>
        <w:t xml:space="preserve">pher is not secure by modern standards: the key is periodic, and once its length is found (for example with the Kasiski examination or the index of </w:t>
      </w:r>
      <w:r>
        <w:lastRenderedPageBreak/>
        <w:t>coincidence), the cryptogram splits into d Caesar ciphers that can each be broken by frequency analysis.</w:t>
      </w:r>
    </w:p>
    <w:p w14:paraId="0B7B4AE9" w14:textId="77777777" w:rsidR="0051523E" w:rsidRDefault="006863FC">
      <w:pPr>
        <w:pStyle w:val="Heading1"/>
      </w:pPr>
      <w:bookmarkStart w:id="20" w:name="_Toc243321825"/>
      <w:r>
        <w:t>REFERENCES</w:t>
      </w:r>
      <w:bookmarkEnd w:id="20"/>
    </w:p>
    <w:p w14:paraId="13F590E8" w14:textId="77777777" w:rsidR="0051523E" w:rsidRDefault="006863FC">
      <w:pPr>
        <w:jc w:val="both"/>
      </w:pPr>
      <w:r>
        <w:t>[1] Lucrare de laborator nr. 3. Cifruri polialfabetice. Cryptography and Security course, Technical University of Moldova, 2026.</w:t>
      </w:r>
    </w:p>
    <w:p w14:paraId="4EC4D9F7" w14:textId="77777777" w:rsidR="0051523E" w:rsidRDefault="006863FC">
      <w:pPr>
        <w:jc w:val="both"/>
      </w:pPr>
      <w:r>
        <w:t>[2] Kahn, D. The Codebreakers: The Story of Secret Writing. New York: Scribner, 1996.</w:t>
      </w:r>
    </w:p>
    <w:p w14:paraId="70EAAFB8" w14:textId="77777777" w:rsidR="0051523E" w:rsidRDefault="006863FC">
      <w:pPr>
        <w:jc w:val="both"/>
      </w:pPr>
      <w:r>
        <w:t>[3] Stallings, W. Cryptography and Network Security: Principles and Practice, 8th ed. Pearson, 2020.</w:t>
      </w:r>
    </w:p>
    <w:p w14:paraId="7664219F" w14:textId="77777777" w:rsidR="0051523E" w:rsidRDefault="006863FC">
      <w:pPr>
        <w:jc w:val="both"/>
      </w:pPr>
      <w:r>
        <w:t>[4] Microsoft. C# documentation – Arithmetic operators (remainder operator %). https://learn.microsoft.com/dotnet/csharp/language-reference/operators/arithmetic-operators</w:t>
      </w:r>
    </w:p>
    <w:sectPr w:rsidR="0051523E" w:rsidSect="00034616">
      <w:footerReference w:type="default" r:id="rId14"/>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63FEC" w14:textId="77777777" w:rsidR="006863FC" w:rsidRDefault="006863FC">
      <w:pPr>
        <w:spacing w:line="240" w:lineRule="auto"/>
      </w:pPr>
      <w:r>
        <w:separator/>
      </w:r>
    </w:p>
  </w:endnote>
  <w:endnote w:type="continuationSeparator" w:id="0">
    <w:p w14:paraId="60DC9073" w14:textId="77777777" w:rsidR="006863FC" w:rsidRDefault="006863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E24E0" w14:textId="77777777" w:rsidR="0051523E" w:rsidRDefault="006863FC">
    <w:pPr>
      <w:pStyle w:val="Footer"/>
      <w:jc w:val="center"/>
    </w:pPr>
    <w:r>
      <w:fldChar w:fldCharType="begin"/>
    </w:r>
    <w:r>
      <w:instrText>PAGE</w:instrText>
    </w:r>
    <w:r w:rsidR="00775F93">
      <w:fldChar w:fldCharType="separate"/>
    </w:r>
    <w:r w:rsidR="00775F9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8886A" w14:textId="77777777" w:rsidR="006863FC" w:rsidRDefault="006863FC">
      <w:pPr>
        <w:spacing w:line="240" w:lineRule="auto"/>
      </w:pPr>
      <w:r>
        <w:separator/>
      </w:r>
    </w:p>
  </w:footnote>
  <w:footnote w:type="continuationSeparator" w:id="0">
    <w:p w14:paraId="1988A4C9" w14:textId="77777777" w:rsidR="006863FC" w:rsidRDefault="006863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977044">
    <w:abstractNumId w:val="8"/>
  </w:num>
  <w:num w:numId="2" w16cid:durableId="1131900223">
    <w:abstractNumId w:val="6"/>
  </w:num>
  <w:num w:numId="3" w16cid:durableId="1028676608">
    <w:abstractNumId w:val="5"/>
  </w:num>
  <w:num w:numId="4" w16cid:durableId="629362553">
    <w:abstractNumId w:val="4"/>
  </w:num>
  <w:num w:numId="5" w16cid:durableId="1224557610">
    <w:abstractNumId w:val="7"/>
  </w:num>
  <w:num w:numId="6" w16cid:durableId="1767454635">
    <w:abstractNumId w:val="3"/>
  </w:num>
  <w:num w:numId="7" w16cid:durableId="926226955">
    <w:abstractNumId w:val="2"/>
  </w:num>
  <w:num w:numId="8" w16cid:durableId="1676416025">
    <w:abstractNumId w:val="1"/>
  </w:num>
  <w:num w:numId="9" w16cid:durableId="135248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23E"/>
    <w:rsid w:val="006863FC"/>
    <w:rsid w:val="00775F93"/>
    <w:rsid w:val="009945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B0C7F9"/>
  <w14:defaultImageDpi w14:val="300"/>
  <w15:docId w15:val="{A3B7384E-1F41-42BB-A938-7E973AA4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75F93"/>
    <w:pPr>
      <w:spacing w:after="100"/>
    </w:pPr>
  </w:style>
  <w:style w:type="paragraph" w:styleId="TOC2">
    <w:name w:val="toc 2"/>
    <w:basedOn w:val="Normal"/>
    <w:next w:val="Normal"/>
    <w:autoRedefine/>
    <w:uiPriority w:val="39"/>
    <w:unhideWhenUsed/>
    <w:rsid w:val="00775F93"/>
    <w:pPr>
      <w:spacing w:after="100"/>
      <w:ind w:left="240"/>
    </w:pPr>
  </w:style>
  <w:style w:type="character" w:styleId="Hyperlink">
    <w:name w:val="Hyperlink"/>
    <w:basedOn w:val="DefaultParagraphFont"/>
    <w:uiPriority w:val="99"/>
    <w:unhideWhenUsed/>
    <w:rsid w:val="00775F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3426</Words>
  <Characters>18061</Characters>
  <Application>Microsoft Office Word</Application>
  <DocSecurity>0</DocSecurity>
  <Lines>804</Lines>
  <Paragraphs>616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ion dulgheru</cp:lastModifiedBy>
  <cp:revision>3</cp:revision>
  <dcterms:created xsi:type="dcterms:W3CDTF">2013-12-23T23:15:00Z</dcterms:created>
  <dcterms:modified xsi:type="dcterms:W3CDTF">2026-10-19T14:03:00Z</dcterms:modified>
  <cp:category/>
</cp:coreProperties>
</file>