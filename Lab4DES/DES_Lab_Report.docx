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0102" w14:textId="77777777" w:rsidR="002A1F13" w:rsidRDefault="006E1DD7">
      <w:pPr>
        <w:jc w:val="center"/>
      </w:pPr>
      <w:r>
        <w:rPr>
          <w:b/>
        </w:rPr>
        <w:t>MINISTRY OF EDUCATION, CULTURE AND RESEARCH</w:t>
      </w:r>
    </w:p>
    <w:p w14:paraId="2F6466CB" w14:textId="77777777" w:rsidR="002A1F13" w:rsidRDefault="006E1DD7">
      <w:pPr>
        <w:jc w:val="center"/>
      </w:pPr>
      <w:r>
        <w:rPr>
          <w:b/>
        </w:rPr>
        <w:t>OF THE REPUBLIC OF MOLDOVA</w:t>
      </w:r>
    </w:p>
    <w:p w14:paraId="39C85502" w14:textId="77777777" w:rsidR="002A1F13" w:rsidRDefault="006E1DD7">
      <w:pPr>
        <w:jc w:val="center"/>
      </w:pPr>
      <w:r>
        <w:rPr>
          <w:b/>
        </w:rPr>
        <w:t>Technical University of Moldova</w:t>
      </w:r>
    </w:p>
    <w:p w14:paraId="557210B5" w14:textId="77777777" w:rsidR="002A1F13" w:rsidRDefault="006E1DD7">
      <w:pPr>
        <w:jc w:val="center"/>
      </w:pPr>
      <w:r>
        <w:rPr>
          <w:b/>
        </w:rPr>
        <w:t>Faculty of Computers, Informatics and Microelectronics</w:t>
      </w:r>
    </w:p>
    <w:p w14:paraId="13F7C793" w14:textId="77777777" w:rsidR="002A1F13" w:rsidRDefault="006E1DD7">
      <w:pPr>
        <w:jc w:val="center"/>
      </w:pPr>
      <w:r>
        <w:rPr>
          <w:b/>
        </w:rPr>
        <w:t>Department of Software Engineering and Automation</w:t>
      </w:r>
    </w:p>
    <w:p w14:paraId="23B00162" w14:textId="77777777" w:rsidR="002A1F13" w:rsidRDefault="002A1F13">
      <w:pPr>
        <w:jc w:val="center"/>
      </w:pPr>
    </w:p>
    <w:p w14:paraId="3231E22C" w14:textId="77777777" w:rsidR="002A1F13" w:rsidRDefault="002A1F13">
      <w:pPr>
        <w:jc w:val="center"/>
      </w:pPr>
    </w:p>
    <w:p w14:paraId="3EBE7618" w14:textId="77777777" w:rsidR="002A1F13" w:rsidRDefault="002A1F13">
      <w:pPr>
        <w:jc w:val="center"/>
      </w:pPr>
    </w:p>
    <w:p w14:paraId="2BC554D5" w14:textId="77777777" w:rsidR="002A1F13" w:rsidRDefault="006E1DD7">
      <w:pPr>
        <w:jc w:val="center"/>
      </w:pPr>
      <w:r>
        <w:rPr>
          <w:sz w:val="28"/>
        </w:rPr>
        <w:t>Dulgheru Ion  FAF-241</w:t>
      </w:r>
    </w:p>
    <w:p w14:paraId="4C542840" w14:textId="77777777" w:rsidR="002A1F13" w:rsidRDefault="002A1F13">
      <w:pPr>
        <w:jc w:val="center"/>
      </w:pPr>
    </w:p>
    <w:p w14:paraId="5398F3EB" w14:textId="77777777" w:rsidR="002A1F13" w:rsidRDefault="002A1F13">
      <w:pPr>
        <w:jc w:val="center"/>
      </w:pPr>
    </w:p>
    <w:p w14:paraId="2DD261F4" w14:textId="77777777" w:rsidR="002A1F13" w:rsidRDefault="002A1F13">
      <w:pPr>
        <w:jc w:val="center"/>
      </w:pPr>
    </w:p>
    <w:p w14:paraId="7B049079" w14:textId="77777777" w:rsidR="002A1F13" w:rsidRDefault="006E1DD7">
      <w:pPr>
        <w:jc w:val="center"/>
      </w:pPr>
      <w:r>
        <w:rPr>
          <w:b/>
          <w:sz w:val="56"/>
        </w:rPr>
        <w:t>Report</w:t>
      </w:r>
    </w:p>
    <w:p w14:paraId="7927730E" w14:textId="77777777" w:rsidR="002A1F13" w:rsidRDefault="006E1DD7">
      <w:pPr>
        <w:jc w:val="center"/>
      </w:pPr>
      <w:r>
        <w:rPr>
          <w:sz w:val="32"/>
        </w:rPr>
        <w:t>Laboratory Work No. 4</w:t>
      </w:r>
    </w:p>
    <w:p w14:paraId="7975DF16" w14:textId="77777777" w:rsidR="002A1F13" w:rsidRDefault="006E1DD7">
      <w:pPr>
        <w:jc w:val="center"/>
      </w:pPr>
      <w:r>
        <w:rPr>
          <w:sz w:val="28"/>
        </w:rPr>
        <w:t>Cryptography and Security</w:t>
      </w:r>
    </w:p>
    <w:p w14:paraId="39FC4AB3" w14:textId="77777777" w:rsidR="002A1F13" w:rsidRDefault="006E1DD7">
      <w:pPr>
        <w:jc w:val="center"/>
      </w:pPr>
      <w:r>
        <w:rPr>
          <w:b/>
          <w:sz w:val="28"/>
        </w:rPr>
        <w:t>Topic: Block Ciphers – the DES Algorithm (Variant 10, Task 2.10)</w:t>
      </w:r>
    </w:p>
    <w:p w14:paraId="1ECA8AAC" w14:textId="77777777" w:rsidR="002A1F13" w:rsidRDefault="002A1F13">
      <w:pPr>
        <w:jc w:val="center"/>
      </w:pPr>
    </w:p>
    <w:p w14:paraId="5B36B390" w14:textId="77777777" w:rsidR="002A1F13" w:rsidRDefault="002A1F13">
      <w:pPr>
        <w:jc w:val="center"/>
      </w:pPr>
    </w:p>
    <w:p w14:paraId="5C93754D" w14:textId="77777777" w:rsidR="002A1F13" w:rsidRDefault="002A1F13">
      <w:pPr>
        <w:jc w:val="center"/>
      </w:pPr>
    </w:p>
    <w:p w14:paraId="2007EA95" w14:textId="77777777" w:rsidR="002A1F13" w:rsidRDefault="002A1F13">
      <w:pPr>
        <w:jc w:val="center"/>
      </w:pPr>
    </w:p>
    <w:p w14:paraId="6ABF2746" w14:textId="77777777" w:rsidR="002A1F13" w:rsidRDefault="002A1F13">
      <w:pPr>
        <w:jc w:val="center"/>
      </w:pPr>
    </w:p>
    <w:p w14:paraId="42529DC4" w14:textId="77777777" w:rsidR="002A1F13" w:rsidRDefault="006E1DD7">
      <w:pPr>
        <w:jc w:val="right"/>
      </w:pPr>
      <w:r>
        <w:rPr>
          <w:b/>
        </w:rPr>
        <w:t>Checked by:</w:t>
      </w:r>
    </w:p>
    <w:p w14:paraId="767B5346" w14:textId="77777777" w:rsidR="002A1F13" w:rsidRDefault="006E1DD7">
      <w:pPr>
        <w:jc w:val="right"/>
      </w:pPr>
      <w:r>
        <w:t>[Teacher Name Surname], university assistant</w:t>
      </w:r>
    </w:p>
    <w:p w14:paraId="743693EC" w14:textId="77777777" w:rsidR="002A1F13" w:rsidRDefault="006E1DD7">
      <w:pPr>
        <w:jc w:val="right"/>
      </w:pPr>
      <w:r>
        <w:t>DISA, FCIM, UTM</w:t>
      </w:r>
    </w:p>
    <w:p w14:paraId="6CD5A95C" w14:textId="77777777" w:rsidR="002A1F13" w:rsidRDefault="002A1F13">
      <w:pPr>
        <w:jc w:val="center"/>
      </w:pPr>
    </w:p>
    <w:p w14:paraId="5BCF2C86" w14:textId="77777777" w:rsidR="002A1F13" w:rsidRDefault="002A1F13">
      <w:pPr>
        <w:jc w:val="center"/>
      </w:pPr>
    </w:p>
    <w:p w14:paraId="35EC057E" w14:textId="77777777" w:rsidR="002A1F13" w:rsidRDefault="002A1F13">
      <w:pPr>
        <w:jc w:val="center"/>
      </w:pPr>
    </w:p>
    <w:p w14:paraId="3A9B936E" w14:textId="77777777" w:rsidR="002A1F13" w:rsidRDefault="002A1F13">
      <w:pPr>
        <w:jc w:val="center"/>
      </w:pPr>
    </w:p>
    <w:p w14:paraId="7D73C8EF" w14:textId="77777777" w:rsidR="002A1F13" w:rsidRDefault="002A1F13">
      <w:pPr>
        <w:jc w:val="center"/>
      </w:pPr>
    </w:p>
    <w:p w14:paraId="5DF08131" w14:textId="77777777" w:rsidR="002A1F13" w:rsidRDefault="006E1DD7">
      <w:pPr>
        <w:jc w:val="center"/>
      </w:pPr>
      <w:r>
        <w:rPr>
          <w:b/>
        </w:rPr>
        <w:t>Chișinău – 2026</w:t>
      </w:r>
    </w:p>
    <w:p w14:paraId="6E99251E" w14:textId="77777777" w:rsidR="002A1F13" w:rsidRDefault="006E1DD7">
      <w:r>
        <w:br w:type="page"/>
      </w:r>
    </w:p>
    <w:p w14:paraId="0431D475" w14:textId="77777777" w:rsidR="002A1F13" w:rsidRDefault="006E1DD7">
      <w:pPr>
        <w:spacing w:after="120"/>
        <w:jc w:val="center"/>
      </w:pPr>
      <w:r>
        <w:rPr>
          <w:b/>
          <w:sz w:val="26"/>
        </w:rPr>
        <w:lastRenderedPageBreak/>
        <w:t>TABLE OF CONTENTS</w:t>
      </w:r>
    </w:p>
    <w:p w14:paraId="59FBF6C9" w14:textId="098A452D" w:rsidR="00EA3E5F" w:rsidRDefault="006E1DD7">
      <w:pPr>
        <w:pStyle w:val="TOC1"/>
        <w:tabs>
          <w:tab w:val="right" w:leader="dot" w:pos="10195"/>
        </w:tabs>
        <w:rPr>
          <w:noProof/>
        </w:rPr>
      </w:pPr>
      <w:r>
        <w:fldChar w:fldCharType="begin"/>
      </w:r>
      <w:r>
        <w:instrText>TOC \o "1-2" \h \z \u</w:instrText>
      </w:r>
      <w:r>
        <w:fldChar w:fldCharType="separate"/>
      </w:r>
      <w:hyperlink w:anchor="_Toc243848885" w:history="1">
        <w:r w:rsidR="00EA3E5F" w:rsidRPr="005D50C1">
          <w:rPr>
            <w:rStyle w:val="Hyperlink"/>
            <w:rFonts w:eastAsiaTheme="majorEastAsia"/>
            <w:noProof/>
          </w:rPr>
          <w:t>1 AIM OF THE WORK</w:t>
        </w:r>
        <w:r w:rsidR="00EA3E5F">
          <w:rPr>
            <w:noProof/>
            <w:webHidden/>
          </w:rPr>
          <w:tab/>
        </w:r>
        <w:r w:rsidR="00EA3E5F">
          <w:rPr>
            <w:noProof/>
            <w:webHidden/>
          </w:rPr>
          <w:fldChar w:fldCharType="begin"/>
        </w:r>
        <w:r w:rsidR="00EA3E5F">
          <w:rPr>
            <w:noProof/>
            <w:webHidden/>
          </w:rPr>
          <w:instrText xml:space="preserve"> PAGEREF _Toc243848885 \h </w:instrText>
        </w:r>
        <w:r w:rsidR="00EA3E5F">
          <w:rPr>
            <w:noProof/>
            <w:webHidden/>
          </w:rPr>
        </w:r>
        <w:r w:rsidR="00EA3E5F">
          <w:rPr>
            <w:noProof/>
            <w:webHidden/>
          </w:rPr>
          <w:fldChar w:fldCharType="separate"/>
        </w:r>
        <w:r>
          <w:rPr>
            <w:noProof/>
            <w:webHidden/>
          </w:rPr>
          <w:t>3</w:t>
        </w:r>
        <w:r w:rsidR="00EA3E5F">
          <w:rPr>
            <w:noProof/>
            <w:webHidden/>
          </w:rPr>
          <w:fldChar w:fldCharType="end"/>
        </w:r>
      </w:hyperlink>
    </w:p>
    <w:p w14:paraId="32377129" w14:textId="73425AB4" w:rsidR="00EA3E5F" w:rsidRDefault="00EA3E5F">
      <w:pPr>
        <w:pStyle w:val="TOC2"/>
        <w:tabs>
          <w:tab w:val="right" w:leader="dot" w:pos="10195"/>
        </w:tabs>
        <w:rPr>
          <w:noProof/>
        </w:rPr>
      </w:pPr>
      <w:hyperlink w:anchor="_Toc243848886" w:history="1">
        <w:r w:rsidRPr="005D50C1">
          <w:rPr>
            <w:rStyle w:val="Hyperlink"/>
            <w:rFonts w:eastAsiaTheme="majorEastAsia"/>
            <w:noProof/>
          </w:rPr>
          <w:t>1.1 Purpose of the laboratory work</w:t>
        </w:r>
        <w:r>
          <w:rPr>
            <w:noProof/>
            <w:webHidden/>
          </w:rPr>
          <w:tab/>
        </w:r>
        <w:r>
          <w:rPr>
            <w:noProof/>
            <w:webHidden/>
          </w:rPr>
          <w:fldChar w:fldCharType="begin"/>
        </w:r>
        <w:r>
          <w:rPr>
            <w:noProof/>
            <w:webHidden/>
          </w:rPr>
          <w:instrText xml:space="preserve"> PAGEREF _Toc243848886 \h </w:instrText>
        </w:r>
        <w:r>
          <w:rPr>
            <w:noProof/>
            <w:webHidden/>
          </w:rPr>
        </w:r>
        <w:r>
          <w:rPr>
            <w:noProof/>
            <w:webHidden/>
          </w:rPr>
          <w:fldChar w:fldCharType="separate"/>
        </w:r>
        <w:r w:rsidR="006E1DD7">
          <w:rPr>
            <w:noProof/>
            <w:webHidden/>
          </w:rPr>
          <w:t>3</w:t>
        </w:r>
        <w:r>
          <w:rPr>
            <w:noProof/>
            <w:webHidden/>
          </w:rPr>
          <w:fldChar w:fldCharType="end"/>
        </w:r>
      </w:hyperlink>
    </w:p>
    <w:p w14:paraId="13FCFA34" w14:textId="0801A537" w:rsidR="00EA3E5F" w:rsidRDefault="00EA3E5F">
      <w:pPr>
        <w:pStyle w:val="TOC2"/>
        <w:tabs>
          <w:tab w:val="right" w:leader="dot" w:pos="10195"/>
        </w:tabs>
        <w:rPr>
          <w:noProof/>
        </w:rPr>
      </w:pPr>
      <w:hyperlink w:anchor="_Toc243848887" w:history="1">
        <w:r w:rsidRPr="005D50C1">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_Toc243848887 \h </w:instrText>
        </w:r>
        <w:r>
          <w:rPr>
            <w:noProof/>
            <w:webHidden/>
          </w:rPr>
        </w:r>
        <w:r>
          <w:rPr>
            <w:noProof/>
            <w:webHidden/>
          </w:rPr>
          <w:fldChar w:fldCharType="separate"/>
        </w:r>
        <w:r w:rsidR="006E1DD7">
          <w:rPr>
            <w:noProof/>
            <w:webHidden/>
          </w:rPr>
          <w:t>3</w:t>
        </w:r>
        <w:r>
          <w:rPr>
            <w:noProof/>
            <w:webHidden/>
          </w:rPr>
          <w:fldChar w:fldCharType="end"/>
        </w:r>
      </w:hyperlink>
    </w:p>
    <w:p w14:paraId="6B175B3B" w14:textId="28E910B0" w:rsidR="00EA3E5F" w:rsidRDefault="00EA3E5F">
      <w:pPr>
        <w:pStyle w:val="TOC1"/>
        <w:tabs>
          <w:tab w:val="right" w:leader="dot" w:pos="10195"/>
        </w:tabs>
        <w:rPr>
          <w:noProof/>
        </w:rPr>
      </w:pPr>
      <w:hyperlink w:anchor="_Toc243848888" w:history="1">
        <w:r w:rsidRPr="005D50C1">
          <w:rPr>
            <w:rStyle w:val="Hyperlink"/>
            <w:rFonts w:eastAsiaTheme="majorEastAsia"/>
            <w:noProof/>
          </w:rPr>
          <w:t>2 THEORETICAL BACKGROUND</w:t>
        </w:r>
        <w:r>
          <w:rPr>
            <w:noProof/>
            <w:webHidden/>
          </w:rPr>
          <w:tab/>
        </w:r>
        <w:r>
          <w:rPr>
            <w:noProof/>
            <w:webHidden/>
          </w:rPr>
          <w:fldChar w:fldCharType="begin"/>
        </w:r>
        <w:r>
          <w:rPr>
            <w:noProof/>
            <w:webHidden/>
          </w:rPr>
          <w:instrText xml:space="preserve"> PAGEREF _Toc243848888 \h </w:instrText>
        </w:r>
        <w:r>
          <w:rPr>
            <w:noProof/>
            <w:webHidden/>
          </w:rPr>
        </w:r>
        <w:r>
          <w:rPr>
            <w:noProof/>
            <w:webHidden/>
          </w:rPr>
          <w:fldChar w:fldCharType="separate"/>
        </w:r>
        <w:r w:rsidR="006E1DD7">
          <w:rPr>
            <w:noProof/>
            <w:webHidden/>
          </w:rPr>
          <w:t>4</w:t>
        </w:r>
        <w:r>
          <w:rPr>
            <w:noProof/>
            <w:webHidden/>
          </w:rPr>
          <w:fldChar w:fldCharType="end"/>
        </w:r>
      </w:hyperlink>
    </w:p>
    <w:p w14:paraId="7A13C511" w14:textId="656F855C" w:rsidR="00EA3E5F" w:rsidRDefault="00EA3E5F">
      <w:pPr>
        <w:pStyle w:val="TOC2"/>
        <w:tabs>
          <w:tab w:val="right" w:leader="dot" w:pos="10195"/>
        </w:tabs>
        <w:rPr>
          <w:noProof/>
        </w:rPr>
      </w:pPr>
      <w:hyperlink w:anchor="_Toc243848889" w:history="1">
        <w:r w:rsidRPr="005D50C1">
          <w:rPr>
            <w:rStyle w:val="Hyperlink"/>
            <w:rFonts w:eastAsiaTheme="majorEastAsia"/>
            <w:noProof/>
          </w:rPr>
          <w:t>2.1 Block ciphers</w:t>
        </w:r>
        <w:r>
          <w:rPr>
            <w:noProof/>
            <w:webHidden/>
          </w:rPr>
          <w:tab/>
        </w:r>
        <w:r>
          <w:rPr>
            <w:noProof/>
            <w:webHidden/>
          </w:rPr>
          <w:fldChar w:fldCharType="begin"/>
        </w:r>
        <w:r>
          <w:rPr>
            <w:noProof/>
            <w:webHidden/>
          </w:rPr>
          <w:instrText xml:space="preserve"> PAGEREF _Toc243848889 \h </w:instrText>
        </w:r>
        <w:r>
          <w:rPr>
            <w:noProof/>
            <w:webHidden/>
          </w:rPr>
        </w:r>
        <w:r>
          <w:rPr>
            <w:noProof/>
            <w:webHidden/>
          </w:rPr>
          <w:fldChar w:fldCharType="separate"/>
        </w:r>
        <w:r w:rsidR="006E1DD7">
          <w:rPr>
            <w:noProof/>
            <w:webHidden/>
          </w:rPr>
          <w:t>4</w:t>
        </w:r>
        <w:r>
          <w:rPr>
            <w:noProof/>
            <w:webHidden/>
          </w:rPr>
          <w:fldChar w:fldCharType="end"/>
        </w:r>
      </w:hyperlink>
    </w:p>
    <w:p w14:paraId="637C06E6" w14:textId="1D9995CC" w:rsidR="00EA3E5F" w:rsidRDefault="00EA3E5F">
      <w:pPr>
        <w:pStyle w:val="TOC2"/>
        <w:tabs>
          <w:tab w:val="right" w:leader="dot" w:pos="10195"/>
        </w:tabs>
        <w:rPr>
          <w:noProof/>
        </w:rPr>
      </w:pPr>
      <w:hyperlink w:anchor="_Toc243848890" w:history="1">
        <w:r w:rsidRPr="005D50C1">
          <w:rPr>
            <w:rStyle w:val="Hyperlink"/>
            <w:rFonts w:eastAsiaTheme="majorEastAsia"/>
            <w:noProof/>
          </w:rPr>
          <w:t>2.2 General structure of DES</w:t>
        </w:r>
        <w:r>
          <w:rPr>
            <w:noProof/>
            <w:webHidden/>
          </w:rPr>
          <w:tab/>
        </w:r>
        <w:r>
          <w:rPr>
            <w:noProof/>
            <w:webHidden/>
          </w:rPr>
          <w:fldChar w:fldCharType="begin"/>
        </w:r>
        <w:r>
          <w:rPr>
            <w:noProof/>
            <w:webHidden/>
          </w:rPr>
          <w:instrText xml:space="preserve"> PAGEREF _Toc243848890 \h </w:instrText>
        </w:r>
        <w:r>
          <w:rPr>
            <w:noProof/>
            <w:webHidden/>
          </w:rPr>
        </w:r>
        <w:r>
          <w:rPr>
            <w:noProof/>
            <w:webHidden/>
          </w:rPr>
          <w:fldChar w:fldCharType="separate"/>
        </w:r>
        <w:r w:rsidR="006E1DD7">
          <w:rPr>
            <w:noProof/>
            <w:webHidden/>
          </w:rPr>
          <w:t>4</w:t>
        </w:r>
        <w:r>
          <w:rPr>
            <w:noProof/>
            <w:webHidden/>
          </w:rPr>
          <w:fldChar w:fldCharType="end"/>
        </w:r>
      </w:hyperlink>
    </w:p>
    <w:p w14:paraId="28218AC9" w14:textId="34932FEE" w:rsidR="00EA3E5F" w:rsidRDefault="00EA3E5F">
      <w:pPr>
        <w:pStyle w:val="TOC2"/>
        <w:tabs>
          <w:tab w:val="right" w:leader="dot" w:pos="10195"/>
        </w:tabs>
        <w:rPr>
          <w:noProof/>
        </w:rPr>
      </w:pPr>
      <w:hyperlink w:anchor="_Toc243848891" w:history="1">
        <w:r w:rsidRPr="005D50C1">
          <w:rPr>
            <w:rStyle w:val="Hyperlink"/>
            <w:rFonts w:eastAsiaTheme="majorEastAsia"/>
            <w:noProof/>
          </w:rPr>
          <w:t>2.3 Key schedule</w:t>
        </w:r>
        <w:r>
          <w:rPr>
            <w:noProof/>
            <w:webHidden/>
          </w:rPr>
          <w:tab/>
        </w:r>
        <w:r>
          <w:rPr>
            <w:noProof/>
            <w:webHidden/>
          </w:rPr>
          <w:fldChar w:fldCharType="begin"/>
        </w:r>
        <w:r>
          <w:rPr>
            <w:noProof/>
            <w:webHidden/>
          </w:rPr>
          <w:instrText xml:space="preserve"> PAGEREF _Toc243848891 \h </w:instrText>
        </w:r>
        <w:r>
          <w:rPr>
            <w:noProof/>
            <w:webHidden/>
          </w:rPr>
        </w:r>
        <w:r>
          <w:rPr>
            <w:noProof/>
            <w:webHidden/>
          </w:rPr>
          <w:fldChar w:fldCharType="separate"/>
        </w:r>
        <w:r w:rsidR="006E1DD7">
          <w:rPr>
            <w:noProof/>
            <w:webHidden/>
          </w:rPr>
          <w:t>5</w:t>
        </w:r>
        <w:r>
          <w:rPr>
            <w:noProof/>
            <w:webHidden/>
          </w:rPr>
          <w:fldChar w:fldCharType="end"/>
        </w:r>
      </w:hyperlink>
    </w:p>
    <w:p w14:paraId="29D603B5" w14:textId="3267ED13" w:rsidR="00EA3E5F" w:rsidRDefault="00EA3E5F">
      <w:pPr>
        <w:pStyle w:val="TOC2"/>
        <w:tabs>
          <w:tab w:val="right" w:leader="dot" w:pos="10195"/>
        </w:tabs>
        <w:rPr>
          <w:noProof/>
        </w:rPr>
      </w:pPr>
      <w:hyperlink w:anchor="_Toc243848892" w:history="1">
        <w:r w:rsidRPr="005D50C1">
          <w:rPr>
            <w:rStyle w:val="Hyperlink"/>
            <w:rFonts w:eastAsiaTheme="majorEastAsia"/>
            <w:noProof/>
          </w:rPr>
          <w:t>2.4 The round function f</w:t>
        </w:r>
        <w:r>
          <w:rPr>
            <w:noProof/>
            <w:webHidden/>
          </w:rPr>
          <w:tab/>
        </w:r>
        <w:r>
          <w:rPr>
            <w:noProof/>
            <w:webHidden/>
          </w:rPr>
          <w:fldChar w:fldCharType="begin"/>
        </w:r>
        <w:r>
          <w:rPr>
            <w:noProof/>
            <w:webHidden/>
          </w:rPr>
          <w:instrText xml:space="preserve"> PAGEREF _Toc243848892 \h </w:instrText>
        </w:r>
        <w:r>
          <w:rPr>
            <w:noProof/>
            <w:webHidden/>
          </w:rPr>
        </w:r>
        <w:r>
          <w:rPr>
            <w:noProof/>
            <w:webHidden/>
          </w:rPr>
          <w:fldChar w:fldCharType="separate"/>
        </w:r>
        <w:r w:rsidR="006E1DD7">
          <w:rPr>
            <w:noProof/>
            <w:webHidden/>
          </w:rPr>
          <w:t>5</w:t>
        </w:r>
        <w:r>
          <w:rPr>
            <w:noProof/>
            <w:webHidden/>
          </w:rPr>
          <w:fldChar w:fldCharType="end"/>
        </w:r>
      </w:hyperlink>
    </w:p>
    <w:p w14:paraId="1259038F" w14:textId="6514871B" w:rsidR="00EA3E5F" w:rsidRDefault="00EA3E5F">
      <w:pPr>
        <w:pStyle w:val="TOC2"/>
        <w:tabs>
          <w:tab w:val="right" w:leader="dot" w:pos="10195"/>
        </w:tabs>
        <w:rPr>
          <w:noProof/>
        </w:rPr>
      </w:pPr>
      <w:hyperlink w:anchor="_Toc243848893" w:history="1">
        <w:r w:rsidRPr="005D50C1">
          <w:rPr>
            <w:rStyle w:val="Hyperlink"/>
            <w:rFonts w:eastAsiaTheme="majorEastAsia"/>
            <w:noProof/>
          </w:rPr>
          <w:t>2.5 Calculation of Ri from the output of the S-boxes</w:t>
        </w:r>
        <w:r>
          <w:rPr>
            <w:noProof/>
            <w:webHidden/>
          </w:rPr>
          <w:tab/>
        </w:r>
        <w:r>
          <w:rPr>
            <w:noProof/>
            <w:webHidden/>
          </w:rPr>
          <w:fldChar w:fldCharType="begin"/>
        </w:r>
        <w:r>
          <w:rPr>
            <w:noProof/>
            <w:webHidden/>
          </w:rPr>
          <w:instrText xml:space="preserve"> PAGEREF _Toc243848893 \h </w:instrText>
        </w:r>
        <w:r>
          <w:rPr>
            <w:noProof/>
            <w:webHidden/>
          </w:rPr>
        </w:r>
        <w:r>
          <w:rPr>
            <w:noProof/>
            <w:webHidden/>
          </w:rPr>
          <w:fldChar w:fldCharType="separate"/>
        </w:r>
        <w:r w:rsidR="006E1DD7">
          <w:rPr>
            <w:noProof/>
            <w:webHidden/>
          </w:rPr>
          <w:t>6</w:t>
        </w:r>
        <w:r>
          <w:rPr>
            <w:noProof/>
            <w:webHidden/>
          </w:rPr>
          <w:fldChar w:fldCharType="end"/>
        </w:r>
      </w:hyperlink>
    </w:p>
    <w:p w14:paraId="7BEA3F64" w14:textId="34E3EA5E" w:rsidR="00EA3E5F" w:rsidRDefault="00EA3E5F">
      <w:pPr>
        <w:pStyle w:val="TOC2"/>
        <w:tabs>
          <w:tab w:val="right" w:leader="dot" w:pos="10195"/>
        </w:tabs>
        <w:rPr>
          <w:noProof/>
        </w:rPr>
      </w:pPr>
      <w:hyperlink w:anchor="_Toc243848894" w:history="1">
        <w:r w:rsidRPr="005D50C1">
          <w:rPr>
            <w:rStyle w:val="Hyperlink"/>
            <w:rFonts w:eastAsiaTheme="majorEastAsia"/>
            <w:noProof/>
          </w:rPr>
          <w:t>2.6 Example worked by hand</w:t>
        </w:r>
        <w:r>
          <w:rPr>
            <w:noProof/>
            <w:webHidden/>
          </w:rPr>
          <w:tab/>
        </w:r>
        <w:r>
          <w:rPr>
            <w:noProof/>
            <w:webHidden/>
          </w:rPr>
          <w:fldChar w:fldCharType="begin"/>
        </w:r>
        <w:r>
          <w:rPr>
            <w:noProof/>
            <w:webHidden/>
          </w:rPr>
          <w:instrText xml:space="preserve"> PAGEREF _Toc243848894 \h </w:instrText>
        </w:r>
        <w:r>
          <w:rPr>
            <w:noProof/>
            <w:webHidden/>
          </w:rPr>
        </w:r>
        <w:r>
          <w:rPr>
            <w:noProof/>
            <w:webHidden/>
          </w:rPr>
          <w:fldChar w:fldCharType="separate"/>
        </w:r>
        <w:r w:rsidR="006E1DD7">
          <w:rPr>
            <w:noProof/>
            <w:webHidden/>
          </w:rPr>
          <w:t>6</w:t>
        </w:r>
        <w:r>
          <w:rPr>
            <w:noProof/>
            <w:webHidden/>
          </w:rPr>
          <w:fldChar w:fldCharType="end"/>
        </w:r>
      </w:hyperlink>
    </w:p>
    <w:p w14:paraId="648ED33E" w14:textId="52FF5608" w:rsidR="00EA3E5F" w:rsidRDefault="00EA3E5F">
      <w:pPr>
        <w:pStyle w:val="TOC1"/>
        <w:tabs>
          <w:tab w:val="right" w:leader="dot" w:pos="10195"/>
        </w:tabs>
        <w:rPr>
          <w:noProof/>
        </w:rPr>
      </w:pPr>
      <w:hyperlink w:anchor="_Toc243848895" w:history="1">
        <w:r w:rsidRPr="005D50C1">
          <w:rPr>
            <w:rStyle w:val="Hyperlink"/>
            <w:rFonts w:eastAsiaTheme="majorEastAsia"/>
            <w:noProof/>
          </w:rPr>
          <w:t>3 IMPLEMENTATION</w:t>
        </w:r>
        <w:r>
          <w:rPr>
            <w:noProof/>
            <w:webHidden/>
          </w:rPr>
          <w:tab/>
        </w:r>
        <w:r>
          <w:rPr>
            <w:noProof/>
            <w:webHidden/>
          </w:rPr>
          <w:fldChar w:fldCharType="begin"/>
        </w:r>
        <w:r>
          <w:rPr>
            <w:noProof/>
            <w:webHidden/>
          </w:rPr>
          <w:instrText xml:space="preserve"> PAGEREF _Toc243848895 \h </w:instrText>
        </w:r>
        <w:r>
          <w:rPr>
            <w:noProof/>
            <w:webHidden/>
          </w:rPr>
        </w:r>
        <w:r>
          <w:rPr>
            <w:noProof/>
            <w:webHidden/>
          </w:rPr>
          <w:fldChar w:fldCharType="separate"/>
        </w:r>
        <w:r w:rsidR="006E1DD7">
          <w:rPr>
            <w:noProof/>
            <w:webHidden/>
          </w:rPr>
          <w:t>8</w:t>
        </w:r>
        <w:r>
          <w:rPr>
            <w:noProof/>
            <w:webHidden/>
          </w:rPr>
          <w:fldChar w:fldCharType="end"/>
        </w:r>
      </w:hyperlink>
    </w:p>
    <w:p w14:paraId="564ACB5D" w14:textId="5CF00874" w:rsidR="00EA3E5F" w:rsidRDefault="00EA3E5F">
      <w:pPr>
        <w:pStyle w:val="TOC2"/>
        <w:tabs>
          <w:tab w:val="right" w:leader="dot" w:pos="10195"/>
        </w:tabs>
        <w:rPr>
          <w:noProof/>
        </w:rPr>
      </w:pPr>
      <w:hyperlink w:anchor="_Toc243848896" w:history="1">
        <w:r w:rsidRPr="005D50C1">
          <w:rPr>
            <w:rStyle w:val="Hyperlink"/>
            <w:rFonts w:eastAsiaTheme="majorEastAsia"/>
            <w:noProof/>
          </w:rPr>
          <w:t>3.1 Structure of the application</w:t>
        </w:r>
        <w:r>
          <w:rPr>
            <w:noProof/>
            <w:webHidden/>
          </w:rPr>
          <w:tab/>
        </w:r>
        <w:r>
          <w:rPr>
            <w:noProof/>
            <w:webHidden/>
          </w:rPr>
          <w:fldChar w:fldCharType="begin"/>
        </w:r>
        <w:r>
          <w:rPr>
            <w:noProof/>
            <w:webHidden/>
          </w:rPr>
          <w:instrText xml:space="preserve"> PAGEREF _Toc243848896 \h </w:instrText>
        </w:r>
        <w:r>
          <w:rPr>
            <w:noProof/>
            <w:webHidden/>
          </w:rPr>
        </w:r>
        <w:r>
          <w:rPr>
            <w:noProof/>
            <w:webHidden/>
          </w:rPr>
          <w:fldChar w:fldCharType="separate"/>
        </w:r>
        <w:r w:rsidR="006E1DD7">
          <w:rPr>
            <w:noProof/>
            <w:webHidden/>
          </w:rPr>
          <w:t>8</w:t>
        </w:r>
        <w:r>
          <w:rPr>
            <w:noProof/>
            <w:webHidden/>
          </w:rPr>
          <w:fldChar w:fldCharType="end"/>
        </w:r>
      </w:hyperlink>
    </w:p>
    <w:p w14:paraId="0E688076" w14:textId="195699F6" w:rsidR="00EA3E5F" w:rsidRDefault="00EA3E5F">
      <w:pPr>
        <w:pStyle w:val="TOC2"/>
        <w:tabs>
          <w:tab w:val="right" w:leader="dot" w:pos="10195"/>
        </w:tabs>
        <w:rPr>
          <w:noProof/>
        </w:rPr>
      </w:pPr>
      <w:hyperlink w:anchor="_Toc243848897" w:history="1">
        <w:r w:rsidRPr="005D50C1">
          <w:rPr>
            <w:rStyle w:val="Hyperlink"/>
            <w:rFonts w:eastAsiaTheme="majorEastAsia"/>
            <w:noProof/>
          </w:rPr>
          <w:t>3.2 The DES table</w:t>
        </w:r>
        <w:r>
          <w:rPr>
            <w:noProof/>
            <w:webHidden/>
          </w:rPr>
          <w:tab/>
        </w:r>
        <w:r>
          <w:rPr>
            <w:noProof/>
            <w:webHidden/>
          </w:rPr>
          <w:fldChar w:fldCharType="begin"/>
        </w:r>
        <w:r>
          <w:rPr>
            <w:noProof/>
            <w:webHidden/>
          </w:rPr>
          <w:instrText xml:space="preserve"> PAGEREF _Toc243848897 \h </w:instrText>
        </w:r>
        <w:r>
          <w:rPr>
            <w:noProof/>
            <w:webHidden/>
          </w:rPr>
        </w:r>
        <w:r>
          <w:rPr>
            <w:noProof/>
            <w:webHidden/>
          </w:rPr>
          <w:fldChar w:fldCharType="separate"/>
        </w:r>
        <w:r w:rsidR="006E1DD7">
          <w:rPr>
            <w:noProof/>
            <w:webHidden/>
          </w:rPr>
          <w:t>8</w:t>
        </w:r>
        <w:r>
          <w:rPr>
            <w:noProof/>
            <w:webHidden/>
          </w:rPr>
          <w:fldChar w:fldCharType="end"/>
        </w:r>
      </w:hyperlink>
    </w:p>
    <w:p w14:paraId="5A14E1E4" w14:textId="532299E6" w:rsidR="00EA3E5F" w:rsidRDefault="00EA3E5F">
      <w:pPr>
        <w:pStyle w:val="TOC2"/>
        <w:tabs>
          <w:tab w:val="right" w:leader="dot" w:pos="10195"/>
        </w:tabs>
        <w:rPr>
          <w:noProof/>
        </w:rPr>
      </w:pPr>
      <w:hyperlink w:anchor="_Toc243848898" w:history="1">
        <w:r w:rsidRPr="005D50C1">
          <w:rPr>
            <w:rStyle w:val="Hyperlink"/>
            <w:rFonts w:eastAsiaTheme="majorEastAsia"/>
            <w:noProof/>
          </w:rPr>
          <w:t>3.3 Operations on bits</w:t>
        </w:r>
        <w:r>
          <w:rPr>
            <w:noProof/>
            <w:webHidden/>
          </w:rPr>
          <w:tab/>
        </w:r>
        <w:r>
          <w:rPr>
            <w:noProof/>
            <w:webHidden/>
          </w:rPr>
          <w:fldChar w:fldCharType="begin"/>
        </w:r>
        <w:r>
          <w:rPr>
            <w:noProof/>
            <w:webHidden/>
          </w:rPr>
          <w:instrText xml:space="preserve"> PAGEREF _Toc243848898 \h </w:instrText>
        </w:r>
        <w:r>
          <w:rPr>
            <w:noProof/>
            <w:webHidden/>
          </w:rPr>
        </w:r>
        <w:r>
          <w:rPr>
            <w:noProof/>
            <w:webHidden/>
          </w:rPr>
          <w:fldChar w:fldCharType="separate"/>
        </w:r>
        <w:r w:rsidR="006E1DD7">
          <w:rPr>
            <w:noProof/>
            <w:webHidden/>
          </w:rPr>
          <w:t>8</w:t>
        </w:r>
        <w:r>
          <w:rPr>
            <w:noProof/>
            <w:webHidden/>
          </w:rPr>
          <w:fldChar w:fldCharType="end"/>
        </w:r>
      </w:hyperlink>
    </w:p>
    <w:p w14:paraId="6E2ADC6A" w14:textId="7949442C" w:rsidR="00EA3E5F" w:rsidRDefault="00EA3E5F">
      <w:pPr>
        <w:pStyle w:val="TOC2"/>
        <w:tabs>
          <w:tab w:val="right" w:leader="dot" w:pos="10195"/>
        </w:tabs>
        <w:rPr>
          <w:noProof/>
        </w:rPr>
      </w:pPr>
      <w:hyperlink w:anchor="_Toc243848899" w:history="1">
        <w:r w:rsidRPr="005D50C1">
          <w:rPr>
            <w:rStyle w:val="Hyperlink"/>
            <w:rFonts w:eastAsiaTheme="majorEastAsia"/>
            <w:noProof/>
          </w:rPr>
          <w:t>3.4 Calculation of Ri</w:t>
        </w:r>
        <w:r>
          <w:rPr>
            <w:noProof/>
            <w:webHidden/>
          </w:rPr>
          <w:tab/>
        </w:r>
        <w:r>
          <w:rPr>
            <w:noProof/>
            <w:webHidden/>
          </w:rPr>
          <w:fldChar w:fldCharType="begin"/>
        </w:r>
        <w:r>
          <w:rPr>
            <w:noProof/>
            <w:webHidden/>
          </w:rPr>
          <w:instrText xml:space="preserve"> PAGEREF _Toc243848899 \h </w:instrText>
        </w:r>
        <w:r>
          <w:rPr>
            <w:noProof/>
            <w:webHidden/>
          </w:rPr>
        </w:r>
        <w:r>
          <w:rPr>
            <w:noProof/>
            <w:webHidden/>
          </w:rPr>
          <w:fldChar w:fldCharType="separate"/>
        </w:r>
        <w:r w:rsidR="006E1DD7">
          <w:rPr>
            <w:noProof/>
            <w:webHidden/>
          </w:rPr>
          <w:t>9</w:t>
        </w:r>
        <w:r>
          <w:rPr>
            <w:noProof/>
            <w:webHidden/>
          </w:rPr>
          <w:fldChar w:fldCharType="end"/>
        </w:r>
      </w:hyperlink>
    </w:p>
    <w:p w14:paraId="7D56C09F" w14:textId="649140CF" w:rsidR="00EA3E5F" w:rsidRDefault="00EA3E5F">
      <w:pPr>
        <w:pStyle w:val="TOC2"/>
        <w:tabs>
          <w:tab w:val="right" w:leader="dot" w:pos="10195"/>
        </w:tabs>
        <w:rPr>
          <w:noProof/>
        </w:rPr>
      </w:pPr>
      <w:hyperlink w:anchor="_Toc243848900" w:history="1">
        <w:r w:rsidRPr="005D50C1">
          <w:rPr>
            <w:rStyle w:val="Hyperlink"/>
            <w:rFonts w:eastAsiaTheme="majorEastAsia"/>
            <w:noProof/>
          </w:rPr>
          <w:t>3.5 Validation of the input</w:t>
        </w:r>
        <w:r>
          <w:rPr>
            <w:noProof/>
            <w:webHidden/>
          </w:rPr>
          <w:tab/>
        </w:r>
        <w:r>
          <w:rPr>
            <w:noProof/>
            <w:webHidden/>
          </w:rPr>
          <w:fldChar w:fldCharType="begin"/>
        </w:r>
        <w:r>
          <w:rPr>
            <w:noProof/>
            <w:webHidden/>
          </w:rPr>
          <w:instrText xml:space="preserve"> PAGEREF _Toc243848900 \h </w:instrText>
        </w:r>
        <w:r>
          <w:rPr>
            <w:noProof/>
            <w:webHidden/>
          </w:rPr>
        </w:r>
        <w:r>
          <w:rPr>
            <w:noProof/>
            <w:webHidden/>
          </w:rPr>
          <w:fldChar w:fldCharType="separate"/>
        </w:r>
        <w:r w:rsidR="006E1DD7">
          <w:rPr>
            <w:noProof/>
            <w:webHidden/>
          </w:rPr>
          <w:t>10</w:t>
        </w:r>
        <w:r>
          <w:rPr>
            <w:noProof/>
            <w:webHidden/>
          </w:rPr>
          <w:fldChar w:fldCharType="end"/>
        </w:r>
      </w:hyperlink>
    </w:p>
    <w:p w14:paraId="0428862E" w14:textId="6FF62DB5" w:rsidR="00EA3E5F" w:rsidRDefault="00EA3E5F">
      <w:pPr>
        <w:pStyle w:val="TOC2"/>
        <w:tabs>
          <w:tab w:val="right" w:leader="dot" w:pos="10195"/>
        </w:tabs>
        <w:rPr>
          <w:noProof/>
        </w:rPr>
      </w:pPr>
      <w:hyperlink w:anchor="_Toc243848901" w:history="1">
        <w:r w:rsidRPr="005D50C1">
          <w:rPr>
            <w:rStyle w:val="Hyperlink"/>
            <w:rFonts w:eastAsiaTheme="majorEastAsia"/>
            <w:noProof/>
          </w:rPr>
          <w:t>3.6 User interface</w:t>
        </w:r>
        <w:r>
          <w:rPr>
            <w:noProof/>
            <w:webHidden/>
          </w:rPr>
          <w:tab/>
        </w:r>
        <w:r>
          <w:rPr>
            <w:noProof/>
            <w:webHidden/>
          </w:rPr>
          <w:fldChar w:fldCharType="begin"/>
        </w:r>
        <w:r>
          <w:rPr>
            <w:noProof/>
            <w:webHidden/>
          </w:rPr>
          <w:instrText xml:space="preserve"> PAGEREF _Toc243848901 \h </w:instrText>
        </w:r>
        <w:r>
          <w:rPr>
            <w:noProof/>
            <w:webHidden/>
          </w:rPr>
        </w:r>
        <w:r>
          <w:rPr>
            <w:noProof/>
            <w:webHidden/>
          </w:rPr>
          <w:fldChar w:fldCharType="separate"/>
        </w:r>
        <w:r w:rsidR="006E1DD7">
          <w:rPr>
            <w:noProof/>
            <w:webHidden/>
          </w:rPr>
          <w:t>11</w:t>
        </w:r>
        <w:r>
          <w:rPr>
            <w:noProof/>
            <w:webHidden/>
          </w:rPr>
          <w:fldChar w:fldCharType="end"/>
        </w:r>
      </w:hyperlink>
    </w:p>
    <w:p w14:paraId="21B05446" w14:textId="250FA123" w:rsidR="00EA3E5F" w:rsidRDefault="00EA3E5F">
      <w:pPr>
        <w:pStyle w:val="TOC1"/>
        <w:tabs>
          <w:tab w:val="right" w:leader="dot" w:pos="10195"/>
        </w:tabs>
        <w:rPr>
          <w:noProof/>
        </w:rPr>
      </w:pPr>
      <w:hyperlink w:anchor="_Toc243848902" w:history="1">
        <w:r w:rsidRPr="005D50C1">
          <w:rPr>
            <w:rStyle w:val="Hyperlink"/>
            <w:rFonts w:eastAsiaTheme="majorEastAsia"/>
            <w:noProof/>
          </w:rPr>
          <w:t>4 RESULTS</w:t>
        </w:r>
        <w:r>
          <w:rPr>
            <w:noProof/>
            <w:webHidden/>
          </w:rPr>
          <w:tab/>
        </w:r>
        <w:r>
          <w:rPr>
            <w:noProof/>
            <w:webHidden/>
          </w:rPr>
          <w:fldChar w:fldCharType="begin"/>
        </w:r>
        <w:r>
          <w:rPr>
            <w:noProof/>
            <w:webHidden/>
          </w:rPr>
          <w:instrText xml:space="preserve"> PAGEREF _Toc243848902 \h </w:instrText>
        </w:r>
        <w:r>
          <w:rPr>
            <w:noProof/>
            <w:webHidden/>
          </w:rPr>
        </w:r>
        <w:r>
          <w:rPr>
            <w:noProof/>
            <w:webHidden/>
          </w:rPr>
          <w:fldChar w:fldCharType="separate"/>
        </w:r>
        <w:r w:rsidR="006E1DD7">
          <w:rPr>
            <w:noProof/>
            <w:webHidden/>
          </w:rPr>
          <w:t>13</w:t>
        </w:r>
        <w:r>
          <w:rPr>
            <w:noProof/>
            <w:webHidden/>
          </w:rPr>
          <w:fldChar w:fldCharType="end"/>
        </w:r>
      </w:hyperlink>
    </w:p>
    <w:p w14:paraId="049DD8CD" w14:textId="621F5D7D" w:rsidR="00EA3E5F" w:rsidRDefault="00EA3E5F">
      <w:pPr>
        <w:pStyle w:val="TOC2"/>
        <w:tabs>
          <w:tab w:val="right" w:leader="dot" w:pos="10195"/>
        </w:tabs>
        <w:rPr>
          <w:noProof/>
        </w:rPr>
      </w:pPr>
      <w:hyperlink w:anchor="_Toc243848903" w:history="1">
        <w:r w:rsidRPr="005D50C1">
          <w:rPr>
            <w:rStyle w:val="Hyperlink"/>
            <w:rFonts w:eastAsiaTheme="majorEastAsia"/>
            <w:noProof/>
          </w:rPr>
          <w:t>4.1 Verification on the example from section 2.6</w:t>
        </w:r>
        <w:r>
          <w:rPr>
            <w:noProof/>
            <w:webHidden/>
          </w:rPr>
          <w:tab/>
        </w:r>
        <w:r>
          <w:rPr>
            <w:noProof/>
            <w:webHidden/>
          </w:rPr>
          <w:fldChar w:fldCharType="begin"/>
        </w:r>
        <w:r>
          <w:rPr>
            <w:noProof/>
            <w:webHidden/>
          </w:rPr>
          <w:instrText xml:space="preserve"> PAGEREF _Toc243848903 \h </w:instrText>
        </w:r>
        <w:r>
          <w:rPr>
            <w:noProof/>
            <w:webHidden/>
          </w:rPr>
        </w:r>
        <w:r>
          <w:rPr>
            <w:noProof/>
            <w:webHidden/>
          </w:rPr>
          <w:fldChar w:fldCharType="separate"/>
        </w:r>
        <w:r w:rsidR="006E1DD7">
          <w:rPr>
            <w:noProof/>
            <w:webHidden/>
          </w:rPr>
          <w:t>13</w:t>
        </w:r>
        <w:r>
          <w:rPr>
            <w:noProof/>
            <w:webHidden/>
          </w:rPr>
          <w:fldChar w:fldCharType="end"/>
        </w:r>
      </w:hyperlink>
    </w:p>
    <w:p w14:paraId="3692DC02" w14:textId="3ED6424E" w:rsidR="00EA3E5F" w:rsidRDefault="00EA3E5F">
      <w:pPr>
        <w:pStyle w:val="TOC2"/>
        <w:tabs>
          <w:tab w:val="right" w:leader="dot" w:pos="10195"/>
        </w:tabs>
        <w:rPr>
          <w:noProof/>
        </w:rPr>
      </w:pPr>
      <w:hyperlink w:anchor="_Toc243848904" w:history="1">
        <w:r w:rsidRPr="005D50C1">
          <w:rPr>
            <w:rStyle w:val="Hyperlink"/>
            <w:rFonts w:eastAsiaTheme="majorEastAsia"/>
            <w:noProof/>
          </w:rPr>
          <w:t>4.2 Randomly generated data</w:t>
        </w:r>
        <w:r>
          <w:rPr>
            <w:noProof/>
            <w:webHidden/>
          </w:rPr>
          <w:tab/>
        </w:r>
        <w:r>
          <w:rPr>
            <w:noProof/>
            <w:webHidden/>
          </w:rPr>
          <w:fldChar w:fldCharType="begin"/>
        </w:r>
        <w:r>
          <w:rPr>
            <w:noProof/>
            <w:webHidden/>
          </w:rPr>
          <w:instrText xml:space="preserve"> PAGEREF _Toc243848904 \h </w:instrText>
        </w:r>
        <w:r>
          <w:rPr>
            <w:noProof/>
            <w:webHidden/>
          </w:rPr>
        </w:r>
        <w:r>
          <w:rPr>
            <w:noProof/>
            <w:webHidden/>
          </w:rPr>
          <w:fldChar w:fldCharType="separate"/>
        </w:r>
        <w:r w:rsidR="006E1DD7">
          <w:rPr>
            <w:noProof/>
            <w:webHidden/>
          </w:rPr>
          <w:t>14</w:t>
        </w:r>
        <w:r>
          <w:rPr>
            <w:noProof/>
            <w:webHidden/>
          </w:rPr>
          <w:fldChar w:fldCharType="end"/>
        </w:r>
      </w:hyperlink>
    </w:p>
    <w:p w14:paraId="3B0F00A9" w14:textId="5A0328CE" w:rsidR="00EA3E5F" w:rsidRDefault="00EA3E5F">
      <w:pPr>
        <w:pStyle w:val="TOC2"/>
        <w:tabs>
          <w:tab w:val="right" w:leader="dot" w:pos="10195"/>
        </w:tabs>
        <w:rPr>
          <w:noProof/>
        </w:rPr>
      </w:pPr>
      <w:hyperlink w:anchor="_Toc243848905" w:history="1">
        <w:r w:rsidRPr="005D50C1">
          <w:rPr>
            <w:rStyle w:val="Hyperlink"/>
            <w:rFonts w:eastAsiaTheme="majorEastAsia"/>
            <w:noProof/>
          </w:rPr>
          <w:t>4.3 Validation of the input</w:t>
        </w:r>
        <w:r>
          <w:rPr>
            <w:noProof/>
            <w:webHidden/>
          </w:rPr>
          <w:tab/>
        </w:r>
        <w:r>
          <w:rPr>
            <w:noProof/>
            <w:webHidden/>
          </w:rPr>
          <w:fldChar w:fldCharType="begin"/>
        </w:r>
        <w:r>
          <w:rPr>
            <w:noProof/>
            <w:webHidden/>
          </w:rPr>
          <w:instrText xml:space="preserve"> PAGEREF _Toc243848905 \h </w:instrText>
        </w:r>
        <w:r>
          <w:rPr>
            <w:noProof/>
            <w:webHidden/>
          </w:rPr>
        </w:r>
        <w:r>
          <w:rPr>
            <w:noProof/>
            <w:webHidden/>
          </w:rPr>
          <w:fldChar w:fldCharType="separate"/>
        </w:r>
        <w:r w:rsidR="006E1DD7">
          <w:rPr>
            <w:noProof/>
            <w:webHidden/>
          </w:rPr>
          <w:t>14</w:t>
        </w:r>
        <w:r>
          <w:rPr>
            <w:noProof/>
            <w:webHidden/>
          </w:rPr>
          <w:fldChar w:fldCharType="end"/>
        </w:r>
      </w:hyperlink>
    </w:p>
    <w:p w14:paraId="49991542" w14:textId="502460FA" w:rsidR="00EA3E5F" w:rsidRDefault="00EA3E5F">
      <w:pPr>
        <w:pStyle w:val="TOC1"/>
        <w:tabs>
          <w:tab w:val="right" w:leader="dot" w:pos="10195"/>
        </w:tabs>
        <w:rPr>
          <w:noProof/>
        </w:rPr>
      </w:pPr>
      <w:hyperlink w:anchor="_Toc243848906" w:history="1">
        <w:r w:rsidRPr="005D50C1">
          <w:rPr>
            <w:rStyle w:val="Hyperlink"/>
            <w:rFonts w:eastAsiaTheme="majorEastAsia"/>
            <w:noProof/>
          </w:rPr>
          <w:t>5 CONCLUSION</w:t>
        </w:r>
        <w:r>
          <w:rPr>
            <w:noProof/>
            <w:webHidden/>
          </w:rPr>
          <w:tab/>
        </w:r>
        <w:r>
          <w:rPr>
            <w:noProof/>
            <w:webHidden/>
          </w:rPr>
          <w:fldChar w:fldCharType="begin"/>
        </w:r>
        <w:r>
          <w:rPr>
            <w:noProof/>
            <w:webHidden/>
          </w:rPr>
          <w:instrText xml:space="preserve"> PAGEREF _Toc243848906 \h </w:instrText>
        </w:r>
        <w:r>
          <w:rPr>
            <w:noProof/>
            <w:webHidden/>
          </w:rPr>
        </w:r>
        <w:r>
          <w:rPr>
            <w:noProof/>
            <w:webHidden/>
          </w:rPr>
          <w:fldChar w:fldCharType="separate"/>
        </w:r>
        <w:r w:rsidR="006E1DD7">
          <w:rPr>
            <w:noProof/>
            <w:webHidden/>
          </w:rPr>
          <w:t>16</w:t>
        </w:r>
        <w:r>
          <w:rPr>
            <w:noProof/>
            <w:webHidden/>
          </w:rPr>
          <w:fldChar w:fldCharType="end"/>
        </w:r>
      </w:hyperlink>
    </w:p>
    <w:p w14:paraId="10D151DB" w14:textId="5BE7B320" w:rsidR="00EA3E5F" w:rsidRDefault="00EA3E5F">
      <w:pPr>
        <w:pStyle w:val="TOC1"/>
        <w:tabs>
          <w:tab w:val="right" w:leader="dot" w:pos="10195"/>
        </w:tabs>
        <w:rPr>
          <w:noProof/>
        </w:rPr>
      </w:pPr>
      <w:hyperlink w:anchor="_Toc243848907" w:history="1">
        <w:r w:rsidRPr="005D50C1">
          <w:rPr>
            <w:rStyle w:val="Hyperlink"/>
            <w:rFonts w:eastAsiaTheme="majorEastAsia"/>
            <w:noProof/>
          </w:rPr>
          <w:t>REFERENCES</w:t>
        </w:r>
        <w:r>
          <w:rPr>
            <w:noProof/>
            <w:webHidden/>
          </w:rPr>
          <w:tab/>
        </w:r>
        <w:r>
          <w:rPr>
            <w:noProof/>
            <w:webHidden/>
          </w:rPr>
          <w:fldChar w:fldCharType="begin"/>
        </w:r>
        <w:r>
          <w:rPr>
            <w:noProof/>
            <w:webHidden/>
          </w:rPr>
          <w:instrText xml:space="preserve"> PAGEREF _Toc243848907 \h </w:instrText>
        </w:r>
        <w:r>
          <w:rPr>
            <w:noProof/>
            <w:webHidden/>
          </w:rPr>
        </w:r>
        <w:r>
          <w:rPr>
            <w:noProof/>
            <w:webHidden/>
          </w:rPr>
          <w:fldChar w:fldCharType="separate"/>
        </w:r>
        <w:r w:rsidR="006E1DD7">
          <w:rPr>
            <w:noProof/>
            <w:webHidden/>
          </w:rPr>
          <w:t>17</w:t>
        </w:r>
        <w:r>
          <w:rPr>
            <w:noProof/>
            <w:webHidden/>
          </w:rPr>
          <w:fldChar w:fldCharType="end"/>
        </w:r>
      </w:hyperlink>
    </w:p>
    <w:p w14:paraId="06B036FE" w14:textId="493DFFF9" w:rsidR="002A1F13" w:rsidRDefault="006E1DD7">
      <w:r>
        <w:fldChar w:fldCharType="end"/>
      </w:r>
    </w:p>
    <w:p w14:paraId="313A6160" w14:textId="77777777" w:rsidR="002A1F13" w:rsidRDefault="006E1DD7">
      <w:pPr>
        <w:pStyle w:val="Heading1"/>
      </w:pPr>
      <w:bookmarkStart w:id="0" w:name="_Toc243848885"/>
      <w:r>
        <w:lastRenderedPageBreak/>
        <w:t>1 AIM OF THE WORK</w:t>
      </w:r>
      <w:bookmarkEnd w:id="0"/>
    </w:p>
    <w:p w14:paraId="27B67512" w14:textId="77777777" w:rsidR="002A1F13" w:rsidRDefault="006E1DD7">
      <w:pPr>
        <w:pStyle w:val="Heading2"/>
      </w:pPr>
      <w:bookmarkStart w:id="1" w:name="_Toc243848886"/>
      <w:r>
        <w:t>1.1 Purpose of the laboratory work</w:t>
      </w:r>
      <w:bookmarkEnd w:id="1"/>
    </w:p>
    <w:p w14:paraId="1DB5FB2C" w14:textId="77777777" w:rsidR="002A1F13" w:rsidRDefault="006E1DD7">
      <w:pPr>
        <w:ind w:firstLine="709"/>
        <w:jc w:val="both"/>
      </w:pPr>
      <w:r>
        <w:t>The purpose of the laboratory work is to study block ciphers and the Data Encryption Standard (DES) algorithm – its Feistel structure, the key schedule and the round function – and to implement in a programming language one element of the algorithm, displaying on the screen the tables used and all the intermediate steps of the calculation [1].</w:t>
      </w:r>
    </w:p>
    <w:p w14:paraId="69719356" w14:textId="77777777" w:rsidR="002A1F13" w:rsidRDefault="006E1DD7">
      <w:pPr>
        <w:pStyle w:val="Heading2"/>
      </w:pPr>
      <w:bookmarkStart w:id="2" w:name="_Toc243848887"/>
      <w:r>
        <w:t>1.2 Problem statement</w:t>
      </w:r>
      <w:bookmarkEnd w:id="2"/>
    </w:p>
    <w:p w14:paraId="452E279A" w14:textId="77777777" w:rsidR="002A1F13" w:rsidRDefault="006E1DD7">
      <w:pPr>
        <w:ind w:firstLine="709"/>
        <w:jc w:val="both"/>
      </w:pPr>
      <w:r>
        <w:t>The number of the task is chosen with the formula nr_sarcina = n mod 11, where n is the number of the student in the group list [1]. For n = 10 the result is 10 mod 11 = 10, so the report solves task 2.10:</w:t>
      </w:r>
    </w:p>
    <w:p w14:paraId="16B2253A" w14:textId="77777777" w:rsidR="002A1F13" w:rsidRDefault="006E1DD7">
      <w:pPr>
        <w:ind w:firstLine="709"/>
        <w:jc w:val="both"/>
      </w:pPr>
      <w:r>
        <w:rPr>
          <w:i/>
        </w:rPr>
        <w:t xml:space="preserve">In round i of the DES algorithm the following output of the substitution boxes is known: </w:t>
      </w:r>
      <w:r>
        <w:t>S</w:t>
      </w:r>
      <w:r>
        <w:rPr>
          <w:vertAlign w:val="subscript"/>
        </w:rPr>
        <w:t>1</w:t>
      </w:r>
      <w:r>
        <w:t>(B</w:t>
      </w:r>
      <w:r>
        <w:rPr>
          <w:vertAlign w:val="subscript"/>
        </w:rPr>
        <w:t>1</w:t>
      </w:r>
      <w:r>
        <w:t>)S</w:t>
      </w:r>
      <w:r>
        <w:rPr>
          <w:vertAlign w:val="subscript"/>
        </w:rPr>
        <w:t>2</w:t>
      </w:r>
      <w:r>
        <w:t>(B</w:t>
      </w:r>
      <w:r>
        <w:rPr>
          <w:vertAlign w:val="subscript"/>
        </w:rPr>
        <w:t>2</w:t>
      </w:r>
      <w:r>
        <w:t>)S</w:t>
      </w:r>
      <w:r>
        <w:rPr>
          <w:vertAlign w:val="subscript"/>
        </w:rPr>
        <w:t>3</w:t>
      </w:r>
      <w:r>
        <w:t>(B</w:t>
      </w:r>
      <w:r>
        <w:rPr>
          <w:vertAlign w:val="subscript"/>
        </w:rPr>
        <w:t>3</w:t>
      </w:r>
      <w:r>
        <w:t>)S</w:t>
      </w:r>
      <w:r>
        <w:rPr>
          <w:vertAlign w:val="subscript"/>
        </w:rPr>
        <w:t>4</w:t>
      </w:r>
      <w:r>
        <w:t>(B</w:t>
      </w:r>
      <w:r>
        <w:rPr>
          <w:vertAlign w:val="subscript"/>
        </w:rPr>
        <w:t>4</w:t>
      </w:r>
      <w:r>
        <w:t>)S</w:t>
      </w:r>
      <w:r>
        <w:rPr>
          <w:vertAlign w:val="subscript"/>
        </w:rPr>
        <w:t>5</w:t>
      </w:r>
      <w:r>
        <w:t>(B</w:t>
      </w:r>
      <w:r>
        <w:rPr>
          <w:vertAlign w:val="subscript"/>
        </w:rPr>
        <w:t>5</w:t>
      </w:r>
      <w:r>
        <w:t>)S</w:t>
      </w:r>
      <w:r>
        <w:rPr>
          <w:vertAlign w:val="subscript"/>
        </w:rPr>
        <w:t>6</w:t>
      </w:r>
      <w:r>
        <w:t>(B</w:t>
      </w:r>
      <w:r>
        <w:rPr>
          <w:vertAlign w:val="subscript"/>
        </w:rPr>
        <w:t>6</w:t>
      </w:r>
      <w:r>
        <w:t>)S</w:t>
      </w:r>
      <w:r>
        <w:rPr>
          <w:vertAlign w:val="subscript"/>
        </w:rPr>
        <w:t>7</w:t>
      </w:r>
      <w:r>
        <w:t>(B</w:t>
      </w:r>
      <w:r>
        <w:rPr>
          <w:vertAlign w:val="subscript"/>
        </w:rPr>
        <w:t>7</w:t>
      </w:r>
      <w:r>
        <w:t>)S</w:t>
      </w:r>
      <w:r>
        <w:rPr>
          <w:vertAlign w:val="subscript"/>
        </w:rPr>
        <w:t>8</w:t>
      </w:r>
      <w:r>
        <w:t>(B</w:t>
      </w:r>
      <w:r>
        <w:rPr>
          <w:vertAlign w:val="subscript"/>
        </w:rPr>
        <w:t>8</w:t>
      </w:r>
      <w:r>
        <w:t>)</w:t>
      </w:r>
      <w:r>
        <w:rPr>
          <w:i/>
        </w:rPr>
        <w:t>. Compute R</w:t>
      </w:r>
      <w:r>
        <w:rPr>
          <w:vertAlign w:val="subscript"/>
        </w:rPr>
        <w:t>i</w:t>
      </w:r>
      <w:r>
        <w:rPr>
          <w:i/>
        </w:rPr>
        <w:t>, if L</w:t>
      </w:r>
      <w:r>
        <w:rPr>
          <w:vertAlign w:val="subscript"/>
        </w:rPr>
        <w:t>i−1</w:t>
      </w:r>
      <w:r>
        <w:rPr>
          <w:i/>
        </w:rPr>
        <w:t xml:space="preserve"> (32 bits) is also known.</w:t>
      </w:r>
    </w:p>
    <w:p w14:paraId="4B4AD339" w14:textId="77777777" w:rsidR="002A1F13" w:rsidRDefault="006E1DD7">
      <w:pPr>
        <w:ind w:firstLine="709"/>
        <w:jc w:val="both"/>
      </w:pPr>
      <w:r>
        <w:t>The general requirements of the laboratory work are the following:</w:t>
      </w:r>
    </w:p>
    <w:p w14:paraId="1096118B" w14:textId="77777777" w:rsidR="002A1F13" w:rsidRDefault="006E1DD7">
      <w:pPr>
        <w:ind w:left="992" w:hanging="283"/>
        <w:jc w:val="both"/>
      </w:pPr>
      <w:r>
        <w:t xml:space="preserve">- the tables used in the calculation must be displayed on the </w:t>
      </w:r>
      <w:r>
        <w:t>screen;</w:t>
      </w:r>
    </w:p>
    <w:p w14:paraId="682BC12F" w14:textId="77777777" w:rsidR="002A1F13" w:rsidRDefault="006E1DD7">
      <w:pPr>
        <w:ind w:left="992" w:hanging="283"/>
        <w:jc w:val="both"/>
      </w:pPr>
      <w:r>
        <w:t>- all the intermediate steps of the calculation must be displayed;</w:t>
      </w:r>
    </w:p>
    <w:p w14:paraId="719F110C" w14:textId="77777777" w:rsidR="002A1F13" w:rsidRDefault="006E1DD7">
      <w:pPr>
        <w:ind w:left="992" w:hanging="283"/>
        <w:jc w:val="both"/>
      </w:pPr>
      <w:r>
        <w:t>- the input data can be entered by the user or generated randomly.</w:t>
      </w:r>
    </w:p>
    <w:p w14:paraId="7E5DE58D" w14:textId="77777777" w:rsidR="002A1F13" w:rsidRDefault="006E1DD7">
      <w:pPr>
        <w:ind w:firstLine="709"/>
        <w:jc w:val="both"/>
      </w:pPr>
      <w:r>
        <w:t>The program was written in C# (.NET 10) as a console application, in the same style as the applications of the previous laboratory works.</w:t>
      </w:r>
    </w:p>
    <w:p w14:paraId="733C5D83" w14:textId="77777777" w:rsidR="002A1F13" w:rsidRDefault="006E1DD7">
      <w:pPr>
        <w:pStyle w:val="Heading1"/>
      </w:pPr>
      <w:bookmarkStart w:id="3" w:name="_Toc243848888"/>
      <w:r>
        <w:lastRenderedPageBreak/>
        <w:t>2 THEORETICAL BACKGROUND</w:t>
      </w:r>
      <w:bookmarkEnd w:id="3"/>
    </w:p>
    <w:p w14:paraId="6DDC5E34" w14:textId="77777777" w:rsidR="002A1F13" w:rsidRDefault="006E1DD7">
      <w:pPr>
        <w:pStyle w:val="Heading2"/>
      </w:pPr>
      <w:bookmarkStart w:id="4" w:name="_Toc243848889"/>
      <w:r>
        <w:t>2.1 Block ciphers</w:t>
      </w:r>
      <w:bookmarkEnd w:id="4"/>
    </w:p>
    <w:p w14:paraId="3A16D538" w14:textId="77777777" w:rsidR="002A1F13" w:rsidRDefault="006E1DD7">
      <w:pPr>
        <w:ind w:firstLine="709"/>
        <w:jc w:val="both"/>
      </w:pPr>
      <w:r>
        <w:t>A block cipher processes the plaintext in blocks of fixed length and transforms every block into a ciphertext block of the same length, under the control of a secret key. A good block cipher realises the two principles formulated by C. Shannon: confusion, which makes the relation between the key and the ciphertext as complex as possible, and diffusion, which spreads the influence of every plaintext bit over many ciphertext bits [4]. In practice both properties are obtained by repeating a simple round severa</w:t>
      </w:r>
      <w:r>
        <w:t>l times; every round combines substitutions (for confusion) and permutations (for diffusion).</w:t>
      </w:r>
    </w:p>
    <w:p w14:paraId="18FEA794" w14:textId="77777777" w:rsidR="002A1F13" w:rsidRDefault="006E1DD7">
      <w:pPr>
        <w:ind w:firstLine="709"/>
        <w:jc w:val="both"/>
      </w:pPr>
      <w:r>
        <w:t>Many block ciphers, DES among them, are built as Feistel networks. The block is divided into a left half L and a right half R. In each round only one half is transformed with a round function f that depends on a round key, and the result is combined with the other half by XOR. Because XOR is its own inverse, decryption uses the same structure with the round keys in reverse order, and the function f does not need to be invertible [3], [4].</w:t>
      </w:r>
    </w:p>
    <w:p w14:paraId="7C6F9142" w14:textId="77777777" w:rsidR="002A1F13" w:rsidRDefault="006E1DD7">
      <w:pPr>
        <w:pStyle w:val="Heading2"/>
      </w:pPr>
      <w:bookmarkStart w:id="5" w:name="_Toc243848890"/>
      <w:r>
        <w:t>2.2 General structure of DES</w:t>
      </w:r>
      <w:bookmarkEnd w:id="5"/>
    </w:p>
    <w:p w14:paraId="5F248F87" w14:textId="77777777" w:rsidR="002A1F13" w:rsidRDefault="006E1DD7">
      <w:pPr>
        <w:ind w:firstLine="709"/>
        <w:jc w:val="both"/>
      </w:pPr>
      <w:r>
        <w:t>DES was published in 1977 as the federal standard FIPS 46 and was revised as FIPS 46-3 in 1999 [2]. It encrypts blocks of 64 bits with a key of 64 bits, of which only 56 bits are used by the algorithm; every eighth bit is a parity bit. The encryption of one block consists of the following stages:</w:t>
      </w:r>
    </w:p>
    <w:p w14:paraId="18A3264E" w14:textId="77777777" w:rsidR="002A1F13" w:rsidRDefault="006E1DD7">
      <w:pPr>
        <w:ind w:left="992" w:hanging="283"/>
        <w:jc w:val="both"/>
      </w:pPr>
      <w:r>
        <w:t>- the initial permutation IP of the 64 bits of the message;</w:t>
      </w:r>
    </w:p>
    <w:p w14:paraId="46014644" w14:textId="77777777" w:rsidR="002A1F13" w:rsidRDefault="006E1DD7">
      <w:pPr>
        <w:ind w:left="992" w:hanging="283"/>
        <w:jc w:val="both"/>
      </w:pPr>
      <w:r>
        <w:t>- the division of the result into two halves L</w:t>
      </w:r>
      <w:r>
        <w:rPr>
          <w:vertAlign w:val="subscript"/>
        </w:rPr>
        <w:t>0</w:t>
      </w:r>
      <w:r>
        <w:t xml:space="preserve"> and R</w:t>
      </w:r>
      <w:r>
        <w:rPr>
          <w:vertAlign w:val="subscript"/>
        </w:rPr>
        <w:t>0</w:t>
      </w:r>
      <w:r>
        <w:t xml:space="preserve"> of 32 bits each;</w:t>
      </w:r>
    </w:p>
    <w:p w14:paraId="39F186EE" w14:textId="77777777" w:rsidR="002A1F13" w:rsidRDefault="006E1DD7">
      <w:pPr>
        <w:ind w:left="992" w:hanging="283"/>
        <w:jc w:val="both"/>
      </w:pPr>
      <w:r>
        <w:t>- 16 rounds of the Feistel network, each with its own 48-bit round key K</w:t>
      </w:r>
      <w:r>
        <w:rPr>
          <w:vertAlign w:val="subscript"/>
        </w:rPr>
        <w:t>i</w:t>
      </w:r>
      <w:r>
        <w:t>;</w:t>
      </w:r>
    </w:p>
    <w:p w14:paraId="01D22557" w14:textId="77777777" w:rsidR="002A1F13" w:rsidRDefault="006E1DD7">
      <w:pPr>
        <w:ind w:left="992" w:hanging="283"/>
        <w:jc w:val="both"/>
      </w:pPr>
      <w:r>
        <w:t>- the swap of the halves, giving the block R</w:t>
      </w:r>
      <w:r>
        <w:rPr>
          <w:vertAlign w:val="subscript"/>
        </w:rPr>
        <w:t>16</w:t>
      </w:r>
      <w:r>
        <w:t>L</w:t>
      </w:r>
      <w:r>
        <w:rPr>
          <w:vertAlign w:val="subscript"/>
        </w:rPr>
        <w:t>16</w:t>
      </w:r>
      <w:r>
        <w:t>;</w:t>
      </w:r>
    </w:p>
    <w:p w14:paraId="75EF3C04" w14:textId="77777777" w:rsidR="002A1F13" w:rsidRDefault="006E1DD7">
      <w:pPr>
        <w:ind w:left="992" w:hanging="283"/>
        <w:jc w:val="both"/>
      </w:pPr>
      <w:r>
        <w:t>- the final permutation IP</w:t>
      </w:r>
      <w:r>
        <w:rPr>
          <w:vertAlign w:val="superscript"/>
        </w:rPr>
        <w:t>−1</w:t>
      </w:r>
      <w:r>
        <w:t>, the inverse of the initial permutation.</w:t>
      </w:r>
    </w:p>
    <w:p w14:paraId="75DE553F" w14:textId="77777777" w:rsidR="002A1F13" w:rsidRDefault="006E1DD7">
      <w:pPr>
        <w:ind w:firstLine="709"/>
        <w:jc w:val="both"/>
      </w:pPr>
      <w:r>
        <w:t xml:space="preserve">In every round i (i </w:t>
      </w:r>
      <w:r>
        <w:t>= 1, 2, …, 16) the new halves are computed with formulas (2.1) and (2.2):</w:t>
      </w:r>
    </w:p>
    <w:p w14:paraId="6D79431A" w14:textId="77777777" w:rsidR="002A1F13" w:rsidRDefault="006E1DD7">
      <w:pPr>
        <w:tabs>
          <w:tab w:val="center" w:pos="5102"/>
          <w:tab w:val="right" w:pos="10205"/>
        </w:tabs>
        <w:spacing w:before="60" w:after="60"/>
      </w:pPr>
      <w:r>
        <w:tab/>
        <w:t>L</w:t>
      </w:r>
      <w:r>
        <w:rPr>
          <w:vertAlign w:val="subscript"/>
        </w:rPr>
        <w:t>i</w:t>
      </w:r>
      <w:r>
        <w:t xml:space="preserve"> = R</w:t>
      </w:r>
      <w:r>
        <w:rPr>
          <w:vertAlign w:val="subscript"/>
        </w:rPr>
        <w:t>i−1</w:t>
      </w:r>
      <w:r>
        <w:t>,</w:t>
      </w:r>
      <w:r>
        <w:tab/>
        <w:t>(2.1)</w:t>
      </w:r>
    </w:p>
    <w:p w14:paraId="601027F7" w14:textId="77777777" w:rsidR="002A1F13" w:rsidRDefault="006E1DD7">
      <w:pPr>
        <w:tabs>
          <w:tab w:val="center" w:pos="5102"/>
          <w:tab w:val="right" w:pos="10205"/>
        </w:tabs>
        <w:spacing w:before="60" w:after="60"/>
      </w:pPr>
      <w:r>
        <w:tab/>
        <w:t>R</w:t>
      </w:r>
      <w:r>
        <w:rPr>
          <w:vertAlign w:val="subscript"/>
        </w:rPr>
        <w:t>i</w:t>
      </w:r>
      <w:r>
        <w:t xml:space="preserve"> = L</w:t>
      </w:r>
      <w:r>
        <w:rPr>
          <w:vertAlign w:val="subscript"/>
        </w:rPr>
        <w:t>i−1</w:t>
      </w:r>
      <w:r>
        <w:t xml:space="preserve"> ⊕ f(R</w:t>
      </w:r>
      <w:r>
        <w:rPr>
          <w:vertAlign w:val="subscript"/>
        </w:rPr>
        <w:t>i−1</w:t>
      </w:r>
      <w:r>
        <w:t>, K</w:t>
      </w:r>
      <w:r>
        <w:rPr>
          <w:vertAlign w:val="subscript"/>
        </w:rPr>
        <w:t>i</w:t>
      </w:r>
      <w:r>
        <w:t>),</w:t>
      </w:r>
      <w:r>
        <w:tab/>
        <w:t>(2.2)</w:t>
      </w:r>
    </w:p>
    <w:p w14:paraId="66DA21BE" w14:textId="77777777" w:rsidR="002A1F13" w:rsidRDefault="006E1DD7">
      <w:pPr>
        <w:jc w:val="both"/>
      </w:pPr>
      <w:r>
        <w:t>where:</w:t>
      </w:r>
    </w:p>
    <w:p w14:paraId="594D6F42" w14:textId="77777777" w:rsidR="002A1F13" w:rsidRDefault="006E1DD7">
      <w:pPr>
        <w:ind w:left="992" w:hanging="283"/>
        <w:jc w:val="both"/>
      </w:pPr>
      <w:r>
        <w:t>- L</w:t>
      </w:r>
      <w:r>
        <w:rPr>
          <w:vertAlign w:val="subscript"/>
        </w:rPr>
        <w:t>i</w:t>
      </w:r>
      <w:r>
        <w:t>, R</w:t>
      </w:r>
      <w:r>
        <w:rPr>
          <w:vertAlign w:val="subscript"/>
        </w:rPr>
        <w:t>i</w:t>
      </w:r>
      <w:r>
        <w:t xml:space="preserve"> – the left and the right halves of the block after round i, 32 bits each;</w:t>
      </w:r>
    </w:p>
    <w:p w14:paraId="0AB20CC6" w14:textId="77777777" w:rsidR="002A1F13" w:rsidRDefault="006E1DD7">
      <w:pPr>
        <w:ind w:left="992" w:hanging="283"/>
        <w:jc w:val="both"/>
      </w:pPr>
      <w:r>
        <w:t>- L</w:t>
      </w:r>
      <w:r>
        <w:rPr>
          <w:vertAlign w:val="subscript"/>
        </w:rPr>
        <w:t>i−1</w:t>
      </w:r>
      <w:r>
        <w:t>, R</w:t>
      </w:r>
      <w:r>
        <w:rPr>
          <w:vertAlign w:val="subscript"/>
        </w:rPr>
        <w:t>i−1</w:t>
      </w:r>
      <w:r>
        <w:t xml:space="preserve"> – the halves obtained after the previous round;</w:t>
      </w:r>
    </w:p>
    <w:p w14:paraId="6BA0BA94" w14:textId="77777777" w:rsidR="002A1F13" w:rsidRDefault="006E1DD7">
      <w:pPr>
        <w:ind w:left="992" w:hanging="283"/>
        <w:jc w:val="both"/>
      </w:pPr>
      <w:r>
        <w:t>- ⊕ – the bitwise addition modulo 2 (XOR);</w:t>
      </w:r>
    </w:p>
    <w:p w14:paraId="1022B7E1" w14:textId="77777777" w:rsidR="002A1F13" w:rsidRDefault="006E1DD7">
      <w:pPr>
        <w:ind w:left="992" w:hanging="283"/>
        <w:jc w:val="both"/>
      </w:pPr>
      <w:r>
        <w:t>- f – the round function of DES;</w:t>
      </w:r>
    </w:p>
    <w:p w14:paraId="1EF4ECCF" w14:textId="77777777" w:rsidR="002A1F13" w:rsidRDefault="006E1DD7">
      <w:pPr>
        <w:ind w:left="992" w:hanging="283"/>
        <w:jc w:val="both"/>
      </w:pPr>
      <w:r>
        <w:t>- K</w:t>
      </w:r>
      <w:r>
        <w:rPr>
          <w:vertAlign w:val="subscript"/>
        </w:rPr>
        <w:t>i</w:t>
      </w:r>
      <w:r>
        <w:t xml:space="preserve"> – the 48-bit key of round i.</w:t>
      </w:r>
    </w:p>
    <w:p w14:paraId="352D9246" w14:textId="77777777" w:rsidR="002A1F13" w:rsidRDefault="006E1DD7">
      <w:pPr>
        <w:pStyle w:val="Heading2"/>
      </w:pPr>
      <w:bookmarkStart w:id="6" w:name="_Toc243848891"/>
      <w:r>
        <w:lastRenderedPageBreak/>
        <w:t>2.3 Key schedule</w:t>
      </w:r>
      <w:bookmarkEnd w:id="6"/>
    </w:p>
    <w:p w14:paraId="30514F70" w14:textId="77777777" w:rsidR="002A1F13" w:rsidRDefault="006E1DD7">
      <w:pPr>
        <w:ind w:firstLine="709"/>
        <w:jc w:val="both"/>
      </w:pPr>
      <w:r>
        <w:t xml:space="preserve">The 16 round keys are obtained from the 64-bit key K. The permutation PC-1 discards the 8 parity bits and </w:t>
      </w:r>
      <w:r>
        <w:t>rearranges the other 56 bits, which gives the key K+. K+ is divided into two halves C</w:t>
      </w:r>
      <w:r>
        <w:rPr>
          <w:vertAlign w:val="subscript"/>
        </w:rPr>
        <w:t>0</w:t>
      </w:r>
      <w:r>
        <w:t xml:space="preserve"> and D</w:t>
      </w:r>
      <w:r>
        <w:rPr>
          <w:vertAlign w:val="subscript"/>
        </w:rPr>
        <w:t>0</w:t>
      </w:r>
      <w:r>
        <w:t xml:space="preserve"> of 28 bits. For every round, C</w:t>
      </w:r>
      <w:r>
        <w:rPr>
          <w:vertAlign w:val="subscript"/>
        </w:rPr>
        <w:t>i</w:t>
      </w:r>
      <w:r>
        <w:t xml:space="preserve"> and D</w:t>
      </w:r>
      <w:r>
        <w:rPr>
          <w:vertAlign w:val="subscript"/>
        </w:rPr>
        <w:t>i</w:t>
      </w:r>
      <w:r>
        <w:t xml:space="preserve"> are obtained from C</w:t>
      </w:r>
      <w:r>
        <w:rPr>
          <w:vertAlign w:val="subscript"/>
        </w:rPr>
        <w:t>i−1</w:t>
      </w:r>
      <w:r>
        <w:t xml:space="preserve"> and D</w:t>
      </w:r>
      <w:r>
        <w:rPr>
          <w:vertAlign w:val="subscript"/>
        </w:rPr>
        <w:t>i−1</w:t>
      </w:r>
      <w:r>
        <w:t xml:space="preserve"> by a circular left shift of one or two positions, according to table 2.1. Finally, the permutation PC-2 selects 48 of the 56 bits of C</w:t>
      </w:r>
      <w:r>
        <w:rPr>
          <w:vertAlign w:val="subscript"/>
        </w:rPr>
        <w:t>i</w:t>
      </w:r>
      <w:r>
        <w:t>D</w:t>
      </w:r>
      <w:r>
        <w:rPr>
          <w:vertAlign w:val="subscript"/>
        </w:rPr>
        <w:t>i</w:t>
      </w:r>
      <w:r>
        <w:t>, giving the round key K</w:t>
      </w:r>
      <w:r>
        <w:rPr>
          <w:vertAlign w:val="subscript"/>
        </w:rPr>
        <w:t>i</w:t>
      </w:r>
      <w:r>
        <w:t xml:space="preserve"> [2], [3].</w:t>
      </w:r>
    </w:p>
    <w:p w14:paraId="3A614485" w14:textId="77777777" w:rsidR="002A1F13" w:rsidRDefault="006E1DD7">
      <w:pPr>
        <w:keepNext/>
        <w:spacing w:before="120"/>
        <w:jc w:val="right"/>
      </w:pPr>
      <w:r>
        <w:t>Table 2.1 – Number of left shifts in the key schedule</w:t>
      </w:r>
    </w:p>
    <w:tbl>
      <w:tblPr>
        <w:tblStyle w:val="TableGrid"/>
        <w:tblW w:w="0" w:type="auto"/>
        <w:jc w:val="center"/>
        <w:tblLook w:val="04A0" w:firstRow="1" w:lastRow="0" w:firstColumn="1" w:lastColumn="0" w:noHBand="0" w:noVBand="1"/>
      </w:tblPr>
      <w:tblGrid>
        <w:gridCol w:w="852"/>
        <w:gridCol w:w="597"/>
        <w:gridCol w:w="597"/>
        <w:gridCol w:w="597"/>
        <w:gridCol w:w="597"/>
        <w:gridCol w:w="597"/>
        <w:gridCol w:w="597"/>
        <w:gridCol w:w="598"/>
        <w:gridCol w:w="598"/>
        <w:gridCol w:w="598"/>
        <w:gridCol w:w="599"/>
        <w:gridCol w:w="599"/>
        <w:gridCol w:w="599"/>
        <w:gridCol w:w="599"/>
        <w:gridCol w:w="599"/>
        <w:gridCol w:w="599"/>
        <w:gridCol w:w="599"/>
      </w:tblGrid>
      <w:tr w:rsidR="002A1F13" w14:paraId="132C3CB7" w14:textId="77777777">
        <w:trPr>
          <w:cantSplit/>
          <w:tblHeader/>
          <w:jc w:val="center"/>
        </w:trPr>
        <w:tc>
          <w:tcPr>
            <w:tcW w:w="600" w:type="dxa"/>
            <w:shd w:val="clear" w:color="auto" w:fill="D9D9D9"/>
          </w:tcPr>
          <w:p w14:paraId="408E6B12" w14:textId="77777777" w:rsidR="002A1F13" w:rsidRDefault="006E1DD7">
            <w:pPr>
              <w:keepNext/>
              <w:spacing w:line="240" w:lineRule="auto"/>
              <w:jc w:val="center"/>
            </w:pPr>
            <w:r>
              <w:rPr>
                <w:b/>
                <w:sz w:val="22"/>
              </w:rPr>
              <w:t>Round</w:t>
            </w:r>
          </w:p>
        </w:tc>
        <w:tc>
          <w:tcPr>
            <w:tcW w:w="600" w:type="dxa"/>
            <w:shd w:val="clear" w:color="auto" w:fill="D9D9D9"/>
          </w:tcPr>
          <w:p w14:paraId="32AE79B1" w14:textId="77777777" w:rsidR="002A1F13" w:rsidRDefault="006E1DD7">
            <w:pPr>
              <w:keepNext/>
              <w:spacing w:line="240" w:lineRule="auto"/>
              <w:jc w:val="center"/>
            </w:pPr>
            <w:r>
              <w:rPr>
                <w:b/>
                <w:sz w:val="22"/>
              </w:rPr>
              <w:t>1</w:t>
            </w:r>
          </w:p>
        </w:tc>
        <w:tc>
          <w:tcPr>
            <w:tcW w:w="600" w:type="dxa"/>
            <w:shd w:val="clear" w:color="auto" w:fill="D9D9D9"/>
          </w:tcPr>
          <w:p w14:paraId="6A7F4135" w14:textId="77777777" w:rsidR="002A1F13" w:rsidRDefault="006E1DD7">
            <w:pPr>
              <w:keepNext/>
              <w:spacing w:line="240" w:lineRule="auto"/>
              <w:jc w:val="center"/>
            </w:pPr>
            <w:r>
              <w:rPr>
                <w:b/>
                <w:sz w:val="22"/>
              </w:rPr>
              <w:t>2</w:t>
            </w:r>
          </w:p>
        </w:tc>
        <w:tc>
          <w:tcPr>
            <w:tcW w:w="600" w:type="dxa"/>
            <w:shd w:val="clear" w:color="auto" w:fill="D9D9D9"/>
          </w:tcPr>
          <w:p w14:paraId="2EF57A27" w14:textId="77777777" w:rsidR="002A1F13" w:rsidRDefault="006E1DD7">
            <w:pPr>
              <w:keepNext/>
              <w:spacing w:line="240" w:lineRule="auto"/>
              <w:jc w:val="center"/>
            </w:pPr>
            <w:r>
              <w:rPr>
                <w:b/>
                <w:sz w:val="22"/>
              </w:rPr>
              <w:t>3</w:t>
            </w:r>
          </w:p>
        </w:tc>
        <w:tc>
          <w:tcPr>
            <w:tcW w:w="600" w:type="dxa"/>
            <w:shd w:val="clear" w:color="auto" w:fill="D9D9D9"/>
          </w:tcPr>
          <w:p w14:paraId="1A5BF33A" w14:textId="77777777" w:rsidR="002A1F13" w:rsidRDefault="006E1DD7">
            <w:pPr>
              <w:keepNext/>
              <w:spacing w:line="240" w:lineRule="auto"/>
              <w:jc w:val="center"/>
            </w:pPr>
            <w:r>
              <w:rPr>
                <w:b/>
                <w:sz w:val="22"/>
              </w:rPr>
              <w:t>4</w:t>
            </w:r>
          </w:p>
        </w:tc>
        <w:tc>
          <w:tcPr>
            <w:tcW w:w="600" w:type="dxa"/>
            <w:shd w:val="clear" w:color="auto" w:fill="D9D9D9"/>
          </w:tcPr>
          <w:p w14:paraId="548EAF5E" w14:textId="77777777" w:rsidR="002A1F13" w:rsidRDefault="006E1DD7">
            <w:pPr>
              <w:keepNext/>
              <w:spacing w:line="240" w:lineRule="auto"/>
              <w:jc w:val="center"/>
            </w:pPr>
            <w:r>
              <w:rPr>
                <w:b/>
                <w:sz w:val="22"/>
              </w:rPr>
              <w:t>5</w:t>
            </w:r>
          </w:p>
        </w:tc>
        <w:tc>
          <w:tcPr>
            <w:tcW w:w="600" w:type="dxa"/>
            <w:shd w:val="clear" w:color="auto" w:fill="D9D9D9"/>
          </w:tcPr>
          <w:p w14:paraId="00EA84F1" w14:textId="77777777" w:rsidR="002A1F13" w:rsidRDefault="006E1DD7">
            <w:pPr>
              <w:keepNext/>
              <w:spacing w:line="240" w:lineRule="auto"/>
              <w:jc w:val="center"/>
            </w:pPr>
            <w:r>
              <w:rPr>
                <w:b/>
                <w:sz w:val="22"/>
              </w:rPr>
              <w:t>6</w:t>
            </w:r>
          </w:p>
        </w:tc>
        <w:tc>
          <w:tcPr>
            <w:tcW w:w="600" w:type="dxa"/>
            <w:shd w:val="clear" w:color="auto" w:fill="D9D9D9"/>
          </w:tcPr>
          <w:p w14:paraId="3FFAB238" w14:textId="77777777" w:rsidR="002A1F13" w:rsidRDefault="006E1DD7">
            <w:pPr>
              <w:keepNext/>
              <w:spacing w:line="240" w:lineRule="auto"/>
              <w:jc w:val="center"/>
            </w:pPr>
            <w:r>
              <w:rPr>
                <w:b/>
                <w:sz w:val="22"/>
              </w:rPr>
              <w:t>7</w:t>
            </w:r>
          </w:p>
        </w:tc>
        <w:tc>
          <w:tcPr>
            <w:tcW w:w="600" w:type="dxa"/>
            <w:shd w:val="clear" w:color="auto" w:fill="D9D9D9"/>
          </w:tcPr>
          <w:p w14:paraId="0F93EFAE" w14:textId="77777777" w:rsidR="002A1F13" w:rsidRDefault="006E1DD7">
            <w:pPr>
              <w:keepNext/>
              <w:spacing w:line="240" w:lineRule="auto"/>
              <w:jc w:val="center"/>
            </w:pPr>
            <w:r>
              <w:rPr>
                <w:b/>
                <w:sz w:val="22"/>
              </w:rPr>
              <w:t>8</w:t>
            </w:r>
          </w:p>
        </w:tc>
        <w:tc>
          <w:tcPr>
            <w:tcW w:w="600" w:type="dxa"/>
            <w:shd w:val="clear" w:color="auto" w:fill="D9D9D9"/>
          </w:tcPr>
          <w:p w14:paraId="395EA347" w14:textId="77777777" w:rsidR="002A1F13" w:rsidRDefault="006E1DD7">
            <w:pPr>
              <w:keepNext/>
              <w:spacing w:line="240" w:lineRule="auto"/>
              <w:jc w:val="center"/>
            </w:pPr>
            <w:r>
              <w:rPr>
                <w:b/>
                <w:sz w:val="22"/>
              </w:rPr>
              <w:t>9</w:t>
            </w:r>
          </w:p>
        </w:tc>
        <w:tc>
          <w:tcPr>
            <w:tcW w:w="600" w:type="dxa"/>
            <w:shd w:val="clear" w:color="auto" w:fill="D9D9D9"/>
          </w:tcPr>
          <w:p w14:paraId="7EAAB60D" w14:textId="77777777" w:rsidR="002A1F13" w:rsidRDefault="006E1DD7">
            <w:pPr>
              <w:keepNext/>
              <w:spacing w:line="240" w:lineRule="auto"/>
              <w:jc w:val="center"/>
            </w:pPr>
            <w:r>
              <w:rPr>
                <w:b/>
                <w:sz w:val="22"/>
              </w:rPr>
              <w:t>10</w:t>
            </w:r>
          </w:p>
        </w:tc>
        <w:tc>
          <w:tcPr>
            <w:tcW w:w="600" w:type="dxa"/>
            <w:shd w:val="clear" w:color="auto" w:fill="D9D9D9"/>
          </w:tcPr>
          <w:p w14:paraId="76171A10" w14:textId="77777777" w:rsidR="002A1F13" w:rsidRDefault="006E1DD7">
            <w:pPr>
              <w:keepNext/>
              <w:spacing w:line="240" w:lineRule="auto"/>
              <w:jc w:val="center"/>
            </w:pPr>
            <w:r>
              <w:rPr>
                <w:b/>
                <w:sz w:val="22"/>
              </w:rPr>
              <w:t>11</w:t>
            </w:r>
          </w:p>
        </w:tc>
        <w:tc>
          <w:tcPr>
            <w:tcW w:w="600" w:type="dxa"/>
            <w:shd w:val="clear" w:color="auto" w:fill="D9D9D9"/>
          </w:tcPr>
          <w:p w14:paraId="6F4FD610" w14:textId="77777777" w:rsidR="002A1F13" w:rsidRDefault="006E1DD7">
            <w:pPr>
              <w:keepNext/>
              <w:spacing w:line="240" w:lineRule="auto"/>
              <w:jc w:val="center"/>
            </w:pPr>
            <w:r>
              <w:rPr>
                <w:b/>
                <w:sz w:val="22"/>
              </w:rPr>
              <w:t>12</w:t>
            </w:r>
          </w:p>
        </w:tc>
        <w:tc>
          <w:tcPr>
            <w:tcW w:w="600" w:type="dxa"/>
            <w:shd w:val="clear" w:color="auto" w:fill="D9D9D9"/>
          </w:tcPr>
          <w:p w14:paraId="64D4268F" w14:textId="77777777" w:rsidR="002A1F13" w:rsidRDefault="006E1DD7">
            <w:pPr>
              <w:keepNext/>
              <w:spacing w:line="240" w:lineRule="auto"/>
              <w:jc w:val="center"/>
            </w:pPr>
            <w:r>
              <w:rPr>
                <w:b/>
                <w:sz w:val="22"/>
              </w:rPr>
              <w:t>13</w:t>
            </w:r>
          </w:p>
        </w:tc>
        <w:tc>
          <w:tcPr>
            <w:tcW w:w="600" w:type="dxa"/>
            <w:shd w:val="clear" w:color="auto" w:fill="D9D9D9"/>
          </w:tcPr>
          <w:p w14:paraId="39D83ACE" w14:textId="77777777" w:rsidR="002A1F13" w:rsidRDefault="006E1DD7">
            <w:pPr>
              <w:keepNext/>
              <w:spacing w:line="240" w:lineRule="auto"/>
              <w:jc w:val="center"/>
            </w:pPr>
            <w:r>
              <w:rPr>
                <w:b/>
                <w:sz w:val="22"/>
              </w:rPr>
              <w:t>14</w:t>
            </w:r>
          </w:p>
        </w:tc>
        <w:tc>
          <w:tcPr>
            <w:tcW w:w="600" w:type="dxa"/>
            <w:shd w:val="clear" w:color="auto" w:fill="D9D9D9"/>
          </w:tcPr>
          <w:p w14:paraId="3754B82B" w14:textId="77777777" w:rsidR="002A1F13" w:rsidRDefault="006E1DD7">
            <w:pPr>
              <w:keepNext/>
              <w:spacing w:line="240" w:lineRule="auto"/>
              <w:jc w:val="center"/>
            </w:pPr>
            <w:r>
              <w:rPr>
                <w:b/>
                <w:sz w:val="22"/>
              </w:rPr>
              <w:t>15</w:t>
            </w:r>
          </w:p>
        </w:tc>
        <w:tc>
          <w:tcPr>
            <w:tcW w:w="600" w:type="dxa"/>
            <w:shd w:val="clear" w:color="auto" w:fill="D9D9D9"/>
          </w:tcPr>
          <w:p w14:paraId="482A2076" w14:textId="77777777" w:rsidR="002A1F13" w:rsidRDefault="006E1DD7">
            <w:pPr>
              <w:keepNext/>
              <w:spacing w:line="240" w:lineRule="auto"/>
              <w:jc w:val="center"/>
            </w:pPr>
            <w:r>
              <w:rPr>
                <w:b/>
                <w:sz w:val="22"/>
              </w:rPr>
              <w:t>16</w:t>
            </w:r>
          </w:p>
        </w:tc>
      </w:tr>
      <w:tr w:rsidR="002A1F13" w14:paraId="4DA7F649" w14:textId="77777777">
        <w:trPr>
          <w:cantSplit/>
          <w:jc w:val="center"/>
        </w:trPr>
        <w:tc>
          <w:tcPr>
            <w:tcW w:w="600" w:type="dxa"/>
          </w:tcPr>
          <w:p w14:paraId="2321F6E6" w14:textId="77777777" w:rsidR="002A1F13" w:rsidRDefault="006E1DD7">
            <w:pPr>
              <w:spacing w:line="240" w:lineRule="auto"/>
              <w:jc w:val="center"/>
            </w:pPr>
            <w:r>
              <w:rPr>
                <w:b/>
                <w:sz w:val="22"/>
              </w:rPr>
              <w:t>Shifts</w:t>
            </w:r>
          </w:p>
        </w:tc>
        <w:tc>
          <w:tcPr>
            <w:tcW w:w="600" w:type="dxa"/>
          </w:tcPr>
          <w:p w14:paraId="690994CB" w14:textId="77777777" w:rsidR="002A1F13" w:rsidRDefault="006E1DD7">
            <w:pPr>
              <w:spacing w:line="240" w:lineRule="auto"/>
              <w:jc w:val="center"/>
            </w:pPr>
            <w:r>
              <w:rPr>
                <w:sz w:val="22"/>
              </w:rPr>
              <w:t>1</w:t>
            </w:r>
          </w:p>
        </w:tc>
        <w:tc>
          <w:tcPr>
            <w:tcW w:w="600" w:type="dxa"/>
          </w:tcPr>
          <w:p w14:paraId="2F9E1546" w14:textId="77777777" w:rsidR="002A1F13" w:rsidRDefault="006E1DD7">
            <w:pPr>
              <w:spacing w:line="240" w:lineRule="auto"/>
              <w:jc w:val="center"/>
            </w:pPr>
            <w:r>
              <w:rPr>
                <w:sz w:val="22"/>
              </w:rPr>
              <w:t>1</w:t>
            </w:r>
          </w:p>
        </w:tc>
        <w:tc>
          <w:tcPr>
            <w:tcW w:w="600" w:type="dxa"/>
          </w:tcPr>
          <w:p w14:paraId="5EA2FCFD" w14:textId="77777777" w:rsidR="002A1F13" w:rsidRDefault="006E1DD7">
            <w:pPr>
              <w:spacing w:line="240" w:lineRule="auto"/>
              <w:jc w:val="center"/>
            </w:pPr>
            <w:r>
              <w:rPr>
                <w:sz w:val="22"/>
              </w:rPr>
              <w:t>2</w:t>
            </w:r>
          </w:p>
        </w:tc>
        <w:tc>
          <w:tcPr>
            <w:tcW w:w="600" w:type="dxa"/>
          </w:tcPr>
          <w:p w14:paraId="2DD05898" w14:textId="77777777" w:rsidR="002A1F13" w:rsidRDefault="006E1DD7">
            <w:pPr>
              <w:spacing w:line="240" w:lineRule="auto"/>
              <w:jc w:val="center"/>
            </w:pPr>
            <w:r>
              <w:rPr>
                <w:sz w:val="22"/>
              </w:rPr>
              <w:t>2</w:t>
            </w:r>
          </w:p>
        </w:tc>
        <w:tc>
          <w:tcPr>
            <w:tcW w:w="600" w:type="dxa"/>
          </w:tcPr>
          <w:p w14:paraId="2CE37B2A" w14:textId="77777777" w:rsidR="002A1F13" w:rsidRDefault="006E1DD7">
            <w:pPr>
              <w:spacing w:line="240" w:lineRule="auto"/>
              <w:jc w:val="center"/>
            </w:pPr>
            <w:r>
              <w:rPr>
                <w:sz w:val="22"/>
              </w:rPr>
              <w:t>2</w:t>
            </w:r>
          </w:p>
        </w:tc>
        <w:tc>
          <w:tcPr>
            <w:tcW w:w="600" w:type="dxa"/>
          </w:tcPr>
          <w:p w14:paraId="2DF8B9B9" w14:textId="77777777" w:rsidR="002A1F13" w:rsidRDefault="006E1DD7">
            <w:pPr>
              <w:spacing w:line="240" w:lineRule="auto"/>
              <w:jc w:val="center"/>
            </w:pPr>
            <w:r>
              <w:rPr>
                <w:sz w:val="22"/>
              </w:rPr>
              <w:t>2</w:t>
            </w:r>
          </w:p>
        </w:tc>
        <w:tc>
          <w:tcPr>
            <w:tcW w:w="600" w:type="dxa"/>
          </w:tcPr>
          <w:p w14:paraId="39F9C247" w14:textId="77777777" w:rsidR="002A1F13" w:rsidRDefault="006E1DD7">
            <w:pPr>
              <w:spacing w:line="240" w:lineRule="auto"/>
              <w:jc w:val="center"/>
            </w:pPr>
            <w:r>
              <w:rPr>
                <w:sz w:val="22"/>
              </w:rPr>
              <w:t>2</w:t>
            </w:r>
          </w:p>
        </w:tc>
        <w:tc>
          <w:tcPr>
            <w:tcW w:w="600" w:type="dxa"/>
          </w:tcPr>
          <w:p w14:paraId="3D9EEFFD" w14:textId="77777777" w:rsidR="002A1F13" w:rsidRDefault="006E1DD7">
            <w:pPr>
              <w:spacing w:line="240" w:lineRule="auto"/>
              <w:jc w:val="center"/>
            </w:pPr>
            <w:r>
              <w:rPr>
                <w:sz w:val="22"/>
              </w:rPr>
              <w:t>2</w:t>
            </w:r>
          </w:p>
        </w:tc>
        <w:tc>
          <w:tcPr>
            <w:tcW w:w="600" w:type="dxa"/>
          </w:tcPr>
          <w:p w14:paraId="1569A0B8" w14:textId="77777777" w:rsidR="002A1F13" w:rsidRDefault="006E1DD7">
            <w:pPr>
              <w:spacing w:line="240" w:lineRule="auto"/>
              <w:jc w:val="center"/>
            </w:pPr>
            <w:r>
              <w:rPr>
                <w:sz w:val="22"/>
              </w:rPr>
              <w:t>1</w:t>
            </w:r>
          </w:p>
        </w:tc>
        <w:tc>
          <w:tcPr>
            <w:tcW w:w="600" w:type="dxa"/>
          </w:tcPr>
          <w:p w14:paraId="1047643A" w14:textId="77777777" w:rsidR="002A1F13" w:rsidRDefault="006E1DD7">
            <w:pPr>
              <w:spacing w:line="240" w:lineRule="auto"/>
              <w:jc w:val="center"/>
            </w:pPr>
            <w:r>
              <w:rPr>
                <w:sz w:val="22"/>
              </w:rPr>
              <w:t>2</w:t>
            </w:r>
          </w:p>
        </w:tc>
        <w:tc>
          <w:tcPr>
            <w:tcW w:w="600" w:type="dxa"/>
          </w:tcPr>
          <w:p w14:paraId="1DDCAD16" w14:textId="77777777" w:rsidR="002A1F13" w:rsidRDefault="006E1DD7">
            <w:pPr>
              <w:spacing w:line="240" w:lineRule="auto"/>
              <w:jc w:val="center"/>
            </w:pPr>
            <w:r>
              <w:rPr>
                <w:sz w:val="22"/>
              </w:rPr>
              <w:t>2</w:t>
            </w:r>
          </w:p>
        </w:tc>
        <w:tc>
          <w:tcPr>
            <w:tcW w:w="600" w:type="dxa"/>
          </w:tcPr>
          <w:p w14:paraId="35E8D852" w14:textId="77777777" w:rsidR="002A1F13" w:rsidRDefault="006E1DD7">
            <w:pPr>
              <w:spacing w:line="240" w:lineRule="auto"/>
              <w:jc w:val="center"/>
            </w:pPr>
            <w:r>
              <w:rPr>
                <w:sz w:val="22"/>
              </w:rPr>
              <w:t>2</w:t>
            </w:r>
          </w:p>
        </w:tc>
        <w:tc>
          <w:tcPr>
            <w:tcW w:w="600" w:type="dxa"/>
          </w:tcPr>
          <w:p w14:paraId="40BF8586" w14:textId="77777777" w:rsidR="002A1F13" w:rsidRDefault="006E1DD7">
            <w:pPr>
              <w:spacing w:line="240" w:lineRule="auto"/>
              <w:jc w:val="center"/>
            </w:pPr>
            <w:r>
              <w:rPr>
                <w:sz w:val="22"/>
              </w:rPr>
              <w:t>2</w:t>
            </w:r>
          </w:p>
        </w:tc>
        <w:tc>
          <w:tcPr>
            <w:tcW w:w="600" w:type="dxa"/>
          </w:tcPr>
          <w:p w14:paraId="0E724751" w14:textId="77777777" w:rsidR="002A1F13" w:rsidRDefault="006E1DD7">
            <w:pPr>
              <w:spacing w:line="240" w:lineRule="auto"/>
              <w:jc w:val="center"/>
            </w:pPr>
            <w:r>
              <w:rPr>
                <w:sz w:val="22"/>
              </w:rPr>
              <w:t>2</w:t>
            </w:r>
          </w:p>
        </w:tc>
        <w:tc>
          <w:tcPr>
            <w:tcW w:w="600" w:type="dxa"/>
          </w:tcPr>
          <w:p w14:paraId="5126958A" w14:textId="77777777" w:rsidR="002A1F13" w:rsidRDefault="006E1DD7">
            <w:pPr>
              <w:spacing w:line="240" w:lineRule="auto"/>
              <w:jc w:val="center"/>
            </w:pPr>
            <w:r>
              <w:rPr>
                <w:sz w:val="22"/>
              </w:rPr>
              <w:t>2</w:t>
            </w:r>
          </w:p>
        </w:tc>
        <w:tc>
          <w:tcPr>
            <w:tcW w:w="600" w:type="dxa"/>
          </w:tcPr>
          <w:p w14:paraId="5043A1EE" w14:textId="77777777" w:rsidR="002A1F13" w:rsidRDefault="006E1DD7">
            <w:pPr>
              <w:spacing w:line="240" w:lineRule="auto"/>
              <w:jc w:val="center"/>
            </w:pPr>
            <w:r>
              <w:rPr>
                <w:sz w:val="22"/>
              </w:rPr>
              <w:t>1</w:t>
            </w:r>
          </w:p>
        </w:tc>
      </w:tr>
    </w:tbl>
    <w:p w14:paraId="3FA02BA8" w14:textId="77777777" w:rsidR="002A1F13" w:rsidRDefault="002A1F13">
      <w:pPr>
        <w:jc w:val="both"/>
      </w:pPr>
    </w:p>
    <w:p w14:paraId="7EB79D66" w14:textId="77777777" w:rsidR="002A1F13" w:rsidRDefault="006E1DD7">
      <w:pPr>
        <w:ind w:firstLine="709"/>
        <w:jc w:val="both"/>
      </w:pPr>
      <w:r>
        <w:t xml:space="preserve">The total number of shifts is </w:t>
      </w:r>
      <w:r>
        <w:t>28, so after the 16th round C</w:t>
      </w:r>
      <w:r>
        <w:rPr>
          <w:vertAlign w:val="subscript"/>
        </w:rPr>
        <w:t>16</w:t>
      </w:r>
      <w:r>
        <w:t xml:space="preserve"> = C</w:t>
      </w:r>
      <w:r>
        <w:rPr>
          <w:vertAlign w:val="subscript"/>
        </w:rPr>
        <w:t>0</w:t>
      </w:r>
      <w:r>
        <w:t xml:space="preserve"> and D</w:t>
      </w:r>
      <w:r>
        <w:rPr>
          <w:vertAlign w:val="subscript"/>
        </w:rPr>
        <w:t>16</w:t>
      </w:r>
      <w:r>
        <w:t xml:space="preserve"> = D</w:t>
      </w:r>
      <w:r>
        <w:rPr>
          <w:vertAlign w:val="subscript"/>
        </w:rPr>
        <w:t>0</w:t>
      </w:r>
      <w:r>
        <w:t>; this property allows the round keys to be generated in reverse order during decryption.</w:t>
      </w:r>
    </w:p>
    <w:p w14:paraId="651E5C4C" w14:textId="77777777" w:rsidR="002A1F13" w:rsidRDefault="006E1DD7">
      <w:pPr>
        <w:pStyle w:val="Heading2"/>
      </w:pPr>
      <w:bookmarkStart w:id="7" w:name="_Toc243848892"/>
      <w:r>
        <w:t>2.4 The round function f</w:t>
      </w:r>
      <w:bookmarkEnd w:id="7"/>
    </w:p>
    <w:p w14:paraId="58C7AE64" w14:textId="77777777" w:rsidR="002A1F13" w:rsidRDefault="006E1DD7">
      <w:pPr>
        <w:ind w:firstLine="709"/>
        <w:jc w:val="both"/>
      </w:pPr>
      <w:r>
        <w:t>The function f(R</w:t>
      </w:r>
      <w:r>
        <w:rPr>
          <w:vertAlign w:val="subscript"/>
        </w:rPr>
        <w:t>i−1</w:t>
      </w:r>
      <w:r>
        <w:t>, K</w:t>
      </w:r>
      <w:r>
        <w:rPr>
          <w:vertAlign w:val="subscript"/>
        </w:rPr>
        <w:t>i</w:t>
      </w:r>
      <w:r>
        <w:t xml:space="preserve">) is computed in four steps [2], [3]. First, the expansion </w:t>
      </w:r>
      <w:r>
        <w:t>permutation E extends the 32 bits of R</w:t>
      </w:r>
      <w:r>
        <w:rPr>
          <w:vertAlign w:val="subscript"/>
        </w:rPr>
        <w:t>i−1</w:t>
      </w:r>
      <w:r>
        <w:t xml:space="preserve"> to 48 bits, by repeating 16 of them. The result is added modulo 2 to the round key, as shown in formula (2.3):</w:t>
      </w:r>
    </w:p>
    <w:p w14:paraId="7F7A29E9" w14:textId="77777777" w:rsidR="002A1F13" w:rsidRDefault="006E1DD7">
      <w:pPr>
        <w:tabs>
          <w:tab w:val="center" w:pos="5102"/>
          <w:tab w:val="right" w:pos="10205"/>
        </w:tabs>
        <w:spacing w:before="60" w:after="60"/>
      </w:pPr>
      <w:r>
        <w:tab/>
        <w:t>B = K</w:t>
      </w:r>
      <w:r>
        <w:rPr>
          <w:vertAlign w:val="subscript"/>
        </w:rPr>
        <w:t>i</w:t>
      </w:r>
      <w:r>
        <w:t xml:space="preserve"> ⊕ E(R</w:t>
      </w:r>
      <w:r>
        <w:rPr>
          <w:vertAlign w:val="subscript"/>
        </w:rPr>
        <w:t>i−1</w:t>
      </w:r>
      <w:r>
        <w:t>) = B</w:t>
      </w:r>
      <w:r>
        <w:rPr>
          <w:vertAlign w:val="subscript"/>
        </w:rPr>
        <w:t>1</w:t>
      </w:r>
      <w:r>
        <w:t>B</w:t>
      </w:r>
      <w:r>
        <w:rPr>
          <w:vertAlign w:val="subscript"/>
        </w:rPr>
        <w:t>2</w:t>
      </w:r>
      <w:r>
        <w:t>B</w:t>
      </w:r>
      <w:r>
        <w:rPr>
          <w:vertAlign w:val="subscript"/>
        </w:rPr>
        <w:t>3</w:t>
      </w:r>
      <w:r>
        <w:t>B</w:t>
      </w:r>
      <w:r>
        <w:rPr>
          <w:vertAlign w:val="subscript"/>
        </w:rPr>
        <w:t>4</w:t>
      </w:r>
      <w:r>
        <w:t>B</w:t>
      </w:r>
      <w:r>
        <w:rPr>
          <w:vertAlign w:val="subscript"/>
        </w:rPr>
        <w:t>5</w:t>
      </w:r>
      <w:r>
        <w:t>B</w:t>
      </w:r>
      <w:r>
        <w:rPr>
          <w:vertAlign w:val="subscript"/>
        </w:rPr>
        <w:t>6</w:t>
      </w:r>
      <w:r>
        <w:t>B</w:t>
      </w:r>
      <w:r>
        <w:rPr>
          <w:vertAlign w:val="subscript"/>
        </w:rPr>
        <w:t>7</w:t>
      </w:r>
      <w:r>
        <w:t>B</w:t>
      </w:r>
      <w:r>
        <w:rPr>
          <w:vertAlign w:val="subscript"/>
        </w:rPr>
        <w:t>8</w:t>
      </w:r>
      <w:r>
        <w:t>,</w:t>
      </w:r>
      <w:r>
        <w:tab/>
        <w:t>(2.3)</w:t>
      </w:r>
    </w:p>
    <w:p w14:paraId="0CA6CBF4" w14:textId="77777777" w:rsidR="002A1F13" w:rsidRDefault="006E1DD7">
      <w:pPr>
        <w:jc w:val="both"/>
      </w:pPr>
      <w:r>
        <w:t>where:</w:t>
      </w:r>
    </w:p>
    <w:p w14:paraId="75EB104D" w14:textId="77777777" w:rsidR="002A1F13" w:rsidRDefault="006E1DD7">
      <w:pPr>
        <w:ind w:left="992" w:hanging="283"/>
        <w:jc w:val="both"/>
      </w:pPr>
      <w:r>
        <w:t>- B – the 48-bit result of the addition;</w:t>
      </w:r>
    </w:p>
    <w:p w14:paraId="55DD50CF" w14:textId="77777777" w:rsidR="002A1F13" w:rsidRDefault="006E1DD7">
      <w:pPr>
        <w:ind w:left="992" w:hanging="283"/>
        <w:jc w:val="both"/>
      </w:pPr>
      <w:r>
        <w:t>- E(R</w:t>
      </w:r>
      <w:r>
        <w:rPr>
          <w:vertAlign w:val="subscript"/>
        </w:rPr>
        <w:t>i−1</w:t>
      </w:r>
      <w:r>
        <w:t>) – the expansion of the right half to 48 bits;</w:t>
      </w:r>
    </w:p>
    <w:p w14:paraId="2671F256" w14:textId="77777777" w:rsidR="002A1F13" w:rsidRDefault="006E1DD7">
      <w:pPr>
        <w:ind w:left="992" w:hanging="283"/>
        <w:jc w:val="both"/>
      </w:pPr>
      <w:r>
        <w:t>- B</w:t>
      </w:r>
      <w:r>
        <w:rPr>
          <w:vertAlign w:val="subscript"/>
        </w:rPr>
        <w:t>1</w:t>
      </w:r>
      <w:r>
        <w:t>, …, B</w:t>
      </w:r>
      <w:r>
        <w:rPr>
          <w:vertAlign w:val="subscript"/>
        </w:rPr>
        <w:t>8</w:t>
      </w:r>
      <w:r>
        <w:t xml:space="preserve"> – the eight groups of 6 bits into which B is divided.</w:t>
      </w:r>
    </w:p>
    <w:p w14:paraId="7C6A9E9C" w14:textId="77777777" w:rsidR="002A1F13" w:rsidRDefault="006E1DD7">
      <w:pPr>
        <w:ind w:firstLine="709"/>
        <w:jc w:val="both"/>
      </w:pPr>
      <w:r>
        <w:t>Then every group B</w:t>
      </w:r>
      <w:r>
        <w:rPr>
          <w:vertAlign w:val="subscript"/>
        </w:rPr>
        <w:t>j</w:t>
      </w:r>
      <w:r>
        <w:t xml:space="preserve"> enters the substitution box S</w:t>
      </w:r>
      <w:r>
        <w:rPr>
          <w:vertAlign w:val="subscript"/>
        </w:rPr>
        <w:t>j</w:t>
      </w:r>
      <w:r>
        <w:t>, a table of 4 rows and 16 columns. The first and the last bit of B</w:t>
      </w:r>
      <w:r>
        <w:rPr>
          <w:vertAlign w:val="subscript"/>
        </w:rPr>
        <w:t>j</w:t>
      </w:r>
      <w:r>
        <w:t xml:space="preserve"> give the row (0–3), the four middle bits give the column (0–15), and the number in that cell is written with 4 bits. The S-boxes are the only non-linear part of DES and provide its confusion. The eight outputs of 4 bits form a block of 32 bits, which is rearranged by the permutation P, as shown in formula (2.4):</w:t>
      </w:r>
    </w:p>
    <w:p w14:paraId="2153D0EB" w14:textId="77777777" w:rsidR="002A1F13" w:rsidRDefault="006E1DD7">
      <w:pPr>
        <w:tabs>
          <w:tab w:val="center" w:pos="5102"/>
          <w:tab w:val="right" w:pos="10205"/>
        </w:tabs>
        <w:spacing w:before="60" w:after="60"/>
      </w:pPr>
      <w:r>
        <w:tab/>
        <w:t>f(R</w:t>
      </w:r>
      <w:r>
        <w:rPr>
          <w:vertAlign w:val="subscript"/>
        </w:rPr>
        <w:t>i−1</w:t>
      </w:r>
      <w:r>
        <w:t>, K</w:t>
      </w:r>
      <w:r>
        <w:rPr>
          <w:vertAlign w:val="subscript"/>
        </w:rPr>
        <w:t>i</w:t>
      </w:r>
      <w:r>
        <w:t>) = P(S</w:t>
      </w:r>
      <w:r>
        <w:rPr>
          <w:vertAlign w:val="subscript"/>
        </w:rPr>
        <w:t>1</w:t>
      </w:r>
      <w:r>
        <w:t>(B</w:t>
      </w:r>
      <w:r>
        <w:rPr>
          <w:vertAlign w:val="subscript"/>
        </w:rPr>
        <w:t>1</w:t>
      </w:r>
      <w:r>
        <w:t>)S</w:t>
      </w:r>
      <w:r>
        <w:rPr>
          <w:vertAlign w:val="subscript"/>
        </w:rPr>
        <w:t>2</w:t>
      </w:r>
      <w:r>
        <w:t>(B</w:t>
      </w:r>
      <w:r>
        <w:rPr>
          <w:vertAlign w:val="subscript"/>
        </w:rPr>
        <w:t>2</w:t>
      </w:r>
      <w:r>
        <w:t>)S</w:t>
      </w:r>
      <w:r>
        <w:rPr>
          <w:vertAlign w:val="subscript"/>
        </w:rPr>
        <w:t>3</w:t>
      </w:r>
      <w:r>
        <w:t>(B</w:t>
      </w:r>
      <w:r>
        <w:rPr>
          <w:vertAlign w:val="subscript"/>
        </w:rPr>
        <w:t>3</w:t>
      </w:r>
      <w:r>
        <w:t>)S</w:t>
      </w:r>
      <w:r>
        <w:rPr>
          <w:vertAlign w:val="subscript"/>
        </w:rPr>
        <w:t>4</w:t>
      </w:r>
      <w:r>
        <w:t>(B</w:t>
      </w:r>
      <w:r>
        <w:rPr>
          <w:vertAlign w:val="subscript"/>
        </w:rPr>
        <w:t>4</w:t>
      </w:r>
      <w:r>
        <w:t>)S</w:t>
      </w:r>
      <w:r>
        <w:rPr>
          <w:vertAlign w:val="subscript"/>
        </w:rPr>
        <w:t>5</w:t>
      </w:r>
      <w:r>
        <w:t>(B</w:t>
      </w:r>
      <w:r>
        <w:rPr>
          <w:vertAlign w:val="subscript"/>
        </w:rPr>
        <w:t>5</w:t>
      </w:r>
      <w:r>
        <w:t>)S</w:t>
      </w:r>
      <w:r>
        <w:rPr>
          <w:vertAlign w:val="subscript"/>
        </w:rPr>
        <w:t>6</w:t>
      </w:r>
      <w:r>
        <w:t>(B</w:t>
      </w:r>
      <w:r>
        <w:rPr>
          <w:vertAlign w:val="subscript"/>
        </w:rPr>
        <w:t>6</w:t>
      </w:r>
      <w:r>
        <w:t>)S</w:t>
      </w:r>
      <w:r>
        <w:rPr>
          <w:vertAlign w:val="subscript"/>
        </w:rPr>
        <w:t>7</w:t>
      </w:r>
      <w:r>
        <w:t>(B</w:t>
      </w:r>
      <w:r>
        <w:rPr>
          <w:vertAlign w:val="subscript"/>
        </w:rPr>
        <w:t>7</w:t>
      </w:r>
      <w:r>
        <w:t>)S</w:t>
      </w:r>
      <w:r>
        <w:rPr>
          <w:vertAlign w:val="subscript"/>
        </w:rPr>
        <w:t>8</w:t>
      </w:r>
      <w:r>
        <w:t>(B</w:t>
      </w:r>
      <w:r>
        <w:rPr>
          <w:vertAlign w:val="subscript"/>
        </w:rPr>
        <w:t>8</w:t>
      </w:r>
      <w:r>
        <w:t>)),</w:t>
      </w:r>
      <w:r>
        <w:tab/>
        <w:t>(2.4)</w:t>
      </w:r>
    </w:p>
    <w:p w14:paraId="27827FCB" w14:textId="77777777" w:rsidR="002A1F13" w:rsidRDefault="006E1DD7">
      <w:pPr>
        <w:jc w:val="both"/>
      </w:pPr>
      <w:r>
        <w:t>where:</w:t>
      </w:r>
    </w:p>
    <w:p w14:paraId="546D5FF8" w14:textId="77777777" w:rsidR="002A1F13" w:rsidRDefault="006E1DD7">
      <w:pPr>
        <w:ind w:left="992" w:hanging="283"/>
        <w:jc w:val="both"/>
      </w:pPr>
      <w:r>
        <w:t>- S</w:t>
      </w:r>
      <w:r>
        <w:rPr>
          <w:vertAlign w:val="subscript"/>
        </w:rPr>
        <w:t>j</w:t>
      </w:r>
      <w:r>
        <w:t>(B</w:t>
      </w:r>
      <w:r>
        <w:rPr>
          <w:vertAlign w:val="subscript"/>
        </w:rPr>
        <w:t>j</w:t>
      </w:r>
      <w:r>
        <w:t>) – the 4-bit output of the S-box j for the input B</w:t>
      </w:r>
      <w:r>
        <w:rPr>
          <w:vertAlign w:val="subscript"/>
        </w:rPr>
        <w:t>j</w:t>
      </w:r>
      <w:r>
        <w:t>;</w:t>
      </w:r>
    </w:p>
    <w:p w14:paraId="0307830A" w14:textId="77777777" w:rsidR="002A1F13" w:rsidRDefault="006E1DD7">
      <w:pPr>
        <w:ind w:left="992" w:hanging="283"/>
        <w:jc w:val="both"/>
      </w:pPr>
      <w:r>
        <w:t>- P – the permutation of 32 bits given in table 2.2.</w:t>
      </w:r>
    </w:p>
    <w:p w14:paraId="523AD738" w14:textId="77777777" w:rsidR="002A1F13" w:rsidRDefault="006E1DD7">
      <w:pPr>
        <w:ind w:firstLine="709"/>
        <w:jc w:val="both"/>
      </w:pPr>
      <w:r>
        <w:t xml:space="preserve">The permutation P is </w:t>
      </w:r>
      <w:r>
        <w:t>defined by table 2.2, which is read row by row: bit number k of the output is the bit of the input whose position is written in cell k of the table. For example, the first bit of the output is bit 16 of the input, the second is bit 7, and the last one is bit 25 [2].</w:t>
      </w:r>
    </w:p>
    <w:p w14:paraId="365F6F37" w14:textId="77777777" w:rsidR="002A1F13" w:rsidRDefault="006E1DD7">
      <w:pPr>
        <w:keepNext/>
        <w:spacing w:before="120"/>
        <w:jc w:val="right"/>
      </w:pPr>
      <w:r>
        <w:lastRenderedPageBreak/>
        <w:t>Table 2.2 – The permutation P</w:t>
      </w:r>
    </w:p>
    <w:tbl>
      <w:tblPr>
        <w:tblStyle w:val="TableGrid"/>
        <w:tblW w:w="0" w:type="auto"/>
        <w:jc w:val="center"/>
        <w:tblLook w:val="04A0" w:firstRow="1" w:lastRow="0" w:firstColumn="1" w:lastColumn="0" w:noHBand="0" w:noVBand="1"/>
      </w:tblPr>
      <w:tblGrid>
        <w:gridCol w:w="850"/>
        <w:gridCol w:w="850"/>
        <w:gridCol w:w="850"/>
        <w:gridCol w:w="850"/>
      </w:tblGrid>
      <w:tr w:rsidR="002A1F13" w14:paraId="5E65264A" w14:textId="77777777">
        <w:trPr>
          <w:cantSplit/>
          <w:jc w:val="center"/>
        </w:trPr>
        <w:tc>
          <w:tcPr>
            <w:tcW w:w="850" w:type="dxa"/>
          </w:tcPr>
          <w:p w14:paraId="063A62BB" w14:textId="77777777" w:rsidR="002A1F13" w:rsidRDefault="006E1DD7">
            <w:pPr>
              <w:keepNext/>
              <w:spacing w:line="240" w:lineRule="auto"/>
              <w:jc w:val="center"/>
            </w:pPr>
            <w:r>
              <w:rPr>
                <w:sz w:val="22"/>
              </w:rPr>
              <w:t>16</w:t>
            </w:r>
          </w:p>
        </w:tc>
        <w:tc>
          <w:tcPr>
            <w:tcW w:w="850" w:type="dxa"/>
          </w:tcPr>
          <w:p w14:paraId="08EA59EF" w14:textId="77777777" w:rsidR="002A1F13" w:rsidRDefault="006E1DD7">
            <w:pPr>
              <w:keepNext/>
              <w:spacing w:line="240" w:lineRule="auto"/>
              <w:jc w:val="center"/>
            </w:pPr>
            <w:r>
              <w:rPr>
                <w:sz w:val="22"/>
              </w:rPr>
              <w:t>7</w:t>
            </w:r>
          </w:p>
        </w:tc>
        <w:tc>
          <w:tcPr>
            <w:tcW w:w="850" w:type="dxa"/>
          </w:tcPr>
          <w:p w14:paraId="2188C991" w14:textId="77777777" w:rsidR="002A1F13" w:rsidRDefault="006E1DD7">
            <w:pPr>
              <w:keepNext/>
              <w:spacing w:line="240" w:lineRule="auto"/>
              <w:jc w:val="center"/>
            </w:pPr>
            <w:r>
              <w:rPr>
                <w:sz w:val="22"/>
              </w:rPr>
              <w:t>20</w:t>
            </w:r>
          </w:p>
        </w:tc>
        <w:tc>
          <w:tcPr>
            <w:tcW w:w="850" w:type="dxa"/>
          </w:tcPr>
          <w:p w14:paraId="17A98BCE" w14:textId="77777777" w:rsidR="002A1F13" w:rsidRDefault="006E1DD7">
            <w:pPr>
              <w:keepNext/>
              <w:spacing w:line="240" w:lineRule="auto"/>
              <w:jc w:val="center"/>
            </w:pPr>
            <w:r>
              <w:rPr>
                <w:sz w:val="22"/>
              </w:rPr>
              <w:t>21</w:t>
            </w:r>
          </w:p>
        </w:tc>
      </w:tr>
      <w:tr w:rsidR="002A1F13" w14:paraId="3DDCE9DF" w14:textId="77777777">
        <w:trPr>
          <w:cantSplit/>
          <w:jc w:val="center"/>
        </w:trPr>
        <w:tc>
          <w:tcPr>
            <w:tcW w:w="850" w:type="dxa"/>
          </w:tcPr>
          <w:p w14:paraId="697AD785" w14:textId="77777777" w:rsidR="002A1F13" w:rsidRDefault="006E1DD7">
            <w:pPr>
              <w:keepNext/>
              <w:spacing w:line="240" w:lineRule="auto"/>
              <w:jc w:val="center"/>
            </w:pPr>
            <w:r>
              <w:rPr>
                <w:sz w:val="22"/>
              </w:rPr>
              <w:t>29</w:t>
            </w:r>
          </w:p>
        </w:tc>
        <w:tc>
          <w:tcPr>
            <w:tcW w:w="850" w:type="dxa"/>
          </w:tcPr>
          <w:p w14:paraId="28AB0613" w14:textId="77777777" w:rsidR="002A1F13" w:rsidRDefault="006E1DD7">
            <w:pPr>
              <w:keepNext/>
              <w:spacing w:line="240" w:lineRule="auto"/>
              <w:jc w:val="center"/>
            </w:pPr>
            <w:r>
              <w:rPr>
                <w:sz w:val="22"/>
              </w:rPr>
              <w:t>12</w:t>
            </w:r>
          </w:p>
        </w:tc>
        <w:tc>
          <w:tcPr>
            <w:tcW w:w="850" w:type="dxa"/>
          </w:tcPr>
          <w:p w14:paraId="4414CAF0" w14:textId="77777777" w:rsidR="002A1F13" w:rsidRDefault="006E1DD7">
            <w:pPr>
              <w:keepNext/>
              <w:spacing w:line="240" w:lineRule="auto"/>
              <w:jc w:val="center"/>
            </w:pPr>
            <w:r>
              <w:rPr>
                <w:sz w:val="22"/>
              </w:rPr>
              <w:t>28</w:t>
            </w:r>
          </w:p>
        </w:tc>
        <w:tc>
          <w:tcPr>
            <w:tcW w:w="850" w:type="dxa"/>
          </w:tcPr>
          <w:p w14:paraId="6CBA3054" w14:textId="77777777" w:rsidR="002A1F13" w:rsidRDefault="006E1DD7">
            <w:pPr>
              <w:keepNext/>
              <w:spacing w:line="240" w:lineRule="auto"/>
              <w:jc w:val="center"/>
            </w:pPr>
            <w:r>
              <w:rPr>
                <w:sz w:val="22"/>
              </w:rPr>
              <w:t>17</w:t>
            </w:r>
          </w:p>
        </w:tc>
      </w:tr>
      <w:tr w:rsidR="002A1F13" w14:paraId="68715D1B" w14:textId="77777777">
        <w:trPr>
          <w:cantSplit/>
          <w:jc w:val="center"/>
        </w:trPr>
        <w:tc>
          <w:tcPr>
            <w:tcW w:w="850" w:type="dxa"/>
          </w:tcPr>
          <w:p w14:paraId="5F04E474" w14:textId="77777777" w:rsidR="002A1F13" w:rsidRDefault="006E1DD7">
            <w:pPr>
              <w:keepNext/>
              <w:spacing w:line="240" w:lineRule="auto"/>
              <w:jc w:val="center"/>
            </w:pPr>
            <w:r>
              <w:rPr>
                <w:sz w:val="22"/>
              </w:rPr>
              <w:t>1</w:t>
            </w:r>
          </w:p>
        </w:tc>
        <w:tc>
          <w:tcPr>
            <w:tcW w:w="850" w:type="dxa"/>
          </w:tcPr>
          <w:p w14:paraId="59BD2B2D" w14:textId="77777777" w:rsidR="002A1F13" w:rsidRDefault="006E1DD7">
            <w:pPr>
              <w:keepNext/>
              <w:spacing w:line="240" w:lineRule="auto"/>
              <w:jc w:val="center"/>
            </w:pPr>
            <w:r>
              <w:rPr>
                <w:sz w:val="22"/>
              </w:rPr>
              <w:t>15</w:t>
            </w:r>
          </w:p>
        </w:tc>
        <w:tc>
          <w:tcPr>
            <w:tcW w:w="850" w:type="dxa"/>
          </w:tcPr>
          <w:p w14:paraId="492E52E9" w14:textId="77777777" w:rsidR="002A1F13" w:rsidRDefault="006E1DD7">
            <w:pPr>
              <w:keepNext/>
              <w:spacing w:line="240" w:lineRule="auto"/>
              <w:jc w:val="center"/>
            </w:pPr>
            <w:r>
              <w:rPr>
                <w:sz w:val="22"/>
              </w:rPr>
              <w:t>23</w:t>
            </w:r>
          </w:p>
        </w:tc>
        <w:tc>
          <w:tcPr>
            <w:tcW w:w="850" w:type="dxa"/>
          </w:tcPr>
          <w:p w14:paraId="112F8E43" w14:textId="77777777" w:rsidR="002A1F13" w:rsidRDefault="006E1DD7">
            <w:pPr>
              <w:keepNext/>
              <w:spacing w:line="240" w:lineRule="auto"/>
              <w:jc w:val="center"/>
            </w:pPr>
            <w:r>
              <w:rPr>
                <w:sz w:val="22"/>
              </w:rPr>
              <w:t>26</w:t>
            </w:r>
          </w:p>
        </w:tc>
      </w:tr>
      <w:tr w:rsidR="002A1F13" w14:paraId="626A71E4" w14:textId="77777777">
        <w:trPr>
          <w:cantSplit/>
          <w:jc w:val="center"/>
        </w:trPr>
        <w:tc>
          <w:tcPr>
            <w:tcW w:w="850" w:type="dxa"/>
          </w:tcPr>
          <w:p w14:paraId="600DBA8F" w14:textId="77777777" w:rsidR="002A1F13" w:rsidRDefault="006E1DD7">
            <w:pPr>
              <w:keepNext/>
              <w:spacing w:line="240" w:lineRule="auto"/>
              <w:jc w:val="center"/>
            </w:pPr>
            <w:r>
              <w:rPr>
                <w:sz w:val="22"/>
              </w:rPr>
              <w:t>5</w:t>
            </w:r>
          </w:p>
        </w:tc>
        <w:tc>
          <w:tcPr>
            <w:tcW w:w="850" w:type="dxa"/>
          </w:tcPr>
          <w:p w14:paraId="09BAF36B" w14:textId="77777777" w:rsidR="002A1F13" w:rsidRDefault="006E1DD7">
            <w:pPr>
              <w:keepNext/>
              <w:spacing w:line="240" w:lineRule="auto"/>
              <w:jc w:val="center"/>
            </w:pPr>
            <w:r>
              <w:rPr>
                <w:sz w:val="22"/>
              </w:rPr>
              <w:t>18</w:t>
            </w:r>
          </w:p>
        </w:tc>
        <w:tc>
          <w:tcPr>
            <w:tcW w:w="850" w:type="dxa"/>
          </w:tcPr>
          <w:p w14:paraId="6418FFD3" w14:textId="77777777" w:rsidR="002A1F13" w:rsidRDefault="006E1DD7">
            <w:pPr>
              <w:keepNext/>
              <w:spacing w:line="240" w:lineRule="auto"/>
              <w:jc w:val="center"/>
            </w:pPr>
            <w:r>
              <w:rPr>
                <w:sz w:val="22"/>
              </w:rPr>
              <w:t>31</w:t>
            </w:r>
          </w:p>
        </w:tc>
        <w:tc>
          <w:tcPr>
            <w:tcW w:w="850" w:type="dxa"/>
          </w:tcPr>
          <w:p w14:paraId="2E1B2515" w14:textId="77777777" w:rsidR="002A1F13" w:rsidRDefault="006E1DD7">
            <w:pPr>
              <w:keepNext/>
              <w:spacing w:line="240" w:lineRule="auto"/>
              <w:jc w:val="center"/>
            </w:pPr>
            <w:r>
              <w:rPr>
                <w:sz w:val="22"/>
              </w:rPr>
              <w:t>10</w:t>
            </w:r>
          </w:p>
        </w:tc>
      </w:tr>
      <w:tr w:rsidR="002A1F13" w14:paraId="6DA52B78" w14:textId="77777777">
        <w:trPr>
          <w:cantSplit/>
          <w:jc w:val="center"/>
        </w:trPr>
        <w:tc>
          <w:tcPr>
            <w:tcW w:w="850" w:type="dxa"/>
          </w:tcPr>
          <w:p w14:paraId="28A01ACF" w14:textId="77777777" w:rsidR="002A1F13" w:rsidRDefault="006E1DD7">
            <w:pPr>
              <w:keepNext/>
              <w:spacing w:line="240" w:lineRule="auto"/>
              <w:jc w:val="center"/>
            </w:pPr>
            <w:r>
              <w:rPr>
                <w:sz w:val="22"/>
              </w:rPr>
              <w:t>2</w:t>
            </w:r>
          </w:p>
        </w:tc>
        <w:tc>
          <w:tcPr>
            <w:tcW w:w="850" w:type="dxa"/>
          </w:tcPr>
          <w:p w14:paraId="21314F04" w14:textId="77777777" w:rsidR="002A1F13" w:rsidRDefault="006E1DD7">
            <w:pPr>
              <w:keepNext/>
              <w:spacing w:line="240" w:lineRule="auto"/>
              <w:jc w:val="center"/>
            </w:pPr>
            <w:r>
              <w:rPr>
                <w:sz w:val="22"/>
              </w:rPr>
              <w:t>8</w:t>
            </w:r>
          </w:p>
        </w:tc>
        <w:tc>
          <w:tcPr>
            <w:tcW w:w="850" w:type="dxa"/>
          </w:tcPr>
          <w:p w14:paraId="7BB121CB" w14:textId="77777777" w:rsidR="002A1F13" w:rsidRDefault="006E1DD7">
            <w:pPr>
              <w:keepNext/>
              <w:spacing w:line="240" w:lineRule="auto"/>
              <w:jc w:val="center"/>
            </w:pPr>
            <w:r>
              <w:rPr>
                <w:sz w:val="22"/>
              </w:rPr>
              <w:t>24</w:t>
            </w:r>
          </w:p>
        </w:tc>
        <w:tc>
          <w:tcPr>
            <w:tcW w:w="850" w:type="dxa"/>
          </w:tcPr>
          <w:p w14:paraId="556A64AD" w14:textId="77777777" w:rsidR="002A1F13" w:rsidRDefault="006E1DD7">
            <w:pPr>
              <w:keepNext/>
              <w:spacing w:line="240" w:lineRule="auto"/>
              <w:jc w:val="center"/>
            </w:pPr>
            <w:r>
              <w:rPr>
                <w:sz w:val="22"/>
              </w:rPr>
              <w:t>14</w:t>
            </w:r>
          </w:p>
        </w:tc>
      </w:tr>
      <w:tr w:rsidR="002A1F13" w14:paraId="40C87F48" w14:textId="77777777">
        <w:trPr>
          <w:cantSplit/>
          <w:jc w:val="center"/>
        </w:trPr>
        <w:tc>
          <w:tcPr>
            <w:tcW w:w="850" w:type="dxa"/>
          </w:tcPr>
          <w:p w14:paraId="748186A3" w14:textId="77777777" w:rsidR="002A1F13" w:rsidRDefault="006E1DD7">
            <w:pPr>
              <w:keepNext/>
              <w:spacing w:line="240" w:lineRule="auto"/>
              <w:jc w:val="center"/>
            </w:pPr>
            <w:r>
              <w:rPr>
                <w:sz w:val="22"/>
              </w:rPr>
              <w:t>32</w:t>
            </w:r>
          </w:p>
        </w:tc>
        <w:tc>
          <w:tcPr>
            <w:tcW w:w="850" w:type="dxa"/>
          </w:tcPr>
          <w:p w14:paraId="281718B9" w14:textId="77777777" w:rsidR="002A1F13" w:rsidRDefault="006E1DD7">
            <w:pPr>
              <w:keepNext/>
              <w:spacing w:line="240" w:lineRule="auto"/>
              <w:jc w:val="center"/>
            </w:pPr>
            <w:r>
              <w:rPr>
                <w:sz w:val="22"/>
              </w:rPr>
              <w:t>27</w:t>
            </w:r>
          </w:p>
        </w:tc>
        <w:tc>
          <w:tcPr>
            <w:tcW w:w="850" w:type="dxa"/>
          </w:tcPr>
          <w:p w14:paraId="191C2E47" w14:textId="77777777" w:rsidR="002A1F13" w:rsidRDefault="006E1DD7">
            <w:pPr>
              <w:keepNext/>
              <w:spacing w:line="240" w:lineRule="auto"/>
              <w:jc w:val="center"/>
            </w:pPr>
            <w:r>
              <w:rPr>
                <w:sz w:val="22"/>
              </w:rPr>
              <w:t>3</w:t>
            </w:r>
          </w:p>
        </w:tc>
        <w:tc>
          <w:tcPr>
            <w:tcW w:w="850" w:type="dxa"/>
          </w:tcPr>
          <w:p w14:paraId="69280EB1" w14:textId="77777777" w:rsidR="002A1F13" w:rsidRDefault="006E1DD7">
            <w:pPr>
              <w:keepNext/>
              <w:spacing w:line="240" w:lineRule="auto"/>
              <w:jc w:val="center"/>
            </w:pPr>
            <w:r>
              <w:rPr>
                <w:sz w:val="22"/>
              </w:rPr>
              <w:t>9</w:t>
            </w:r>
          </w:p>
        </w:tc>
      </w:tr>
      <w:tr w:rsidR="002A1F13" w14:paraId="7EE7A6EA" w14:textId="77777777">
        <w:trPr>
          <w:cantSplit/>
          <w:jc w:val="center"/>
        </w:trPr>
        <w:tc>
          <w:tcPr>
            <w:tcW w:w="850" w:type="dxa"/>
          </w:tcPr>
          <w:p w14:paraId="66C7C4F8" w14:textId="77777777" w:rsidR="002A1F13" w:rsidRDefault="006E1DD7">
            <w:pPr>
              <w:keepNext/>
              <w:spacing w:line="240" w:lineRule="auto"/>
              <w:jc w:val="center"/>
            </w:pPr>
            <w:r>
              <w:rPr>
                <w:sz w:val="22"/>
              </w:rPr>
              <w:t>19</w:t>
            </w:r>
          </w:p>
        </w:tc>
        <w:tc>
          <w:tcPr>
            <w:tcW w:w="850" w:type="dxa"/>
          </w:tcPr>
          <w:p w14:paraId="18DC59CE" w14:textId="77777777" w:rsidR="002A1F13" w:rsidRDefault="006E1DD7">
            <w:pPr>
              <w:keepNext/>
              <w:spacing w:line="240" w:lineRule="auto"/>
              <w:jc w:val="center"/>
            </w:pPr>
            <w:r>
              <w:rPr>
                <w:sz w:val="22"/>
              </w:rPr>
              <w:t>13</w:t>
            </w:r>
          </w:p>
        </w:tc>
        <w:tc>
          <w:tcPr>
            <w:tcW w:w="850" w:type="dxa"/>
          </w:tcPr>
          <w:p w14:paraId="586DE30A" w14:textId="77777777" w:rsidR="002A1F13" w:rsidRDefault="006E1DD7">
            <w:pPr>
              <w:keepNext/>
              <w:spacing w:line="240" w:lineRule="auto"/>
              <w:jc w:val="center"/>
            </w:pPr>
            <w:r>
              <w:rPr>
                <w:sz w:val="22"/>
              </w:rPr>
              <w:t>30</w:t>
            </w:r>
          </w:p>
        </w:tc>
        <w:tc>
          <w:tcPr>
            <w:tcW w:w="850" w:type="dxa"/>
          </w:tcPr>
          <w:p w14:paraId="0AABE11C" w14:textId="77777777" w:rsidR="002A1F13" w:rsidRDefault="006E1DD7">
            <w:pPr>
              <w:keepNext/>
              <w:spacing w:line="240" w:lineRule="auto"/>
              <w:jc w:val="center"/>
            </w:pPr>
            <w:r>
              <w:rPr>
                <w:sz w:val="22"/>
              </w:rPr>
              <w:t>6</w:t>
            </w:r>
          </w:p>
        </w:tc>
      </w:tr>
      <w:tr w:rsidR="002A1F13" w14:paraId="4A24A68E" w14:textId="77777777">
        <w:trPr>
          <w:cantSplit/>
          <w:jc w:val="center"/>
        </w:trPr>
        <w:tc>
          <w:tcPr>
            <w:tcW w:w="850" w:type="dxa"/>
          </w:tcPr>
          <w:p w14:paraId="17FB649C" w14:textId="77777777" w:rsidR="002A1F13" w:rsidRDefault="006E1DD7">
            <w:pPr>
              <w:spacing w:line="240" w:lineRule="auto"/>
              <w:jc w:val="center"/>
            </w:pPr>
            <w:r>
              <w:rPr>
                <w:sz w:val="22"/>
              </w:rPr>
              <w:t>22</w:t>
            </w:r>
          </w:p>
        </w:tc>
        <w:tc>
          <w:tcPr>
            <w:tcW w:w="850" w:type="dxa"/>
          </w:tcPr>
          <w:p w14:paraId="224F630E" w14:textId="77777777" w:rsidR="002A1F13" w:rsidRDefault="006E1DD7">
            <w:pPr>
              <w:spacing w:line="240" w:lineRule="auto"/>
              <w:jc w:val="center"/>
            </w:pPr>
            <w:r>
              <w:rPr>
                <w:sz w:val="22"/>
              </w:rPr>
              <w:t>11</w:t>
            </w:r>
          </w:p>
        </w:tc>
        <w:tc>
          <w:tcPr>
            <w:tcW w:w="850" w:type="dxa"/>
          </w:tcPr>
          <w:p w14:paraId="5A97D445" w14:textId="77777777" w:rsidR="002A1F13" w:rsidRDefault="006E1DD7">
            <w:pPr>
              <w:spacing w:line="240" w:lineRule="auto"/>
              <w:jc w:val="center"/>
            </w:pPr>
            <w:r>
              <w:rPr>
                <w:sz w:val="22"/>
              </w:rPr>
              <w:t>4</w:t>
            </w:r>
          </w:p>
        </w:tc>
        <w:tc>
          <w:tcPr>
            <w:tcW w:w="850" w:type="dxa"/>
          </w:tcPr>
          <w:p w14:paraId="0DB74026" w14:textId="77777777" w:rsidR="002A1F13" w:rsidRDefault="006E1DD7">
            <w:pPr>
              <w:spacing w:line="240" w:lineRule="auto"/>
              <w:jc w:val="center"/>
            </w:pPr>
            <w:r>
              <w:rPr>
                <w:sz w:val="22"/>
              </w:rPr>
              <w:t>25</w:t>
            </w:r>
          </w:p>
        </w:tc>
      </w:tr>
    </w:tbl>
    <w:p w14:paraId="7B166AA0" w14:textId="77777777" w:rsidR="002A1F13" w:rsidRDefault="002A1F13">
      <w:pPr>
        <w:jc w:val="both"/>
      </w:pPr>
    </w:p>
    <w:p w14:paraId="2605828C" w14:textId="77777777" w:rsidR="002A1F13" w:rsidRDefault="006E1DD7">
      <w:pPr>
        <w:ind w:firstLine="709"/>
        <w:jc w:val="both"/>
      </w:pPr>
      <w:r>
        <w:t xml:space="preserve">Because the output of every S-box is spread by P over four different S-boxes of the next round, the </w:t>
      </w:r>
      <w:r>
        <w:t>permutation P provides the diffusion of DES.</w:t>
      </w:r>
    </w:p>
    <w:p w14:paraId="3C6E099B" w14:textId="77777777" w:rsidR="002A1F13" w:rsidRDefault="006E1DD7">
      <w:pPr>
        <w:pStyle w:val="Heading2"/>
      </w:pPr>
      <w:bookmarkStart w:id="8" w:name="_Toc243848893"/>
      <w:r>
        <w:t>2.5 Calculation of Ri from the output of the S-boxes</w:t>
      </w:r>
      <w:bookmarkEnd w:id="8"/>
    </w:p>
    <w:p w14:paraId="6473437E" w14:textId="77777777" w:rsidR="002A1F13" w:rsidRDefault="006E1DD7">
      <w:pPr>
        <w:ind w:firstLine="709"/>
        <w:jc w:val="both"/>
      </w:pPr>
      <w:r>
        <w:t>Task 2.10 starts from the moment when the outputs of the S-boxes are already known. Substituting formula (2.4) into formula (2.2) gives formula (2.5), which is the formula implemented in the program:</w:t>
      </w:r>
    </w:p>
    <w:p w14:paraId="34F11DDA" w14:textId="77777777" w:rsidR="002A1F13" w:rsidRDefault="006E1DD7">
      <w:pPr>
        <w:tabs>
          <w:tab w:val="center" w:pos="5102"/>
          <w:tab w:val="right" w:pos="10205"/>
        </w:tabs>
        <w:spacing w:before="60" w:after="60"/>
      </w:pPr>
      <w:r>
        <w:tab/>
        <w:t>R</w:t>
      </w:r>
      <w:r>
        <w:rPr>
          <w:vertAlign w:val="subscript"/>
        </w:rPr>
        <w:t>i</w:t>
      </w:r>
      <w:r>
        <w:t xml:space="preserve"> = L</w:t>
      </w:r>
      <w:r>
        <w:rPr>
          <w:vertAlign w:val="subscript"/>
        </w:rPr>
        <w:t>i−1</w:t>
      </w:r>
      <w:r>
        <w:t xml:space="preserve"> ⊕ P(S</w:t>
      </w:r>
      <w:r>
        <w:rPr>
          <w:vertAlign w:val="subscript"/>
        </w:rPr>
        <w:t>1</w:t>
      </w:r>
      <w:r>
        <w:t>(B</w:t>
      </w:r>
      <w:r>
        <w:rPr>
          <w:vertAlign w:val="subscript"/>
        </w:rPr>
        <w:t>1</w:t>
      </w:r>
      <w:r>
        <w:t>)S</w:t>
      </w:r>
      <w:r>
        <w:rPr>
          <w:vertAlign w:val="subscript"/>
        </w:rPr>
        <w:t>2</w:t>
      </w:r>
      <w:r>
        <w:t>(B</w:t>
      </w:r>
      <w:r>
        <w:rPr>
          <w:vertAlign w:val="subscript"/>
        </w:rPr>
        <w:t>2</w:t>
      </w:r>
      <w:r>
        <w:t>) … S</w:t>
      </w:r>
      <w:r>
        <w:rPr>
          <w:vertAlign w:val="subscript"/>
        </w:rPr>
        <w:t>8</w:t>
      </w:r>
      <w:r>
        <w:t>(B</w:t>
      </w:r>
      <w:r>
        <w:rPr>
          <w:vertAlign w:val="subscript"/>
        </w:rPr>
        <w:t>8</w:t>
      </w:r>
      <w:r>
        <w:t>)),</w:t>
      </w:r>
      <w:r>
        <w:tab/>
        <w:t>(2.5)</w:t>
      </w:r>
    </w:p>
    <w:p w14:paraId="21130F4F" w14:textId="77777777" w:rsidR="002A1F13" w:rsidRDefault="006E1DD7">
      <w:pPr>
        <w:jc w:val="both"/>
      </w:pPr>
      <w:r>
        <w:t>where:</w:t>
      </w:r>
    </w:p>
    <w:p w14:paraId="733F1EBD" w14:textId="77777777" w:rsidR="002A1F13" w:rsidRDefault="006E1DD7">
      <w:pPr>
        <w:ind w:left="992" w:hanging="283"/>
        <w:jc w:val="both"/>
      </w:pPr>
      <w:r>
        <w:t>- R</w:t>
      </w:r>
      <w:r>
        <w:rPr>
          <w:vertAlign w:val="subscript"/>
        </w:rPr>
        <w:t>i</w:t>
      </w:r>
      <w:r>
        <w:t xml:space="preserve"> – the right half after round i, which is the result of the task;</w:t>
      </w:r>
    </w:p>
    <w:p w14:paraId="578B3F15" w14:textId="77777777" w:rsidR="002A1F13" w:rsidRDefault="006E1DD7">
      <w:pPr>
        <w:ind w:left="992" w:hanging="283"/>
        <w:jc w:val="both"/>
      </w:pPr>
      <w:r>
        <w:t>- L</w:t>
      </w:r>
      <w:r>
        <w:rPr>
          <w:vertAlign w:val="subscript"/>
        </w:rPr>
        <w:t>i−1</w:t>
      </w:r>
      <w:r>
        <w:t xml:space="preserve"> – the left half before round i, given in the input data;</w:t>
      </w:r>
    </w:p>
    <w:p w14:paraId="13FFDD60" w14:textId="77777777" w:rsidR="002A1F13" w:rsidRDefault="006E1DD7">
      <w:pPr>
        <w:ind w:left="992" w:hanging="283"/>
        <w:jc w:val="both"/>
      </w:pPr>
      <w:r>
        <w:t>- S</w:t>
      </w:r>
      <w:r>
        <w:rPr>
          <w:vertAlign w:val="subscript"/>
        </w:rPr>
        <w:t>1</w:t>
      </w:r>
      <w:r>
        <w:t>(B</w:t>
      </w:r>
      <w:r>
        <w:rPr>
          <w:vertAlign w:val="subscript"/>
        </w:rPr>
        <w:t>1</w:t>
      </w:r>
      <w:r>
        <w:t>) … S</w:t>
      </w:r>
      <w:r>
        <w:rPr>
          <w:vertAlign w:val="subscript"/>
        </w:rPr>
        <w:t>8</w:t>
      </w:r>
      <w:r>
        <w:t>(B</w:t>
      </w:r>
      <w:r>
        <w:rPr>
          <w:vertAlign w:val="subscript"/>
        </w:rPr>
        <w:t>8</w:t>
      </w:r>
      <w:r>
        <w:t>) – the 32-bit output of the S-boxes, given in the input data.</w:t>
      </w:r>
    </w:p>
    <w:p w14:paraId="59DC700F" w14:textId="77777777" w:rsidR="002A1F13" w:rsidRDefault="006E1DD7">
      <w:pPr>
        <w:ind w:firstLine="709"/>
        <w:jc w:val="both"/>
      </w:pPr>
      <w:r>
        <w:t>Neither the key K</w:t>
      </w:r>
      <w:r>
        <w:rPr>
          <w:vertAlign w:val="subscript"/>
        </w:rPr>
        <w:t>i</w:t>
      </w:r>
      <w:r>
        <w:t xml:space="preserve"> nor the half R</w:t>
      </w:r>
      <w:r>
        <w:rPr>
          <w:vertAlign w:val="subscript"/>
        </w:rPr>
        <w:t>i−1</w:t>
      </w:r>
      <w:r>
        <w:t xml:space="preserve"> are needed: their whole influence on round i is already contained in the output of the S-boxes. The calculation therefore has two steps: the permutation P of the 32 bits of the S-boxes and the XOR of the result with L</w:t>
      </w:r>
      <w:r>
        <w:rPr>
          <w:vertAlign w:val="subscript"/>
        </w:rPr>
        <w:t>i−1</w:t>
      </w:r>
      <w:r>
        <w:t>. The other half of the block after the round, L</w:t>
      </w:r>
      <w:r>
        <w:rPr>
          <w:vertAlign w:val="subscript"/>
        </w:rPr>
        <w:t>i</w:t>
      </w:r>
      <w:r>
        <w:t>, is simply equal to R</w:t>
      </w:r>
      <w:r>
        <w:rPr>
          <w:vertAlign w:val="subscript"/>
        </w:rPr>
        <w:t>i−1</w:t>
      </w:r>
      <w:r>
        <w:t>, according to formula (2.1).</w:t>
      </w:r>
    </w:p>
    <w:p w14:paraId="78C3D486" w14:textId="77777777" w:rsidR="002A1F13" w:rsidRDefault="006E1DD7">
      <w:pPr>
        <w:pStyle w:val="Heading2"/>
      </w:pPr>
      <w:bookmarkStart w:id="9" w:name="_Toc243848894"/>
      <w:r>
        <w:t>2.6 Example worked by hand</w:t>
      </w:r>
      <w:bookmarkEnd w:id="9"/>
    </w:p>
    <w:p w14:paraId="0BBD1A29" w14:textId="77777777" w:rsidR="002A1F13" w:rsidRDefault="006E1DD7">
      <w:pPr>
        <w:ind w:firstLine="709"/>
        <w:jc w:val="both"/>
      </w:pPr>
      <w:r>
        <w:t>The example of J. O. Grabbe [3] is used, for the first round of the encryption of the message 0123456789ABCDEF with the key 133457799BBCDFF1. In round 1 the output of the S-boxes and the left half are:</w:t>
      </w:r>
    </w:p>
    <w:p w14:paraId="70A14592" w14:textId="77777777" w:rsidR="002A1F13" w:rsidRDefault="006E1DD7">
      <w:pPr>
        <w:jc w:val="center"/>
      </w:pPr>
      <w:r>
        <w:t>S</w:t>
      </w:r>
      <w:r>
        <w:rPr>
          <w:vertAlign w:val="subscript"/>
        </w:rPr>
        <w:t>1</w:t>
      </w:r>
      <w:r>
        <w:t>(B</w:t>
      </w:r>
      <w:r>
        <w:rPr>
          <w:vertAlign w:val="subscript"/>
        </w:rPr>
        <w:t>1</w:t>
      </w:r>
      <w:r>
        <w:t>) … S</w:t>
      </w:r>
      <w:r>
        <w:rPr>
          <w:vertAlign w:val="subscript"/>
        </w:rPr>
        <w:t>8</w:t>
      </w:r>
      <w:r>
        <w:t>(B</w:t>
      </w:r>
      <w:r>
        <w:rPr>
          <w:vertAlign w:val="subscript"/>
        </w:rPr>
        <w:t>8</w:t>
      </w:r>
      <w:r>
        <w:t>) = 0101 1100 1000 0010 1011 0101 1001 0111 (hexadecimal 5C82B597),</w:t>
      </w:r>
    </w:p>
    <w:p w14:paraId="75F6F875" w14:textId="77777777" w:rsidR="002A1F13" w:rsidRDefault="006E1DD7">
      <w:pPr>
        <w:jc w:val="center"/>
      </w:pPr>
      <w:r>
        <w:t>L</w:t>
      </w:r>
      <w:r>
        <w:rPr>
          <w:vertAlign w:val="subscript"/>
        </w:rPr>
        <w:t>0</w:t>
      </w:r>
      <w:r>
        <w:t xml:space="preserve"> = 1100 1100 0000 0000 1100 1100 1111 1111 (hexadecimal CC00CCFF).</w:t>
      </w:r>
    </w:p>
    <w:p w14:paraId="1EA69B9D" w14:textId="77777777" w:rsidR="002A1F13" w:rsidRDefault="006E1DD7">
      <w:pPr>
        <w:ind w:firstLine="709"/>
        <w:jc w:val="both"/>
      </w:pPr>
      <w:r>
        <w:t>In the first step the permutation P is applied. Table 2.3 shows, for every position k of the result, the position P(k) of the input bit that is copied there and the value of that bit.</w:t>
      </w:r>
    </w:p>
    <w:p w14:paraId="78AC9A4B" w14:textId="77777777" w:rsidR="002A1F13" w:rsidRDefault="006E1DD7">
      <w:pPr>
        <w:keepNext/>
        <w:spacing w:before="120"/>
        <w:jc w:val="right"/>
      </w:pPr>
      <w:r>
        <w:lastRenderedPageBreak/>
        <w:t>Table 2.3 – Application of the permutation P to the output of the S-boxes</w:t>
      </w:r>
    </w:p>
    <w:tbl>
      <w:tblPr>
        <w:tblStyle w:val="TableGrid"/>
        <w:tblW w:w="0" w:type="auto"/>
        <w:jc w:val="center"/>
        <w:tblLook w:val="04A0" w:firstRow="1" w:lastRow="0" w:firstColumn="1" w:lastColumn="0" w:noHBand="0" w:noVBand="1"/>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
      <w:tr w:rsidR="002A1F13" w14:paraId="4B28C885" w14:textId="77777777">
        <w:trPr>
          <w:cantSplit/>
          <w:tblHeader/>
          <w:jc w:val="center"/>
        </w:trPr>
        <w:tc>
          <w:tcPr>
            <w:tcW w:w="600" w:type="dxa"/>
            <w:shd w:val="clear" w:color="auto" w:fill="D9D9D9"/>
          </w:tcPr>
          <w:p w14:paraId="10A81B4C" w14:textId="77777777" w:rsidR="002A1F13" w:rsidRDefault="006E1DD7">
            <w:pPr>
              <w:keepNext/>
              <w:spacing w:line="240" w:lineRule="auto"/>
              <w:jc w:val="center"/>
            </w:pPr>
            <w:r>
              <w:rPr>
                <w:b/>
                <w:sz w:val="20"/>
              </w:rPr>
              <w:t>k</w:t>
            </w:r>
          </w:p>
        </w:tc>
        <w:tc>
          <w:tcPr>
            <w:tcW w:w="600" w:type="dxa"/>
            <w:shd w:val="clear" w:color="auto" w:fill="D9D9D9"/>
          </w:tcPr>
          <w:p w14:paraId="1C2BE364" w14:textId="77777777" w:rsidR="002A1F13" w:rsidRDefault="006E1DD7">
            <w:pPr>
              <w:keepNext/>
              <w:spacing w:line="240" w:lineRule="auto"/>
              <w:jc w:val="center"/>
            </w:pPr>
            <w:r>
              <w:rPr>
                <w:b/>
                <w:sz w:val="20"/>
              </w:rPr>
              <w:t>1</w:t>
            </w:r>
          </w:p>
        </w:tc>
        <w:tc>
          <w:tcPr>
            <w:tcW w:w="600" w:type="dxa"/>
            <w:shd w:val="clear" w:color="auto" w:fill="D9D9D9"/>
          </w:tcPr>
          <w:p w14:paraId="5ABF3052" w14:textId="77777777" w:rsidR="002A1F13" w:rsidRDefault="006E1DD7">
            <w:pPr>
              <w:keepNext/>
              <w:spacing w:line="240" w:lineRule="auto"/>
              <w:jc w:val="center"/>
            </w:pPr>
            <w:r>
              <w:rPr>
                <w:b/>
                <w:sz w:val="20"/>
              </w:rPr>
              <w:t>2</w:t>
            </w:r>
          </w:p>
        </w:tc>
        <w:tc>
          <w:tcPr>
            <w:tcW w:w="600" w:type="dxa"/>
            <w:shd w:val="clear" w:color="auto" w:fill="D9D9D9"/>
          </w:tcPr>
          <w:p w14:paraId="73AD8E15" w14:textId="77777777" w:rsidR="002A1F13" w:rsidRDefault="006E1DD7">
            <w:pPr>
              <w:keepNext/>
              <w:spacing w:line="240" w:lineRule="auto"/>
              <w:jc w:val="center"/>
            </w:pPr>
            <w:r>
              <w:rPr>
                <w:b/>
                <w:sz w:val="20"/>
              </w:rPr>
              <w:t>3</w:t>
            </w:r>
          </w:p>
        </w:tc>
        <w:tc>
          <w:tcPr>
            <w:tcW w:w="600" w:type="dxa"/>
            <w:shd w:val="clear" w:color="auto" w:fill="D9D9D9"/>
          </w:tcPr>
          <w:p w14:paraId="6430A2BA" w14:textId="77777777" w:rsidR="002A1F13" w:rsidRDefault="006E1DD7">
            <w:pPr>
              <w:keepNext/>
              <w:spacing w:line="240" w:lineRule="auto"/>
              <w:jc w:val="center"/>
            </w:pPr>
            <w:r>
              <w:rPr>
                <w:b/>
                <w:sz w:val="20"/>
              </w:rPr>
              <w:t>4</w:t>
            </w:r>
          </w:p>
        </w:tc>
        <w:tc>
          <w:tcPr>
            <w:tcW w:w="600" w:type="dxa"/>
            <w:shd w:val="clear" w:color="auto" w:fill="D9D9D9"/>
          </w:tcPr>
          <w:p w14:paraId="38DFB760" w14:textId="77777777" w:rsidR="002A1F13" w:rsidRDefault="006E1DD7">
            <w:pPr>
              <w:keepNext/>
              <w:spacing w:line="240" w:lineRule="auto"/>
              <w:jc w:val="center"/>
            </w:pPr>
            <w:r>
              <w:rPr>
                <w:b/>
                <w:sz w:val="20"/>
              </w:rPr>
              <w:t>5</w:t>
            </w:r>
          </w:p>
        </w:tc>
        <w:tc>
          <w:tcPr>
            <w:tcW w:w="600" w:type="dxa"/>
            <w:shd w:val="clear" w:color="auto" w:fill="D9D9D9"/>
          </w:tcPr>
          <w:p w14:paraId="798AB6BD" w14:textId="77777777" w:rsidR="002A1F13" w:rsidRDefault="006E1DD7">
            <w:pPr>
              <w:keepNext/>
              <w:spacing w:line="240" w:lineRule="auto"/>
              <w:jc w:val="center"/>
            </w:pPr>
            <w:r>
              <w:rPr>
                <w:b/>
                <w:sz w:val="20"/>
              </w:rPr>
              <w:t>6</w:t>
            </w:r>
          </w:p>
        </w:tc>
        <w:tc>
          <w:tcPr>
            <w:tcW w:w="600" w:type="dxa"/>
            <w:shd w:val="clear" w:color="auto" w:fill="D9D9D9"/>
          </w:tcPr>
          <w:p w14:paraId="59915AD5" w14:textId="77777777" w:rsidR="002A1F13" w:rsidRDefault="006E1DD7">
            <w:pPr>
              <w:keepNext/>
              <w:spacing w:line="240" w:lineRule="auto"/>
              <w:jc w:val="center"/>
            </w:pPr>
            <w:r>
              <w:rPr>
                <w:b/>
                <w:sz w:val="20"/>
              </w:rPr>
              <w:t>7</w:t>
            </w:r>
          </w:p>
        </w:tc>
        <w:tc>
          <w:tcPr>
            <w:tcW w:w="600" w:type="dxa"/>
            <w:shd w:val="clear" w:color="auto" w:fill="D9D9D9"/>
          </w:tcPr>
          <w:p w14:paraId="3856860E" w14:textId="77777777" w:rsidR="002A1F13" w:rsidRDefault="006E1DD7">
            <w:pPr>
              <w:keepNext/>
              <w:spacing w:line="240" w:lineRule="auto"/>
              <w:jc w:val="center"/>
            </w:pPr>
            <w:r>
              <w:rPr>
                <w:b/>
                <w:sz w:val="20"/>
              </w:rPr>
              <w:t>8</w:t>
            </w:r>
          </w:p>
        </w:tc>
        <w:tc>
          <w:tcPr>
            <w:tcW w:w="600" w:type="dxa"/>
            <w:shd w:val="clear" w:color="auto" w:fill="D9D9D9"/>
          </w:tcPr>
          <w:p w14:paraId="6A619768" w14:textId="77777777" w:rsidR="002A1F13" w:rsidRDefault="006E1DD7">
            <w:pPr>
              <w:keepNext/>
              <w:spacing w:line="240" w:lineRule="auto"/>
              <w:jc w:val="center"/>
            </w:pPr>
            <w:r>
              <w:rPr>
                <w:b/>
                <w:sz w:val="20"/>
              </w:rPr>
              <w:t>9</w:t>
            </w:r>
          </w:p>
        </w:tc>
        <w:tc>
          <w:tcPr>
            <w:tcW w:w="600" w:type="dxa"/>
            <w:shd w:val="clear" w:color="auto" w:fill="D9D9D9"/>
          </w:tcPr>
          <w:p w14:paraId="3CFA6632" w14:textId="77777777" w:rsidR="002A1F13" w:rsidRDefault="006E1DD7">
            <w:pPr>
              <w:keepNext/>
              <w:spacing w:line="240" w:lineRule="auto"/>
              <w:jc w:val="center"/>
            </w:pPr>
            <w:r>
              <w:rPr>
                <w:b/>
                <w:sz w:val="20"/>
              </w:rPr>
              <w:t>10</w:t>
            </w:r>
          </w:p>
        </w:tc>
        <w:tc>
          <w:tcPr>
            <w:tcW w:w="600" w:type="dxa"/>
            <w:shd w:val="clear" w:color="auto" w:fill="D9D9D9"/>
          </w:tcPr>
          <w:p w14:paraId="6D2F57D7" w14:textId="77777777" w:rsidR="002A1F13" w:rsidRDefault="006E1DD7">
            <w:pPr>
              <w:keepNext/>
              <w:spacing w:line="240" w:lineRule="auto"/>
              <w:jc w:val="center"/>
            </w:pPr>
            <w:r>
              <w:rPr>
                <w:b/>
                <w:sz w:val="20"/>
              </w:rPr>
              <w:t>11</w:t>
            </w:r>
          </w:p>
        </w:tc>
        <w:tc>
          <w:tcPr>
            <w:tcW w:w="600" w:type="dxa"/>
            <w:shd w:val="clear" w:color="auto" w:fill="D9D9D9"/>
          </w:tcPr>
          <w:p w14:paraId="4C49BE7A" w14:textId="77777777" w:rsidR="002A1F13" w:rsidRDefault="006E1DD7">
            <w:pPr>
              <w:keepNext/>
              <w:spacing w:line="240" w:lineRule="auto"/>
              <w:jc w:val="center"/>
            </w:pPr>
            <w:r>
              <w:rPr>
                <w:b/>
                <w:sz w:val="20"/>
              </w:rPr>
              <w:t>12</w:t>
            </w:r>
          </w:p>
        </w:tc>
        <w:tc>
          <w:tcPr>
            <w:tcW w:w="600" w:type="dxa"/>
            <w:shd w:val="clear" w:color="auto" w:fill="D9D9D9"/>
          </w:tcPr>
          <w:p w14:paraId="441D3366" w14:textId="77777777" w:rsidR="002A1F13" w:rsidRDefault="006E1DD7">
            <w:pPr>
              <w:keepNext/>
              <w:spacing w:line="240" w:lineRule="auto"/>
              <w:jc w:val="center"/>
            </w:pPr>
            <w:r>
              <w:rPr>
                <w:b/>
                <w:sz w:val="20"/>
              </w:rPr>
              <w:t>13</w:t>
            </w:r>
          </w:p>
        </w:tc>
        <w:tc>
          <w:tcPr>
            <w:tcW w:w="600" w:type="dxa"/>
            <w:shd w:val="clear" w:color="auto" w:fill="D9D9D9"/>
          </w:tcPr>
          <w:p w14:paraId="2F49AB2B" w14:textId="77777777" w:rsidR="002A1F13" w:rsidRDefault="006E1DD7">
            <w:pPr>
              <w:keepNext/>
              <w:spacing w:line="240" w:lineRule="auto"/>
              <w:jc w:val="center"/>
            </w:pPr>
            <w:r>
              <w:rPr>
                <w:b/>
                <w:sz w:val="20"/>
              </w:rPr>
              <w:t>14</w:t>
            </w:r>
          </w:p>
        </w:tc>
        <w:tc>
          <w:tcPr>
            <w:tcW w:w="600" w:type="dxa"/>
            <w:shd w:val="clear" w:color="auto" w:fill="D9D9D9"/>
          </w:tcPr>
          <w:p w14:paraId="383865AA" w14:textId="77777777" w:rsidR="002A1F13" w:rsidRDefault="006E1DD7">
            <w:pPr>
              <w:keepNext/>
              <w:spacing w:line="240" w:lineRule="auto"/>
              <w:jc w:val="center"/>
            </w:pPr>
            <w:r>
              <w:rPr>
                <w:b/>
                <w:sz w:val="20"/>
              </w:rPr>
              <w:t>15</w:t>
            </w:r>
          </w:p>
        </w:tc>
        <w:tc>
          <w:tcPr>
            <w:tcW w:w="600" w:type="dxa"/>
            <w:shd w:val="clear" w:color="auto" w:fill="D9D9D9"/>
          </w:tcPr>
          <w:p w14:paraId="66A10AD0" w14:textId="77777777" w:rsidR="002A1F13" w:rsidRDefault="006E1DD7">
            <w:pPr>
              <w:keepNext/>
              <w:spacing w:line="240" w:lineRule="auto"/>
              <w:jc w:val="center"/>
            </w:pPr>
            <w:r>
              <w:rPr>
                <w:b/>
                <w:sz w:val="20"/>
              </w:rPr>
              <w:t>16</w:t>
            </w:r>
          </w:p>
        </w:tc>
      </w:tr>
      <w:tr w:rsidR="002A1F13" w14:paraId="7F18EAC3" w14:textId="77777777">
        <w:trPr>
          <w:cantSplit/>
          <w:jc w:val="center"/>
        </w:trPr>
        <w:tc>
          <w:tcPr>
            <w:tcW w:w="600" w:type="dxa"/>
          </w:tcPr>
          <w:p w14:paraId="76A172ED" w14:textId="77777777" w:rsidR="002A1F13" w:rsidRDefault="006E1DD7">
            <w:pPr>
              <w:keepNext/>
              <w:spacing w:line="240" w:lineRule="auto"/>
              <w:jc w:val="center"/>
            </w:pPr>
            <w:r>
              <w:rPr>
                <w:b/>
                <w:sz w:val="20"/>
              </w:rPr>
              <w:t>P(k)</w:t>
            </w:r>
          </w:p>
        </w:tc>
        <w:tc>
          <w:tcPr>
            <w:tcW w:w="600" w:type="dxa"/>
          </w:tcPr>
          <w:p w14:paraId="2AC2DB6B" w14:textId="77777777" w:rsidR="002A1F13" w:rsidRDefault="006E1DD7">
            <w:pPr>
              <w:keepNext/>
              <w:spacing w:line="240" w:lineRule="auto"/>
              <w:jc w:val="center"/>
            </w:pPr>
            <w:r>
              <w:rPr>
                <w:sz w:val="20"/>
              </w:rPr>
              <w:t>16</w:t>
            </w:r>
          </w:p>
        </w:tc>
        <w:tc>
          <w:tcPr>
            <w:tcW w:w="600" w:type="dxa"/>
          </w:tcPr>
          <w:p w14:paraId="10687250" w14:textId="77777777" w:rsidR="002A1F13" w:rsidRDefault="006E1DD7">
            <w:pPr>
              <w:keepNext/>
              <w:spacing w:line="240" w:lineRule="auto"/>
              <w:jc w:val="center"/>
            </w:pPr>
            <w:r>
              <w:rPr>
                <w:sz w:val="20"/>
              </w:rPr>
              <w:t>7</w:t>
            </w:r>
          </w:p>
        </w:tc>
        <w:tc>
          <w:tcPr>
            <w:tcW w:w="600" w:type="dxa"/>
          </w:tcPr>
          <w:p w14:paraId="11F623C2" w14:textId="77777777" w:rsidR="002A1F13" w:rsidRDefault="006E1DD7">
            <w:pPr>
              <w:keepNext/>
              <w:spacing w:line="240" w:lineRule="auto"/>
              <w:jc w:val="center"/>
            </w:pPr>
            <w:r>
              <w:rPr>
                <w:sz w:val="20"/>
              </w:rPr>
              <w:t>20</w:t>
            </w:r>
          </w:p>
        </w:tc>
        <w:tc>
          <w:tcPr>
            <w:tcW w:w="600" w:type="dxa"/>
          </w:tcPr>
          <w:p w14:paraId="2AC681E6" w14:textId="77777777" w:rsidR="002A1F13" w:rsidRDefault="006E1DD7">
            <w:pPr>
              <w:keepNext/>
              <w:spacing w:line="240" w:lineRule="auto"/>
              <w:jc w:val="center"/>
            </w:pPr>
            <w:r>
              <w:rPr>
                <w:sz w:val="20"/>
              </w:rPr>
              <w:t>21</w:t>
            </w:r>
          </w:p>
        </w:tc>
        <w:tc>
          <w:tcPr>
            <w:tcW w:w="600" w:type="dxa"/>
          </w:tcPr>
          <w:p w14:paraId="1C7225C8" w14:textId="77777777" w:rsidR="002A1F13" w:rsidRDefault="006E1DD7">
            <w:pPr>
              <w:keepNext/>
              <w:spacing w:line="240" w:lineRule="auto"/>
              <w:jc w:val="center"/>
            </w:pPr>
            <w:r>
              <w:rPr>
                <w:sz w:val="20"/>
              </w:rPr>
              <w:t>29</w:t>
            </w:r>
          </w:p>
        </w:tc>
        <w:tc>
          <w:tcPr>
            <w:tcW w:w="600" w:type="dxa"/>
          </w:tcPr>
          <w:p w14:paraId="6220193C" w14:textId="77777777" w:rsidR="002A1F13" w:rsidRDefault="006E1DD7">
            <w:pPr>
              <w:keepNext/>
              <w:spacing w:line="240" w:lineRule="auto"/>
              <w:jc w:val="center"/>
            </w:pPr>
            <w:r>
              <w:rPr>
                <w:sz w:val="20"/>
              </w:rPr>
              <w:t>12</w:t>
            </w:r>
          </w:p>
        </w:tc>
        <w:tc>
          <w:tcPr>
            <w:tcW w:w="600" w:type="dxa"/>
          </w:tcPr>
          <w:p w14:paraId="0474F9C1" w14:textId="77777777" w:rsidR="002A1F13" w:rsidRDefault="006E1DD7">
            <w:pPr>
              <w:keepNext/>
              <w:spacing w:line="240" w:lineRule="auto"/>
              <w:jc w:val="center"/>
            </w:pPr>
            <w:r>
              <w:rPr>
                <w:sz w:val="20"/>
              </w:rPr>
              <w:t>28</w:t>
            </w:r>
          </w:p>
        </w:tc>
        <w:tc>
          <w:tcPr>
            <w:tcW w:w="600" w:type="dxa"/>
          </w:tcPr>
          <w:p w14:paraId="169E0442" w14:textId="77777777" w:rsidR="002A1F13" w:rsidRDefault="006E1DD7">
            <w:pPr>
              <w:keepNext/>
              <w:spacing w:line="240" w:lineRule="auto"/>
              <w:jc w:val="center"/>
            </w:pPr>
            <w:r>
              <w:rPr>
                <w:sz w:val="20"/>
              </w:rPr>
              <w:t>17</w:t>
            </w:r>
          </w:p>
        </w:tc>
        <w:tc>
          <w:tcPr>
            <w:tcW w:w="600" w:type="dxa"/>
          </w:tcPr>
          <w:p w14:paraId="471612B8" w14:textId="77777777" w:rsidR="002A1F13" w:rsidRDefault="006E1DD7">
            <w:pPr>
              <w:keepNext/>
              <w:spacing w:line="240" w:lineRule="auto"/>
              <w:jc w:val="center"/>
            </w:pPr>
            <w:r>
              <w:rPr>
                <w:sz w:val="20"/>
              </w:rPr>
              <w:t>1</w:t>
            </w:r>
          </w:p>
        </w:tc>
        <w:tc>
          <w:tcPr>
            <w:tcW w:w="600" w:type="dxa"/>
          </w:tcPr>
          <w:p w14:paraId="34D90645" w14:textId="77777777" w:rsidR="002A1F13" w:rsidRDefault="006E1DD7">
            <w:pPr>
              <w:keepNext/>
              <w:spacing w:line="240" w:lineRule="auto"/>
              <w:jc w:val="center"/>
            </w:pPr>
            <w:r>
              <w:rPr>
                <w:sz w:val="20"/>
              </w:rPr>
              <w:t>15</w:t>
            </w:r>
          </w:p>
        </w:tc>
        <w:tc>
          <w:tcPr>
            <w:tcW w:w="600" w:type="dxa"/>
          </w:tcPr>
          <w:p w14:paraId="04D24E5A" w14:textId="77777777" w:rsidR="002A1F13" w:rsidRDefault="006E1DD7">
            <w:pPr>
              <w:keepNext/>
              <w:spacing w:line="240" w:lineRule="auto"/>
              <w:jc w:val="center"/>
            </w:pPr>
            <w:r>
              <w:rPr>
                <w:sz w:val="20"/>
              </w:rPr>
              <w:t>23</w:t>
            </w:r>
          </w:p>
        </w:tc>
        <w:tc>
          <w:tcPr>
            <w:tcW w:w="600" w:type="dxa"/>
          </w:tcPr>
          <w:p w14:paraId="1314788A" w14:textId="77777777" w:rsidR="002A1F13" w:rsidRDefault="006E1DD7">
            <w:pPr>
              <w:keepNext/>
              <w:spacing w:line="240" w:lineRule="auto"/>
              <w:jc w:val="center"/>
            </w:pPr>
            <w:r>
              <w:rPr>
                <w:sz w:val="20"/>
              </w:rPr>
              <w:t>26</w:t>
            </w:r>
          </w:p>
        </w:tc>
        <w:tc>
          <w:tcPr>
            <w:tcW w:w="600" w:type="dxa"/>
          </w:tcPr>
          <w:p w14:paraId="1360EF32" w14:textId="77777777" w:rsidR="002A1F13" w:rsidRDefault="006E1DD7">
            <w:pPr>
              <w:keepNext/>
              <w:spacing w:line="240" w:lineRule="auto"/>
              <w:jc w:val="center"/>
            </w:pPr>
            <w:r>
              <w:rPr>
                <w:sz w:val="20"/>
              </w:rPr>
              <w:t>5</w:t>
            </w:r>
          </w:p>
        </w:tc>
        <w:tc>
          <w:tcPr>
            <w:tcW w:w="600" w:type="dxa"/>
          </w:tcPr>
          <w:p w14:paraId="08C51953" w14:textId="77777777" w:rsidR="002A1F13" w:rsidRDefault="006E1DD7">
            <w:pPr>
              <w:keepNext/>
              <w:spacing w:line="240" w:lineRule="auto"/>
              <w:jc w:val="center"/>
            </w:pPr>
            <w:r>
              <w:rPr>
                <w:sz w:val="20"/>
              </w:rPr>
              <w:t>18</w:t>
            </w:r>
          </w:p>
        </w:tc>
        <w:tc>
          <w:tcPr>
            <w:tcW w:w="600" w:type="dxa"/>
          </w:tcPr>
          <w:p w14:paraId="0C69358F" w14:textId="77777777" w:rsidR="002A1F13" w:rsidRDefault="006E1DD7">
            <w:pPr>
              <w:keepNext/>
              <w:spacing w:line="240" w:lineRule="auto"/>
              <w:jc w:val="center"/>
            </w:pPr>
            <w:r>
              <w:rPr>
                <w:sz w:val="20"/>
              </w:rPr>
              <w:t>31</w:t>
            </w:r>
          </w:p>
        </w:tc>
        <w:tc>
          <w:tcPr>
            <w:tcW w:w="600" w:type="dxa"/>
          </w:tcPr>
          <w:p w14:paraId="3B386F77" w14:textId="77777777" w:rsidR="002A1F13" w:rsidRDefault="006E1DD7">
            <w:pPr>
              <w:keepNext/>
              <w:spacing w:line="240" w:lineRule="auto"/>
              <w:jc w:val="center"/>
            </w:pPr>
            <w:r>
              <w:rPr>
                <w:sz w:val="20"/>
              </w:rPr>
              <w:t>10</w:t>
            </w:r>
          </w:p>
        </w:tc>
      </w:tr>
      <w:tr w:rsidR="002A1F13" w14:paraId="19B57889" w14:textId="77777777">
        <w:trPr>
          <w:cantSplit/>
          <w:jc w:val="center"/>
        </w:trPr>
        <w:tc>
          <w:tcPr>
            <w:tcW w:w="600" w:type="dxa"/>
          </w:tcPr>
          <w:p w14:paraId="79F3466E" w14:textId="77777777" w:rsidR="002A1F13" w:rsidRDefault="006E1DD7">
            <w:pPr>
              <w:keepNext/>
              <w:spacing w:line="240" w:lineRule="auto"/>
              <w:jc w:val="center"/>
            </w:pPr>
            <w:r>
              <w:rPr>
                <w:b/>
                <w:sz w:val="20"/>
              </w:rPr>
              <w:t>Bit</w:t>
            </w:r>
          </w:p>
        </w:tc>
        <w:tc>
          <w:tcPr>
            <w:tcW w:w="600" w:type="dxa"/>
          </w:tcPr>
          <w:p w14:paraId="04E1D317" w14:textId="77777777" w:rsidR="002A1F13" w:rsidRDefault="006E1DD7">
            <w:pPr>
              <w:keepNext/>
              <w:spacing w:line="240" w:lineRule="auto"/>
              <w:jc w:val="center"/>
            </w:pPr>
            <w:r>
              <w:rPr>
                <w:sz w:val="20"/>
              </w:rPr>
              <w:t>0</w:t>
            </w:r>
          </w:p>
        </w:tc>
        <w:tc>
          <w:tcPr>
            <w:tcW w:w="600" w:type="dxa"/>
          </w:tcPr>
          <w:p w14:paraId="666BC6D6" w14:textId="77777777" w:rsidR="002A1F13" w:rsidRDefault="006E1DD7">
            <w:pPr>
              <w:keepNext/>
              <w:spacing w:line="240" w:lineRule="auto"/>
              <w:jc w:val="center"/>
            </w:pPr>
            <w:r>
              <w:rPr>
                <w:sz w:val="20"/>
              </w:rPr>
              <w:t>0</w:t>
            </w:r>
          </w:p>
        </w:tc>
        <w:tc>
          <w:tcPr>
            <w:tcW w:w="600" w:type="dxa"/>
          </w:tcPr>
          <w:p w14:paraId="4FB7E365" w14:textId="77777777" w:rsidR="002A1F13" w:rsidRDefault="006E1DD7">
            <w:pPr>
              <w:keepNext/>
              <w:spacing w:line="240" w:lineRule="auto"/>
              <w:jc w:val="center"/>
            </w:pPr>
            <w:r>
              <w:rPr>
                <w:sz w:val="20"/>
              </w:rPr>
              <w:t>1</w:t>
            </w:r>
          </w:p>
        </w:tc>
        <w:tc>
          <w:tcPr>
            <w:tcW w:w="600" w:type="dxa"/>
          </w:tcPr>
          <w:p w14:paraId="5C9B89DC" w14:textId="77777777" w:rsidR="002A1F13" w:rsidRDefault="006E1DD7">
            <w:pPr>
              <w:keepNext/>
              <w:spacing w:line="240" w:lineRule="auto"/>
              <w:jc w:val="center"/>
            </w:pPr>
            <w:r>
              <w:rPr>
                <w:sz w:val="20"/>
              </w:rPr>
              <w:t>0</w:t>
            </w:r>
          </w:p>
        </w:tc>
        <w:tc>
          <w:tcPr>
            <w:tcW w:w="600" w:type="dxa"/>
          </w:tcPr>
          <w:p w14:paraId="5604938A" w14:textId="77777777" w:rsidR="002A1F13" w:rsidRDefault="006E1DD7">
            <w:pPr>
              <w:keepNext/>
              <w:spacing w:line="240" w:lineRule="auto"/>
              <w:jc w:val="center"/>
            </w:pPr>
            <w:r>
              <w:rPr>
                <w:sz w:val="20"/>
              </w:rPr>
              <w:t>0</w:t>
            </w:r>
          </w:p>
        </w:tc>
        <w:tc>
          <w:tcPr>
            <w:tcW w:w="600" w:type="dxa"/>
          </w:tcPr>
          <w:p w14:paraId="089CEE14" w14:textId="77777777" w:rsidR="002A1F13" w:rsidRDefault="006E1DD7">
            <w:pPr>
              <w:keepNext/>
              <w:spacing w:line="240" w:lineRule="auto"/>
              <w:jc w:val="center"/>
            </w:pPr>
            <w:r>
              <w:rPr>
                <w:sz w:val="20"/>
              </w:rPr>
              <w:t>0</w:t>
            </w:r>
          </w:p>
        </w:tc>
        <w:tc>
          <w:tcPr>
            <w:tcW w:w="600" w:type="dxa"/>
          </w:tcPr>
          <w:p w14:paraId="076619AF" w14:textId="77777777" w:rsidR="002A1F13" w:rsidRDefault="006E1DD7">
            <w:pPr>
              <w:keepNext/>
              <w:spacing w:line="240" w:lineRule="auto"/>
              <w:jc w:val="center"/>
            </w:pPr>
            <w:r>
              <w:rPr>
                <w:sz w:val="20"/>
              </w:rPr>
              <w:t>1</w:t>
            </w:r>
          </w:p>
        </w:tc>
        <w:tc>
          <w:tcPr>
            <w:tcW w:w="600" w:type="dxa"/>
          </w:tcPr>
          <w:p w14:paraId="72F40CB0" w14:textId="77777777" w:rsidR="002A1F13" w:rsidRDefault="006E1DD7">
            <w:pPr>
              <w:keepNext/>
              <w:spacing w:line="240" w:lineRule="auto"/>
              <w:jc w:val="center"/>
            </w:pPr>
            <w:r>
              <w:rPr>
                <w:sz w:val="20"/>
              </w:rPr>
              <w:t>1</w:t>
            </w:r>
          </w:p>
        </w:tc>
        <w:tc>
          <w:tcPr>
            <w:tcW w:w="600" w:type="dxa"/>
          </w:tcPr>
          <w:p w14:paraId="1797AC08" w14:textId="77777777" w:rsidR="002A1F13" w:rsidRDefault="006E1DD7">
            <w:pPr>
              <w:keepNext/>
              <w:spacing w:line="240" w:lineRule="auto"/>
              <w:jc w:val="center"/>
            </w:pPr>
            <w:r>
              <w:rPr>
                <w:sz w:val="20"/>
              </w:rPr>
              <w:t>0</w:t>
            </w:r>
          </w:p>
        </w:tc>
        <w:tc>
          <w:tcPr>
            <w:tcW w:w="600" w:type="dxa"/>
          </w:tcPr>
          <w:p w14:paraId="30AF7E8E" w14:textId="77777777" w:rsidR="002A1F13" w:rsidRDefault="006E1DD7">
            <w:pPr>
              <w:keepNext/>
              <w:spacing w:line="240" w:lineRule="auto"/>
              <w:jc w:val="center"/>
            </w:pPr>
            <w:r>
              <w:rPr>
                <w:sz w:val="20"/>
              </w:rPr>
              <w:t>1</w:t>
            </w:r>
          </w:p>
        </w:tc>
        <w:tc>
          <w:tcPr>
            <w:tcW w:w="600" w:type="dxa"/>
          </w:tcPr>
          <w:p w14:paraId="5796EAA5" w14:textId="77777777" w:rsidR="002A1F13" w:rsidRDefault="006E1DD7">
            <w:pPr>
              <w:keepNext/>
              <w:spacing w:line="240" w:lineRule="auto"/>
              <w:jc w:val="center"/>
            </w:pPr>
            <w:r>
              <w:rPr>
                <w:sz w:val="20"/>
              </w:rPr>
              <w:t>0</w:t>
            </w:r>
          </w:p>
        </w:tc>
        <w:tc>
          <w:tcPr>
            <w:tcW w:w="600" w:type="dxa"/>
          </w:tcPr>
          <w:p w14:paraId="53B4ACB5" w14:textId="77777777" w:rsidR="002A1F13" w:rsidRDefault="006E1DD7">
            <w:pPr>
              <w:keepNext/>
              <w:spacing w:line="240" w:lineRule="auto"/>
              <w:jc w:val="center"/>
            </w:pPr>
            <w:r>
              <w:rPr>
                <w:sz w:val="20"/>
              </w:rPr>
              <w:t>0</w:t>
            </w:r>
          </w:p>
        </w:tc>
        <w:tc>
          <w:tcPr>
            <w:tcW w:w="600" w:type="dxa"/>
          </w:tcPr>
          <w:p w14:paraId="555283C1" w14:textId="77777777" w:rsidR="002A1F13" w:rsidRDefault="006E1DD7">
            <w:pPr>
              <w:keepNext/>
              <w:spacing w:line="240" w:lineRule="auto"/>
              <w:jc w:val="center"/>
            </w:pPr>
            <w:r>
              <w:rPr>
                <w:sz w:val="20"/>
              </w:rPr>
              <w:t>1</w:t>
            </w:r>
          </w:p>
        </w:tc>
        <w:tc>
          <w:tcPr>
            <w:tcW w:w="600" w:type="dxa"/>
          </w:tcPr>
          <w:p w14:paraId="59956172" w14:textId="77777777" w:rsidR="002A1F13" w:rsidRDefault="006E1DD7">
            <w:pPr>
              <w:keepNext/>
              <w:spacing w:line="240" w:lineRule="auto"/>
              <w:jc w:val="center"/>
            </w:pPr>
            <w:r>
              <w:rPr>
                <w:sz w:val="20"/>
              </w:rPr>
              <w:t>0</w:t>
            </w:r>
          </w:p>
        </w:tc>
        <w:tc>
          <w:tcPr>
            <w:tcW w:w="600" w:type="dxa"/>
          </w:tcPr>
          <w:p w14:paraId="52C8468D" w14:textId="77777777" w:rsidR="002A1F13" w:rsidRDefault="006E1DD7">
            <w:pPr>
              <w:keepNext/>
              <w:spacing w:line="240" w:lineRule="auto"/>
              <w:jc w:val="center"/>
            </w:pPr>
            <w:r>
              <w:rPr>
                <w:sz w:val="20"/>
              </w:rPr>
              <w:t>1</w:t>
            </w:r>
          </w:p>
        </w:tc>
        <w:tc>
          <w:tcPr>
            <w:tcW w:w="600" w:type="dxa"/>
          </w:tcPr>
          <w:p w14:paraId="68477DE4" w14:textId="77777777" w:rsidR="002A1F13" w:rsidRDefault="006E1DD7">
            <w:pPr>
              <w:keepNext/>
              <w:spacing w:line="240" w:lineRule="auto"/>
              <w:jc w:val="center"/>
            </w:pPr>
            <w:r>
              <w:rPr>
                <w:sz w:val="20"/>
              </w:rPr>
              <w:t>0</w:t>
            </w:r>
          </w:p>
        </w:tc>
      </w:tr>
    </w:tbl>
    <w:p w14:paraId="61DDD80A" w14:textId="77777777" w:rsidR="002A1F13" w:rsidRDefault="002A1F13">
      <w:pPr>
        <w:keepNext/>
        <w:jc w:val="both"/>
      </w:pPr>
    </w:p>
    <w:tbl>
      <w:tblPr>
        <w:tblStyle w:val="TableGrid"/>
        <w:tblW w:w="0" w:type="auto"/>
        <w:jc w:val="center"/>
        <w:tblLook w:val="04A0" w:firstRow="1" w:lastRow="0" w:firstColumn="1" w:lastColumn="0" w:noHBand="0" w:noVBand="1"/>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
      <w:tr w:rsidR="002A1F13" w14:paraId="79A266AB" w14:textId="77777777">
        <w:trPr>
          <w:cantSplit/>
          <w:tblHeader/>
          <w:jc w:val="center"/>
        </w:trPr>
        <w:tc>
          <w:tcPr>
            <w:tcW w:w="600" w:type="dxa"/>
            <w:shd w:val="clear" w:color="auto" w:fill="D9D9D9"/>
          </w:tcPr>
          <w:p w14:paraId="16B5E149" w14:textId="77777777" w:rsidR="002A1F13" w:rsidRDefault="006E1DD7">
            <w:pPr>
              <w:keepNext/>
              <w:spacing w:line="240" w:lineRule="auto"/>
              <w:jc w:val="center"/>
            </w:pPr>
            <w:r>
              <w:rPr>
                <w:b/>
                <w:sz w:val="20"/>
              </w:rPr>
              <w:t>k</w:t>
            </w:r>
          </w:p>
        </w:tc>
        <w:tc>
          <w:tcPr>
            <w:tcW w:w="600" w:type="dxa"/>
            <w:shd w:val="clear" w:color="auto" w:fill="D9D9D9"/>
          </w:tcPr>
          <w:p w14:paraId="5A906557" w14:textId="77777777" w:rsidR="002A1F13" w:rsidRDefault="006E1DD7">
            <w:pPr>
              <w:keepNext/>
              <w:spacing w:line="240" w:lineRule="auto"/>
              <w:jc w:val="center"/>
            </w:pPr>
            <w:r>
              <w:rPr>
                <w:b/>
                <w:sz w:val="20"/>
              </w:rPr>
              <w:t>17</w:t>
            </w:r>
          </w:p>
        </w:tc>
        <w:tc>
          <w:tcPr>
            <w:tcW w:w="600" w:type="dxa"/>
            <w:shd w:val="clear" w:color="auto" w:fill="D9D9D9"/>
          </w:tcPr>
          <w:p w14:paraId="708CA0CE" w14:textId="77777777" w:rsidR="002A1F13" w:rsidRDefault="006E1DD7">
            <w:pPr>
              <w:keepNext/>
              <w:spacing w:line="240" w:lineRule="auto"/>
              <w:jc w:val="center"/>
            </w:pPr>
            <w:r>
              <w:rPr>
                <w:b/>
                <w:sz w:val="20"/>
              </w:rPr>
              <w:t>18</w:t>
            </w:r>
          </w:p>
        </w:tc>
        <w:tc>
          <w:tcPr>
            <w:tcW w:w="600" w:type="dxa"/>
            <w:shd w:val="clear" w:color="auto" w:fill="D9D9D9"/>
          </w:tcPr>
          <w:p w14:paraId="5E01F5BF" w14:textId="77777777" w:rsidR="002A1F13" w:rsidRDefault="006E1DD7">
            <w:pPr>
              <w:keepNext/>
              <w:spacing w:line="240" w:lineRule="auto"/>
              <w:jc w:val="center"/>
            </w:pPr>
            <w:r>
              <w:rPr>
                <w:b/>
                <w:sz w:val="20"/>
              </w:rPr>
              <w:t>19</w:t>
            </w:r>
          </w:p>
        </w:tc>
        <w:tc>
          <w:tcPr>
            <w:tcW w:w="600" w:type="dxa"/>
            <w:shd w:val="clear" w:color="auto" w:fill="D9D9D9"/>
          </w:tcPr>
          <w:p w14:paraId="0C3D846B" w14:textId="77777777" w:rsidR="002A1F13" w:rsidRDefault="006E1DD7">
            <w:pPr>
              <w:keepNext/>
              <w:spacing w:line="240" w:lineRule="auto"/>
              <w:jc w:val="center"/>
            </w:pPr>
            <w:r>
              <w:rPr>
                <w:b/>
                <w:sz w:val="20"/>
              </w:rPr>
              <w:t>20</w:t>
            </w:r>
          </w:p>
        </w:tc>
        <w:tc>
          <w:tcPr>
            <w:tcW w:w="600" w:type="dxa"/>
            <w:shd w:val="clear" w:color="auto" w:fill="D9D9D9"/>
          </w:tcPr>
          <w:p w14:paraId="2F0DC328" w14:textId="77777777" w:rsidR="002A1F13" w:rsidRDefault="006E1DD7">
            <w:pPr>
              <w:keepNext/>
              <w:spacing w:line="240" w:lineRule="auto"/>
              <w:jc w:val="center"/>
            </w:pPr>
            <w:r>
              <w:rPr>
                <w:b/>
                <w:sz w:val="20"/>
              </w:rPr>
              <w:t>21</w:t>
            </w:r>
          </w:p>
        </w:tc>
        <w:tc>
          <w:tcPr>
            <w:tcW w:w="600" w:type="dxa"/>
            <w:shd w:val="clear" w:color="auto" w:fill="D9D9D9"/>
          </w:tcPr>
          <w:p w14:paraId="3E04978B" w14:textId="77777777" w:rsidR="002A1F13" w:rsidRDefault="006E1DD7">
            <w:pPr>
              <w:keepNext/>
              <w:spacing w:line="240" w:lineRule="auto"/>
              <w:jc w:val="center"/>
            </w:pPr>
            <w:r>
              <w:rPr>
                <w:b/>
                <w:sz w:val="20"/>
              </w:rPr>
              <w:t>22</w:t>
            </w:r>
          </w:p>
        </w:tc>
        <w:tc>
          <w:tcPr>
            <w:tcW w:w="600" w:type="dxa"/>
            <w:shd w:val="clear" w:color="auto" w:fill="D9D9D9"/>
          </w:tcPr>
          <w:p w14:paraId="51368A4F" w14:textId="77777777" w:rsidR="002A1F13" w:rsidRDefault="006E1DD7">
            <w:pPr>
              <w:keepNext/>
              <w:spacing w:line="240" w:lineRule="auto"/>
              <w:jc w:val="center"/>
            </w:pPr>
            <w:r>
              <w:rPr>
                <w:b/>
                <w:sz w:val="20"/>
              </w:rPr>
              <w:t>23</w:t>
            </w:r>
          </w:p>
        </w:tc>
        <w:tc>
          <w:tcPr>
            <w:tcW w:w="600" w:type="dxa"/>
            <w:shd w:val="clear" w:color="auto" w:fill="D9D9D9"/>
          </w:tcPr>
          <w:p w14:paraId="3464D83C" w14:textId="77777777" w:rsidR="002A1F13" w:rsidRDefault="006E1DD7">
            <w:pPr>
              <w:keepNext/>
              <w:spacing w:line="240" w:lineRule="auto"/>
              <w:jc w:val="center"/>
            </w:pPr>
            <w:r>
              <w:rPr>
                <w:b/>
                <w:sz w:val="20"/>
              </w:rPr>
              <w:t>24</w:t>
            </w:r>
          </w:p>
        </w:tc>
        <w:tc>
          <w:tcPr>
            <w:tcW w:w="600" w:type="dxa"/>
            <w:shd w:val="clear" w:color="auto" w:fill="D9D9D9"/>
          </w:tcPr>
          <w:p w14:paraId="1BC83FFA" w14:textId="77777777" w:rsidR="002A1F13" w:rsidRDefault="006E1DD7">
            <w:pPr>
              <w:keepNext/>
              <w:spacing w:line="240" w:lineRule="auto"/>
              <w:jc w:val="center"/>
            </w:pPr>
            <w:r>
              <w:rPr>
                <w:b/>
                <w:sz w:val="20"/>
              </w:rPr>
              <w:t>25</w:t>
            </w:r>
          </w:p>
        </w:tc>
        <w:tc>
          <w:tcPr>
            <w:tcW w:w="600" w:type="dxa"/>
            <w:shd w:val="clear" w:color="auto" w:fill="D9D9D9"/>
          </w:tcPr>
          <w:p w14:paraId="6C4B2CEA" w14:textId="77777777" w:rsidR="002A1F13" w:rsidRDefault="006E1DD7">
            <w:pPr>
              <w:keepNext/>
              <w:spacing w:line="240" w:lineRule="auto"/>
              <w:jc w:val="center"/>
            </w:pPr>
            <w:r>
              <w:rPr>
                <w:b/>
                <w:sz w:val="20"/>
              </w:rPr>
              <w:t>26</w:t>
            </w:r>
          </w:p>
        </w:tc>
        <w:tc>
          <w:tcPr>
            <w:tcW w:w="600" w:type="dxa"/>
            <w:shd w:val="clear" w:color="auto" w:fill="D9D9D9"/>
          </w:tcPr>
          <w:p w14:paraId="1B06F7B5" w14:textId="77777777" w:rsidR="002A1F13" w:rsidRDefault="006E1DD7">
            <w:pPr>
              <w:keepNext/>
              <w:spacing w:line="240" w:lineRule="auto"/>
              <w:jc w:val="center"/>
            </w:pPr>
            <w:r>
              <w:rPr>
                <w:b/>
                <w:sz w:val="20"/>
              </w:rPr>
              <w:t>27</w:t>
            </w:r>
          </w:p>
        </w:tc>
        <w:tc>
          <w:tcPr>
            <w:tcW w:w="600" w:type="dxa"/>
            <w:shd w:val="clear" w:color="auto" w:fill="D9D9D9"/>
          </w:tcPr>
          <w:p w14:paraId="7559A767" w14:textId="77777777" w:rsidR="002A1F13" w:rsidRDefault="006E1DD7">
            <w:pPr>
              <w:keepNext/>
              <w:spacing w:line="240" w:lineRule="auto"/>
              <w:jc w:val="center"/>
            </w:pPr>
            <w:r>
              <w:rPr>
                <w:b/>
                <w:sz w:val="20"/>
              </w:rPr>
              <w:t>28</w:t>
            </w:r>
          </w:p>
        </w:tc>
        <w:tc>
          <w:tcPr>
            <w:tcW w:w="600" w:type="dxa"/>
            <w:shd w:val="clear" w:color="auto" w:fill="D9D9D9"/>
          </w:tcPr>
          <w:p w14:paraId="0B7813A8" w14:textId="77777777" w:rsidR="002A1F13" w:rsidRDefault="006E1DD7">
            <w:pPr>
              <w:keepNext/>
              <w:spacing w:line="240" w:lineRule="auto"/>
              <w:jc w:val="center"/>
            </w:pPr>
            <w:r>
              <w:rPr>
                <w:b/>
                <w:sz w:val="20"/>
              </w:rPr>
              <w:t>29</w:t>
            </w:r>
          </w:p>
        </w:tc>
        <w:tc>
          <w:tcPr>
            <w:tcW w:w="600" w:type="dxa"/>
            <w:shd w:val="clear" w:color="auto" w:fill="D9D9D9"/>
          </w:tcPr>
          <w:p w14:paraId="1896C39D" w14:textId="77777777" w:rsidR="002A1F13" w:rsidRDefault="006E1DD7">
            <w:pPr>
              <w:keepNext/>
              <w:spacing w:line="240" w:lineRule="auto"/>
              <w:jc w:val="center"/>
            </w:pPr>
            <w:r>
              <w:rPr>
                <w:b/>
                <w:sz w:val="20"/>
              </w:rPr>
              <w:t>30</w:t>
            </w:r>
          </w:p>
        </w:tc>
        <w:tc>
          <w:tcPr>
            <w:tcW w:w="600" w:type="dxa"/>
            <w:shd w:val="clear" w:color="auto" w:fill="D9D9D9"/>
          </w:tcPr>
          <w:p w14:paraId="6ADB1E9F" w14:textId="77777777" w:rsidR="002A1F13" w:rsidRDefault="006E1DD7">
            <w:pPr>
              <w:keepNext/>
              <w:spacing w:line="240" w:lineRule="auto"/>
              <w:jc w:val="center"/>
            </w:pPr>
            <w:r>
              <w:rPr>
                <w:b/>
                <w:sz w:val="20"/>
              </w:rPr>
              <w:t>31</w:t>
            </w:r>
          </w:p>
        </w:tc>
        <w:tc>
          <w:tcPr>
            <w:tcW w:w="600" w:type="dxa"/>
            <w:shd w:val="clear" w:color="auto" w:fill="D9D9D9"/>
          </w:tcPr>
          <w:p w14:paraId="7332A9A0" w14:textId="77777777" w:rsidR="002A1F13" w:rsidRDefault="006E1DD7">
            <w:pPr>
              <w:keepNext/>
              <w:spacing w:line="240" w:lineRule="auto"/>
              <w:jc w:val="center"/>
            </w:pPr>
            <w:r>
              <w:rPr>
                <w:b/>
                <w:sz w:val="20"/>
              </w:rPr>
              <w:t>32</w:t>
            </w:r>
          </w:p>
        </w:tc>
      </w:tr>
      <w:tr w:rsidR="002A1F13" w14:paraId="540AA62D" w14:textId="77777777">
        <w:trPr>
          <w:cantSplit/>
          <w:jc w:val="center"/>
        </w:trPr>
        <w:tc>
          <w:tcPr>
            <w:tcW w:w="600" w:type="dxa"/>
          </w:tcPr>
          <w:p w14:paraId="66499E96" w14:textId="77777777" w:rsidR="002A1F13" w:rsidRDefault="006E1DD7">
            <w:pPr>
              <w:keepNext/>
              <w:spacing w:line="240" w:lineRule="auto"/>
              <w:jc w:val="center"/>
            </w:pPr>
            <w:r>
              <w:rPr>
                <w:b/>
                <w:sz w:val="20"/>
              </w:rPr>
              <w:t>P(k)</w:t>
            </w:r>
          </w:p>
        </w:tc>
        <w:tc>
          <w:tcPr>
            <w:tcW w:w="600" w:type="dxa"/>
          </w:tcPr>
          <w:p w14:paraId="3155D30F" w14:textId="77777777" w:rsidR="002A1F13" w:rsidRDefault="006E1DD7">
            <w:pPr>
              <w:keepNext/>
              <w:spacing w:line="240" w:lineRule="auto"/>
              <w:jc w:val="center"/>
            </w:pPr>
            <w:r>
              <w:rPr>
                <w:sz w:val="20"/>
              </w:rPr>
              <w:t>2</w:t>
            </w:r>
          </w:p>
        </w:tc>
        <w:tc>
          <w:tcPr>
            <w:tcW w:w="600" w:type="dxa"/>
          </w:tcPr>
          <w:p w14:paraId="448EB5E0" w14:textId="77777777" w:rsidR="002A1F13" w:rsidRDefault="006E1DD7">
            <w:pPr>
              <w:keepNext/>
              <w:spacing w:line="240" w:lineRule="auto"/>
              <w:jc w:val="center"/>
            </w:pPr>
            <w:r>
              <w:rPr>
                <w:sz w:val="20"/>
              </w:rPr>
              <w:t>8</w:t>
            </w:r>
          </w:p>
        </w:tc>
        <w:tc>
          <w:tcPr>
            <w:tcW w:w="600" w:type="dxa"/>
          </w:tcPr>
          <w:p w14:paraId="31E41A88" w14:textId="77777777" w:rsidR="002A1F13" w:rsidRDefault="006E1DD7">
            <w:pPr>
              <w:keepNext/>
              <w:spacing w:line="240" w:lineRule="auto"/>
              <w:jc w:val="center"/>
            </w:pPr>
            <w:r>
              <w:rPr>
                <w:sz w:val="20"/>
              </w:rPr>
              <w:t>24</w:t>
            </w:r>
          </w:p>
        </w:tc>
        <w:tc>
          <w:tcPr>
            <w:tcW w:w="600" w:type="dxa"/>
          </w:tcPr>
          <w:p w14:paraId="16DAAA2D" w14:textId="77777777" w:rsidR="002A1F13" w:rsidRDefault="006E1DD7">
            <w:pPr>
              <w:keepNext/>
              <w:spacing w:line="240" w:lineRule="auto"/>
              <w:jc w:val="center"/>
            </w:pPr>
            <w:r>
              <w:rPr>
                <w:sz w:val="20"/>
              </w:rPr>
              <w:t>14</w:t>
            </w:r>
          </w:p>
        </w:tc>
        <w:tc>
          <w:tcPr>
            <w:tcW w:w="600" w:type="dxa"/>
          </w:tcPr>
          <w:p w14:paraId="5DBF40DC" w14:textId="77777777" w:rsidR="002A1F13" w:rsidRDefault="006E1DD7">
            <w:pPr>
              <w:keepNext/>
              <w:spacing w:line="240" w:lineRule="auto"/>
              <w:jc w:val="center"/>
            </w:pPr>
            <w:r>
              <w:rPr>
                <w:sz w:val="20"/>
              </w:rPr>
              <w:t>32</w:t>
            </w:r>
          </w:p>
        </w:tc>
        <w:tc>
          <w:tcPr>
            <w:tcW w:w="600" w:type="dxa"/>
          </w:tcPr>
          <w:p w14:paraId="0D2820D3" w14:textId="77777777" w:rsidR="002A1F13" w:rsidRDefault="006E1DD7">
            <w:pPr>
              <w:keepNext/>
              <w:spacing w:line="240" w:lineRule="auto"/>
              <w:jc w:val="center"/>
            </w:pPr>
            <w:r>
              <w:rPr>
                <w:sz w:val="20"/>
              </w:rPr>
              <w:t>27</w:t>
            </w:r>
          </w:p>
        </w:tc>
        <w:tc>
          <w:tcPr>
            <w:tcW w:w="600" w:type="dxa"/>
          </w:tcPr>
          <w:p w14:paraId="577FFD84" w14:textId="77777777" w:rsidR="002A1F13" w:rsidRDefault="006E1DD7">
            <w:pPr>
              <w:keepNext/>
              <w:spacing w:line="240" w:lineRule="auto"/>
              <w:jc w:val="center"/>
            </w:pPr>
            <w:r>
              <w:rPr>
                <w:sz w:val="20"/>
              </w:rPr>
              <w:t>3</w:t>
            </w:r>
          </w:p>
        </w:tc>
        <w:tc>
          <w:tcPr>
            <w:tcW w:w="600" w:type="dxa"/>
          </w:tcPr>
          <w:p w14:paraId="642D9A00" w14:textId="77777777" w:rsidR="002A1F13" w:rsidRDefault="006E1DD7">
            <w:pPr>
              <w:keepNext/>
              <w:spacing w:line="240" w:lineRule="auto"/>
              <w:jc w:val="center"/>
            </w:pPr>
            <w:r>
              <w:rPr>
                <w:sz w:val="20"/>
              </w:rPr>
              <w:t>9</w:t>
            </w:r>
          </w:p>
        </w:tc>
        <w:tc>
          <w:tcPr>
            <w:tcW w:w="600" w:type="dxa"/>
          </w:tcPr>
          <w:p w14:paraId="4479E52A" w14:textId="77777777" w:rsidR="002A1F13" w:rsidRDefault="006E1DD7">
            <w:pPr>
              <w:keepNext/>
              <w:spacing w:line="240" w:lineRule="auto"/>
              <w:jc w:val="center"/>
            </w:pPr>
            <w:r>
              <w:rPr>
                <w:sz w:val="20"/>
              </w:rPr>
              <w:t>19</w:t>
            </w:r>
          </w:p>
        </w:tc>
        <w:tc>
          <w:tcPr>
            <w:tcW w:w="600" w:type="dxa"/>
          </w:tcPr>
          <w:p w14:paraId="13595D11" w14:textId="77777777" w:rsidR="002A1F13" w:rsidRDefault="006E1DD7">
            <w:pPr>
              <w:keepNext/>
              <w:spacing w:line="240" w:lineRule="auto"/>
              <w:jc w:val="center"/>
            </w:pPr>
            <w:r>
              <w:rPr>
                <w:sz w:val="20"/>
              </w:rPr>
              <w:t>13</w:t>
            </w:r>
          </w:p>
        </w:tc>
        <w:tc>
          <w:tcPr>
            <w:tcW w:w="600" w:type="dxa"/>
          </w:tcPr>
          <w:p w14:paraId="665422B9" w14:textId="77777777" w:rsidR="002A1F13" w:rsidRDefault="006E1DD7">
            <w:pPr>
              <w:keepNext/>
              <w:spacing w:line="240" w:lineRule="auto"/>
              <w:jc w:val="center"/>
            </w:pPr>
            <w:r>
              <w:rPr>
                <w:sz w:val="20"/>
              </w:rPr>
              <w:t>30</w:t>
            </w:r>
          </w:p>
        </w:tc>
        <w:tc>
          <w:tcPr>
            <w:tcW w:w="600" w:type="dxa"/>
          </w:tcPr>
          <w:p w14:paraId="44C51356" w14:textId="77777777" w:rsidR="002A1F13" w:rsidRDefault="006E1DD7">
            <w:pPr>
              <w:keepNext/>
              <w:spacing w:line="240" w:lineRule="auto"/>
              <w:jc w:val="center"/>
            </w:pPr>
            <w:r>
              <w:rPr>
                <w:sz w:val="20"/>
              </w:rPr>
              <w:t>6</w:t>
            </w:r>
          </w:p>
        </w:tc>
        <w:tc>
          <w:tcPr>
            <w:tcW w:w="600" w:type="dxa"/>
          </w:tcPr>
          <w:p w14:paraId="578394F2" w14:textId="77777777" w:rsidR="002A1F13" w:rsidRDefault="006E1DD7">
            <w:pPr>
              <w:keepNext/>
              <w:spacing w:line="240" w:lineRule="auto"/>
              <w:jc w:val="center"/>
            </w:pPr>
            <w:r>
              <w:rPr>
                <w:sz w:val="20"/>
              </w:rPr>
              <w:t>22</w:t>
            </w:r>
          </w:p>
        </w:tc>
        <w:tc>
          <w:tcPr>
            <w:tcW w:w="600" w:type="dxa"/>
          </w:tcPr>
          <w:p w14:paraId="6DF5E56C" w14:textId="77777777" w:rsidR="002A1F13" w:rsidRDefault="006E1DD7">
            <w:pPr>
              <w:keepNext/>
              <w:spacing w:line="240" w:lineRule="auto"/>
              <w:jc w:val="center"/>
            </w:pPr>
            <w:r>
              <w:rPr>
                <w:sz w:val="20"/>
              </w:rPr>
              <w:t>11</w:t>
            </w:r>
          </w:p>
        </w:tc>
        <w:tc>
          <w:tcPr>
            <w:tcW w:w="600" w:type="dxa"/>
          </w:tcPr>
          <w:p w14:paraId="0D6F5474" w14:textId="77777777" w:rsidR="002A1F13" w:rsidRDefault="006E1DD7">
            <w:pPr>
              <w:keepNext/>
              <w:spacing w:line="240" w:lineRule="auto"/>
              <w:jc w:val="center"/>
            </w:pPr>
            <w:r>
              <w:rPr>
                <w:sz w:val="20"/>
              </w:rPr>
              <w:t>4</w:t>
            </w:r>
          </w:p>
        </w:tc>
        <w:tc>
          <w:tcPr>
            <w:tcW w:w="600" w:type="dxa"/>
          </w:tcPr>
          <w:p w14:paraId="03078F21" w14:textId="77777777" w:rsidR="002A1F13" w:rsidRDefault="006E1DD7">
            <w:pPr>
              <w:keepNext/>
              <w:spacing w:line="240" w:lineRule="auto"/>
              <w:jc w:val="center"/>
            </w:pPr>
            <w:r>
              <w:rPr>
                <w:sz w:val="20"/>
              </w:rPr>
              <w:t>25</w:t>
            </w:r>
          </w:p>
        </w:tc>
      </w:tr>
      <w:tr w:rsidR="002A1F13" w14:paraId="200A9F0A" w14:textId="77777777">
        <w:trPr>
          <w:cantSplit/>
          <w:jc w:val="center"/>
        </w:trPr>
        <w:tc>
          <w:tcPr>
            <w:tcW w:w="600" w:type="dxa"/>
          </w:tcPr>
          <w:p w14:paraId="3795E73D" w14:textId="77777777" w:rsidR="002A1F13" w:rsidRDefault="006E1DD7">
            <w:pPr>
              <w:spacing w:line="240" w:lineRule="auto"/>
              <w:jc w:val="center"/>
            </w:pPr>
            <w:r>
              <w:rPr>
                <w:b/>
                <w:sz w:val="20"/>
              </w:rPr>
              <w:t>Bit</w:t>
            </w:r>
          </w:p>
        </w:tc>
        <w:tc>
          <w:tcPr>
            <w:tcW w:w="600" w:type="dxa"/>
          </w:tcPr>
          <w:p w14:paraId="0CD4E64E" w14:textId="77777777" w:rsidR="002A1F13" w:rsidRDefault="006E1DD7">
            <w:pPr>
              <w:spacing w:line="240" w:lineRule="auto"/>
              <w:jc w:val="center"/>
            </w:pPr>
            <w:r>
              <w:rPr>
                <w:sz w:val="20"/>
              </w:rPr>
              <w:t>1</w:t>
            </w:r>
          </w:p>
        </w:tc>
        <w:tc>
          <w:tcPr>
            <w:tcW w:w="600" w:type="dxa"/>
          </w:tcPr>
          <w:p w14:paraId="5E93FB53" w14:textId="77777777" w:rsidR="002A1F13" w:rsidRDefault="006E1DD7">
            <w:pPr>
              <w:spacing w:line="240" w:lineRule="auto"/>
              <w:jc w:val="center"/>
            </w:pPr>
            <w:r>
              <w:rPr>
                <w:sz w:val="20"/>
              </w:rPr>
              <w:t>0</w:t>
            </w:r>
          </w:p>
        </w:tc>
        <w:tc>
          <w:tcPr>
            <w:tcW w:w="600" w:type="dxa"/>
          </w:tcPr>
          <w:p w14:paraId="6E1D99CF" w14:textId="77777777" w:rsidR="002A1F13" w:rsidRDefault="006E1DD7">
            <w:pPr>
              <w:spacing w:line="240" w:lineRule="auto"/>
              <w:jc w:val="center"/>
            </w:pPr>
            <w:r>
              <w:rPr>
                <w:sz w:val="20"/>
              </w:rPr>
              <w:t>1</w:t>
            </w:r>
          </w:p>
        </w:tc>
        <w:tc>
          <w:tcPr>
            <w:tcW w:w="600" w:type="dxa"/>
          </w:tcPr>
          <w:p w14:paraId="00A2814E" w14:textId="77777777" w:rsidR="002A1F13" w:rsidRDefault="006E1DD7">
            <w:pPr>
              <w:spacing w:line="240" w:lineRule="auto"/>
              <w:jc w:val="center"/>
            </w:pPr>
            <w:r>
              <w:rPr>
                <w:sz w:val="20"/>
              </w:rPr>
              <w:t>0</w:t>
            </w:r>
          </w:p>
        </w:tc>
        <w:tc>
          <w:tcPr>
            <w:tcW w:w="600" w:type="dxa"/>
          </w:tcPr>
          <w:p w14:paraId="75473E69" w14:textId="77777777" w:rsidR="002A1F13" w:rsidRDefault="006E1DD7">
            <w:pPr>
              <w:spacing w:line="240" w:lineRule="auto"/>
              <w:jc w:val="center"/>
            </w:pPr>
            <w:r>
              <w:rPr>
                <w:sz w:val="20"/>
              </w:rPr>
              <w:t>1</w:t>
            </w:r>
          </w:p>
        </w:tc>
        <w:tc>
          <w:tcPr>
            <w:tcW w:w="600" w:type="dxa"/>
          </w:tcPr>
          <w:p w14:paraId="49324160" w14:textId="77777777" w:rsidR="002A1F13" w:rsidRDefault="006E1DD7">
            <w:pPr>
              <w:spacing w:line="240" w:lineRule="auto"/>
              <w:jc w:val="center"/>
            </w:pPr>
            <w:r>
              <w:rPr>
                <w:sz w:val="20"/>
              </w:rPr>
              <w:t>0</w:t>
            </w:r>
          </w:p>
        </w:tc>
        <w:tc>
          <w:tcPr>
            <w:tcW w:w="600" w:type="dxa"/>
          </w:tcPr>
          <w:p w14:paraId="2802CF3A" w14:textId="77777777" w:rsidR="002A1F13" w:rsidRDefault="006E1DD7">
            <w:pPr>
              <w:spacing w:line="240" w:lineRule="auto"/>
              <w:jc w:val="center"/>
            </w:pPr>
            <w:r>
              <w:rPr>
                <w:sz w:val="20"/>
              </w:rPr>
              <w:t>0</w:t>
            </w:r>
          </w:p>
        </w:tc>
        <w:tc>
          <w:tcPr>
            <w:tcW w:w="600" w:type="dxa"/>
          </w:tcPr>
          <w:p w14:paraId="0ED4A543" w14:textId="77777777" w:rsidR="002A1F13" w:rsidRDefault="006E1DD7">
            <w:pPr>
              <w:spacing w:line="240" w:lineRule="auto"/>
              <w:jc w:val="center"/>
            </w:pPr>
            <w:r>
              <w:rPr>
                <w:sz w:val="20"/>
              </w:rPr>
              <w:t>1</w:t>
            </w:r>
          </w:p>
        </w:tc>
        <w:tc>
          <w:tcPr>
            <w:tcW w:w="600" w:type="dxa"/>
          </w:tcPr>
          <w:p w14:paraId="0ED4AFDE" w14:textId="77777777" w:rsidR="002A1F13" w:rsidRDefault="006E1DD7">
            <w:pPr>
              <w:spacing w:line="240" w:lineRule="auto"/>
              <w:jc w:val="center"/>
            </w:pPr>
            <w:r>
              <w:rPr>
                <w:sz w:val="20"/>
              </w:rPr>
              <w:t>1</w:t>
            </w:r>
          </w:p>
        </w:tc>
        <w:tc>
          <w:tcPr>
            <w:tcW w:w="600" w:type="dxa"/>
          </w:tcPr>
          <w:p w14:paraId="106B97CA" w14:textId="77777777" w:rsidR="002A1F13" w:rsidRDefault="006E1DD7">
            <w:pPr>
              <w:spacing w:line="240" w:lineRule="auto"/>
              <w:jc w:val="center"/>
            </w:pPr>
            <w:r>
              <w:rPr>
                <w:sz w:val="20"/>
              </w:rPr>
              <w:t>0</w:t>
            </w:r>
          </w:p>
        </w:tc>
        <w:tc>
          <w:tcPr>
            <w:tcW w:w="600" w:type="dxa"/>
          </w:tcPr>
          <w:p w14:paraId="0AAAE672" w14:textId="77777777" w:rsidR="002A1F13" w:rsidRDefault="006E1DD7">
            <w:pPr>
              <w:spacing w:line="240" w:lineRule="auto"/>
              <w:jc w:val="center"/>
            </w:pPr>
            <w:r>
              <w:rPr>
                <w:sz w:val="20"/>
              </w:rPr>
              <w:t>1</w:t>
            </w:r>
          </w:p>
        </w:tc>
        <w:tc>
          <w:tcPr>
            <w:tcW w:w="600" w:type="dxa"/>
          </w:tcPr>
          <w:p w14:paraId="59575085" w14:textId="77777777" w:rsidR="002A1F13" w:rsidRDefault="006E1DD7">
            <w:pPr>
              <w:spacing w:line="240" w:lineRule="auto"/>
              <w:jc w:val="center"/>
            </w:pPr>
            <w:r>
              <w:rPr>
                <w:sz w:val="20"/>
              </w:rPr>
              <w:t>1</w:t>
            </w:r>
          </w:p>
        </w:tc>
        <w:tc>
          <w:tcPr>
            <w:tcW w:w="600" w:type="dxa"/>
          </w:tcPr>
          <w:p w14:paraId="05B8E57F" w14:textId="77777777" w:rsidR="002A1F13" w:rsidRDefault="006E1DD7">
            <w:pPr>
              <w:spacing w:line="240" w:lineRule="auto"/>
              <w:jc w:val="center"/>
            </w:pPr>
            <w:r>
              <w:rPr>
                <w:sz w:val="20"/>
              </w:rPr>
              <w:t>1</w:t>
            </w:r>
          </w:p>
        </w:tc>
        <w:tc>
          <w:tcPr>
            <w:tcW w:w="600" w:type="dxa"/>
          </w:tcPr>
          <w:p w14:paraId="2148F12F" w14:textId="77777777" w:rsidR="002A1F13" w:rsidRDefault="006E1DD7">
            <w:pPr>
              <w:spacing w:line="240" w:lineRule="auto"/>
              <w:jc w:val="center"/>
            </w:pPr>
            <w:r>
              <w:rPr>
                <w:sz w:val="20"/>
              </w:rPr>
              <w:t>0</w:t>
            </w:r>
          </w:p>
        </w:tc>
        <w:tc>
          <w:tcPr>
            <w:tcW w:w="600" w:type="dxa"/>
          </w:tcPr>
          <w:p w14:paraId="06596CD2" w14:textId="77777777" w:rsidR="002A1F13" w:rsidRDefault="006E1DD7">
            <w:pPr>
              <w:spacing w:line="240" w:lineRule="auto"/>
              <w:jc w:val="center"/>
            </w:pPr>
            <w:r>
              <w:rPr>
                <w:sz w:val="20"/>
              </w:rPr>
              <w:t>1</w:t>
            </w:r>
          </w:p>
        </w:tc>
        <w:tc>
          <w:tcPr>
            <w:tcW w:w="600" w:type="dxa"/>
          </w:tcPr>
          <w:p w14:paraId="2FB0787A" w14:textId="77777777" w:rsidR="002A1F13" w:rsidRDefault="006E1DD7">
            <w:pPr>
              <w:spacing w:line="240" w:lineRule="auto"/>
              <w:jc w:val="center"/>
            </w:pPr>
            <w:r>
              <w:rPr>
                <w:sz w:val="20"/>
              </w:rPr>
              <w:t>1</w:t>
            </w:r>
          </w:p>
        </w:tc>
      </w:tr>
    </w:tbl>
    <w:p w14:paraId="5283F762" w14:textId="77777777" w:rsidR="002A1F13" w:rsidRDefault="002A1F13">
      <w:pPr>
        <w:jc w:val="both"/>
      </w:pPr>
    </w:p>
    <w:p w14:paraId="2BB63FA6" w14:textId="77777777" w:rsidR="002A1F13" w:rsidRDefault="006E1DD7">
      <w:pPr>
        <w:ind w:firstLine="709"/>
        <w:jc w:val="both"/>
      </w:pPr>
      <w:r>
        <w:t>For example, the first bit of the result is bit 16 of the input, which is the last bit of the output of S</w:t>
      </w:r>
      <w:r>
        <w:rPr>
          <w:vertAlign w:val="subscript"/>
        </w:rPr>
        <w:t>4</w:t>
      </w:r>
      <w:r>
        <w:t xml:space="preserve">, equal to 0; the </w:t>
      </w:r>
      <w:r>
        <w:t>second bit is bit 7, equal to 0. The result of the permutation is f = 0010 0011 0100 1010 1010 1001 1011 1011 (hexadecimal 234AA9BB).</w:t>
      </w:r>
    </w:p>
    <w:p w14:paraId="09B47D01" w14:textId="77777777" w:rsidR="002A1F13" w:rsidRDefault="006E1DD7">
      <w:pPr>
        <w:ind w:firstLine="709"/>
        <w:jc w:val="both"/>
      </w:pPr>
      <w:r>
        <w:t>In the second step f is added modulo 2 to L</w:t>
      </w:r>
      <w:r>
        <w:rPr>
          <w:vertAlign w:val="subscript"/>
        </w:rPr>
        <w:t>0</w:t>
      </w:r>
      <w:r>
        <w:t>, bit by bit, as shown in table 2.4.</w:t>
      </w:r>
    </w:p>
    <w:p w14:paraId="6C2C3D97" w14:textId="77777777" w:rsidR="002A1F13" w:rsidRDefault="006E1DD7">
      <w:pPr>
        <w:keepNext/>
        <w:spacing w:before="120"/>
        <w:jc w:val="right"/>
      </w:pPr>
      <w:r>
        <w:t>Table 2.4 – Calculation of R1 = L0 ⊕ f</w:t>
      </w:r>
    </w:p>
    <w:tbl>
      <w:tblPr>
        <w:tblStyle w:val="TableGrid"/>
        <w:tblW w:w="0" w:type="auto"/>
        <w:jc w:val="center"/>
        <w:tblLook w:val="04A0" w:firstRow="1" w:lastRow="0" w:firstColumn="1" w:lastColumn="0" w:noHBand="0" w:noVBand="1"/>
      </w:tblPr>
      <w:tblGrid>
        <w:gridCol w:w="2268"/>
        <w:gridCol w:w="5102"/>
        <w:gridCol w:w="1701"/>
      </w:tblGrid>
      <w:tr w:rsidR="002A1F13" w14:paraId="5DC35D44" w14:textId="77777777">
        <w:trPr>
          <w:cantSplit/>
          <w:tblHeader/>
          <w:jc w:val="center"/>
        </w:trPr>
        <w:tc>
          <w:tcPr>
            <w:tcW w:w="2268" w:type="dxa"/>
            <w:shd w:val="clear" w:color="auto" w:fill="D9D9D9"/>
          </w:tcPr>
          <w:p w14:paraId="7843CCD4" w14:textId="77777777" w:rsidR="002A1F13" w:rsidRDefault="002A1F13">
            <w:pPr>
              <w:keepNext/>
              <w:spacing w:line="240" w:lineRule="auto"/>
              <w:jc w:val="center"/>
            </w:pPr>
          </w:p>
        </w:tc>
        <w:tc>
          <w:tcPr>
            <w:tcW w:w="5102" w:type="dxa"/>
            <w:shd w:val="clear" w:color="auto" w:fill="D9D9D9"/>
          </w:tcPr>
          <w:p w14:paraId="5C15CE56" w14:textId="77777777" w:rsidR="002A1F13" w:rsidRDefault="006E1DD7">
            <w:pPr>
              <w:keepNext/>
              <w:spacing w:line="240" w:lineRule="auto"/>
              <w:jc w:val="center"/>
            </w:pPr>
            <w:r>
              <w:rPr>
                <w:b/>
                <w:sz w:val="22"/>
              </w:rPr>
              <w:t>Bits</w:t>
            </w:r>
          </w:p>
        </w:tc>
        <w:tc>
          <w:tcPr>
            <w:tcW w:w="1701" w:type="dxa"/>
            <w:shd w:val="clear" w:color="auto" w:fill="D9D9D9"/>
          </w:tcPr>
          <w:p w14:paraId="4B9993AE" w14:textId="77777777" w:rsidR="002A1F13" w:rsidRDefault="006E1DD7">
            <w:pPr>
              <w:keepNext/>
              <w:spacing w:line="240" w:lineRule="auto"/>
              <w:jc w:val="center"/>
            </w:pPr>
            <w:r>
              <w:rPr>
                <w:b/>
                <w:sz w:val="22"/>
              </w:rPr>
              <w:t>Hex</w:t>
            </w:r>
          </w:p>
        </w:tc>
      </w:tr>
      <w:tr w:rsidR="002A1F13" w14:paraId="3304A2B3" w14:textId="77777777">
        <w:trPr>
          <w:cantSplit/>
          <w:jc w:val="center"/>
        </w:trPr>
        <w:tc>
          <w:tcPr>
            <w:tcW w:w="2268" w:type="dxa"/>
          </w:tcPr>
          <w:p w14:paraId="2ADDD87D" w14:textId="77777777" w:rsidR="002A1F13" w:rsidRDefault="006E1DD7">
            <w:pPr>
              <w:keepNext/>
              <w:spacing w:line="240" w:lineRule="auto"/>
              <w:jc w:val="center"/>
            </w:pPr>
            <w:r>
              <w:rPr>
                <w:b/>
                <w:sz w:val="22"/>
              </w:rPr>
              <w:t>L</w:t>
            </w:r>
            <w:r>
              <w:rPr>
                <w:b/>
                <w:sz w:val="22"/>
                <w:vertAlign w:val="subscript"/>
              </w:rPr>
              <w:t>0</w:t>
            </w:r>
          </w:p>
        </w:tc>
        <w:tc>
          <w:tcPr>
            <w:tcW w:w="5102" w:type="dxa"/>
          </w:tcPr>
          <w:p w14:paraId="1BC704A3" w14:textId="77777777" w:rsidR="002A1F13" w:rsidRDefault="006E1DD7">
            <w:pPr>
              <w:keepNext/>
              <w:spacing w:line="240" w:lineRule="auto"/>
              <w:jc w:val="center"/>
            </w:pPr>
            <w:r>
              <w:rPr>
                <w:rFonts w:ascii="Courier New" w:hAnsi="Courier New"/>
                <w:sz w:val="20"/>
              </w:rPr>
              <w:t>1100 1100 0000 0000 1100 1100 1111 1111</w:t>
            </w:r>
          </w:p>
        </w:tc>
        <w:tc>
          <w:tcPr>
            <w:tcW w:w="1701" w:type="dxa"/>
          </w:tcPr>
          <w:p w14:paraId="3D0990CB" w14:textId="77777777" w:rsidR="002A1F13" w:rsidRDefault="006E1DD7">
            <w:pPr>
              <w:keepNext/>
              <w:spacing w:line="240" w:lineRule="auto"/>
              <w:jc w:val="center"/>
            </w:pPr>
            <w:r>
              <w:rPr>
                <w:rFonts w:ascii="Courier New" w:hAnsi="Courier New"/>
                <w:sz w:val="20"/>
              </w:rPr>
              <w:t>CC00CCFF</w:t>
            </w:r>
          </w:p>
        </w:tc>
      </w:tr>
      <w:tr w:rsidR="002A1F13" w14:paraId="34F501BC" w14:textId="77777777">
        <w:trPr>
          <w:cantSplit/>
          <w:jc w:val="center"/>
        </w:trPr>
        <w:tc>
          <w:tcPr>
            <w:tcW w:w="2268" w:type="dxa"/>
          </w:tcPr>
          <w:p w14:paraId="53E27688" w14:textId="77777777" w:rsidR="002A1F13" w:rsidRDefault="006E1DD7">
            <w:pPr>
              <w:keepNext/>
              <w:spacing w:line="240" w:lineRule="auto"/>
              <w:jc w:val="center"/>
            </w:pPr>
            <w:r>
              <w:rPr>
                <w:b/>
                <w:sz w:val="22"/>
              </w:rPr>
              <w:t>f</w:t>
            </w:r>
          </w:p>
        </w:tc>
        <w:tc>
          <w:tcPr>
            <w:tcW w:w="5102" w:type="dxa"/>
          </w:tcPr>
          <w:p w14:paraId="31EA2084" w14:textId="77777777" w:rsidR="002A1F13" w:rsidRDefault="006E1DD7">
            <w:pPr>
              <w:keepNext/>
              <w:spacing w:line="240" w:lineRule="auto"/>
              <w:jc w:val="center"/>
            </w:pPr>
            <w:r>
              <w:rPr>
                <w:rFonts w:ascii="Courier New" w:hAnsi="Courier New"/>
                <w:sz w:val="20"/>
              </w:rPr>
              <w:t>0010 0011 0100 1010 1010 1001 1011 1011</w:t>
            </w:r>
          </w:p>
        </w:tc>
        <w:tc>
          <w:tcPr>
            <w:tcW w:w="1701" w:type="dxa"/>
          </w:tcPr>
          <w:p w14:paraId="7DEE2B03" w14:textId="77777777" w:rsidR="002A1F13" w:rsidRDefault="006E1DD7">
            <w:pPr>
              <w:keepNext/>
              <w:spacing w:line="240" w:lineRule="auto"/>
              <w:jc w:val="center"/>
            </w:pPr>
            <w:r>
              <w:rPr>
                <w:rFonts w:ascii="Courier New" w:hAnsi="Courier New"/>
                <w:sz w:val="20"/>
              </w:rPr>
              <w:t>234AA9BB</w:t>
            </w:r>
          </w:p>
        </w:tc>
      </w:tr>
      <w:tr w:rsidR="002A1F13" w14:paraId="3B631EC9" w14:textId="77777777">
        <w:trPr>
          <w:cantSplit/>
          <w:jc w:val="center"/>
        </w:trPr>
        <w:tc>
          <w:tcPr>
            <w:tcW w:w="2268" w:type="dxa"/>
          </w:tcPr>
          <w:p w14:paraId="365055A6" w14:textId="77777777" w:rsidR="002A1F13" w:rsidRDefault="006E1DD7">
            <w:pPr>
              <w:spacing w:line="240" w:lineRule="auto"/>
              <w:jc w:val="center"/>
            </w:pPr>
            <w:r>
              <w:rPr>
                <w:b/>
                <w:sz w:val="22"/>
              </w:rPr>
              <w:t>R</w:t>
            </w:r>
            <w:r>
              <w:rPr>
                <w:b/>
                <w:sz w:val="22"/>
                <w:vertAlign w:val="subscript"/>
              </w:rPr>
              <w:t>1</w:t>
            </w:r>
            <w:r>
              <w:rPr>
                <w:b/>
                <w:sz w:val="22"/>
              </w:rPr>
              <w:t xml:space="preserve"> = L</w:t>
            </w:r>
            <w:r>
              <w:rPr>
                <w:b/>
                <w:sz w:val="22"/>
                <w:vertAlign w:val="subscript"/>
              </w:rPr>
              <w:t>0</w:t>
            </w:r>
            <w:r>
              <w:rPr>
                <w:b/>
                <w:sz w:val="22"/>
              </w:rPr>
              <w:t xml:space="preserve"> ⊕ f</w:t>
            </w:r>
          </w:p>
        </w:tc>
        <w:tc>
          <w:tcPr>
            <w:tcW w:w="5102" w:type="dxa"/>
          </w:tcPr>
          <w:p w14:paraId="42F29EAA" w14:textId="77777777" w:rsidR="002A1F13" w:rsidRDefault="006E1DD7">
            <w:pPr>
              <w:spacing w:line="240" w:lineRule="auto"/>
              <w:jc w:val="center"/>
            </w:pPr>
            <w:r>
              <w:rPr>
                <w:rFonts w:ascii="Courier New" w:hAnsi="Courier New"/>
                <w:sz w:val="20"/>
              </w:rPr>
              <w:t>1110 1111 0100 1010 0110 0101 0100 0100</w:t>
            </w:r>
          </w:p>
        </w:tc>
        <w:tc>
          <w:tcPr>
            <w:tcW w:w="1701" w:type="dxa"/>
          </w:tcPr>
          <w:p w14:paraId="70BDC608" w14:textId="77777777" w:rsidR="002A1F13" w:rsidRDefault="006E1DD7">
            <w:pPr>
              <w:spacing w:line="240" w:lineRule="auto"/>
              <w:jc w:val="center"/>
            </w:pPr>
            <w:r>
              <w:rPr>
                <w:rFonts w:ascii="Courier New" w:hAnsi="Courier New"/>
                <w:sz w:val="20"/>
              </w:rPr>
              <w:t>EF4A6544</w:t>
            </w:r>
          </w:p>
        </w:tc>
      </w:tr>
    </w:tbl>
    <w:p w14:paraId="64A0E4DA" w14:textId="77777777" w:rsidR="002A1F13" w:rsidRDefault="002A1F13">
      <w:pPr>
        <w:jc w:val="both"/>
      </w:pPr>
    </w:p>
    <w:p w14:paraId="0B786540" w14:textId="77777777" w:rsidR="002A1F13" w:rsidRDefault="006E1DD7">
      <w:pPr>
        <w:ind w:firstLine="709"/>
        <w:jc w:val="both"/>
      </w:pPr>
      <w:r>
        <w:t>The result R</w:t>
      </w:r>
      <w:r>
        <w:rPr>
          <w:vertAlign w:val="subscript"/>
        </w:rPr>
        <w:t>1</w:t>
      </w:r>
      <w:r>
        <w:t xml:space="preserve"> = 1110 1111 0100 1010 0110 0101 0100 0100 = EF4A6544 coincides with the value given in [3]. Together with L</w:t>
      </w:r>
      <w:r>
        <w:rPr>
          <w:vertAlign w:val="subscript"/>
        </w:rPr>
        <w:t>1</w:t>
      </w:r>
      <w:r>
        <w:t xml:space="preserve"> = R</w:t>
      </w:r>
      <w:r>
        <w:rPr>
          <w:vertAlign w:val="subscript"/>
        </w:rPr>
        <w:t>0</w:t>
      </w:r>
      <w:r>
        <w:t xml:space="preserve"> it forms the block that enters the second round.</w:t>
      </w:r>
    </w:p>
    <w:p w14:paraId="24D10ADD" w14:textId="77777777" w:rsidR="002A1F13" w:rsidRDefault="006E1DD7">
      <w:pPr>
        <w:pStyle w:val="Heading1"/>
      </w:pPr>
      <w:bookmarkStart w:id="10" w:name="_Toc243848895"/>
      <w:r>
        <w:lastRenderedPageBreak/>
        <w:t>3 IMPLEMENTATION</w:t>
      </w:r>
      <w:bookmarkEnd w:id="10"/>
    </w:p>
    <w:p w14:paraId="029A861F" w14:textId="77777777" w:rsidR="002A1F13" w:rsidRDefault="006E1DD7">
      <w:pPr>
        <w:pStyle w:val="Heading2"/>
      </w:pPr>
      <w:bookmarkStart w:id="11" w:name="_Toc243848896"/>
      <w:r>
        <w:t>3.1 Structure of the application</w:t>
      </w:r>
      <w:bookmarkEnd w:id="11"/>
    </w:p>
    <w:p w14:paraId="7D1811D3" w14:textId="77777777" w:rsidR="002A1F13" w:rsidRDefault="006E1DD7">
      <w:pPr>
        <w:ind w:firstLine="709"/>
        <w:jc w:val="both"/>
      </w:pPr>
      <w:r>
        <w:t>The application is a .NET 10 console project named Lab4DES. The bits are kept as strings of the characters ‘0’ and ‘1’, which makes every intermediate value easy to display. The files of the project are listed in table 3.1.</w:t>
      </w:r>
    </w:p>
    <w:p w14:paraId="1F70BF32" w14:textId="77777777" w:rsidR="002A1F13" w:rsidRDefault="006E1DD7">
      <w:pPr>
        <w:keepNext/>
        <w:spacing w:before="120"/>
        <w:jc w:val="right"/>
      </w:pPr>
      <w:r>
        <w:t>Table 3.1 – Files of the project</w:t>
      </w:r>
    </w:p>
    <w:tbl>
      <w:tblPr>
        <w:tblStyle w:val="TableGrid"/>
        <w:tblW w:w="0" w:type="auto"/>
        <w:jc w:val="center"/>
        <w:tblLook w:val="04A0" w:firstRow="1" w:lastRow="0" w:firstColumn="1" w:lastColumn="0" w:noHBand="0" w:noVBand="1"/>
      </w:tblPr>
      <w:tblGrid>
        <w:gridCol w:w="3118"/>
        <w:gridCol w:w="6520"/>
      </w:tblGrid>
      <w:tr w:rsidR="002A1F13" w14:paraId="5B7BC2EF" w14:textId="77777777">
        <w:trPr>
          <w:cantSplit/>
          <w:tblHeader/>
          <w:jc w:val="center"/>
        </w:trPr>
        <w:tc>
          <w:tcPr>
            <w:tcW w:w="3118" w:type="dxa"/>
            <w:shd w:val="clear" w:color="auto" w:fill="D9D9D9"/>
          </w:tcPr>
          <w:p w14:paraId="4363AF2A" w14:textId="77777777" w:rsidR="002A1F13" w:rsidRDefault="006E1DD7">
            <w:pPr>
              <w:keepNext/>
              <w:spacing w:line="240" w:lineRule="auto"/>
              <w:jc w:val="center"/>
            </w:pPr>
            <w:r>
              <w:rPr>
                <w:b/>
                <w:sz w:val="22"/>
              </w:rPr>
              <w:t>File</w:t>
            </w:r>
          </w:p>
        </w:tc>
        <w:tc>
          <w:tcPr>
            <w:tcW w:w="6520" w:type="dxa"/>
            <w:shd w:val="clear" w:color="auto" w:fill="D9D9D9"/>
          </w:tcPr>
          <w:p w14:paraId="6243BB78" w14:textId="77777777" w:rsidR="002A1F13" w:rsidRDefault="006E1DD7">
            <w:pPr>
              <w:keepNext/>
              <w:spacing w:line="240" w:lineRule="auto"/>
              <w:jc w:val="center"/>
            </w:pPr>
            <w:r>
              <w:rPr>
                <w:b/>
                <w:sz w:val="22"/>
              </w:rPr>
              <w:t>Responsibility</w:t>
            </w:r>
          </w:p>
        </w:tc>
      </w:tr>
      <w:tr w:rsidR="002A1F13" w14:paraId="2A9585B7" w14:textId="77777777">
        <w:trPr>
          <w:cantSplit/>
          <w:jc w:val="center"/>
        </w:trPr>
        <w:tc>
          <w:tcPr>
            <w:tcW w:w="3118" w:type="dxa"/>
          </w:tcPr>
          <w:p w14:paraId="35F22A95" w14:textId="77777777" w:rsidR="002A1F13" w:rsidRDefault="006E1DD7">
            <w:pPr>
              <w:keepNext/>
              <w:spacing w:line="240" w:lineRule="auto"/>
            </w:pPr>
            <w:r>
              <w:rPr>
                <w:sz w:val="22"/>
              </w:rPr>
              <w:t>Constants/DesTables.cs</w:t>
            </w:r>
          </w:p>
        </w:tc>
        <w:tc>
          <w:tcPr>
            <w:tcW w:w="6520" w:type="dxa"/>
          </w:tcPr>
          <w:p w14:paraId="26587537" w14:textId="77777777" w:rsidR="002A1F13" w:rsidRDefault="006E1DD7">
            <w:pPr>
              <w:keepNext/>
              <w:spacing w:line="240" w:lineRule="auto"/>
            </w:pPr>
            <w:r>
              <w:rPr>
                <w:sz w:val="22"/>
              </w:rPr>
              <w:t>the permutation P of the DES round function</w:t>
            </w:r>
          </w:p>
        </w:tc>
      </w:tr>
      <w:tr w:rsidR="002A1F13" w14:paraId="0E8F6400" w14:textId="77777777">
        <w:trPr>
          <w:cantSplit/>
          <w:jc w:val="center"/>
        </w:trPr>
        <w:tc>
          <w:tcPr>
            <w:tcW w:w="3118" w:type="dxa"/>
          </w:tcPr>
          <w:p w14:paraId="453782F0" w14:textId="77777777" w:rsidR="002A1F13" w:rsidRDefault="006E1DD7">
            <w:pPr>
              <w:keepNext/>
              <w:spacing w:line="240" w:lineRule="auto"/>
            </w:pPr>
            <w:r>
              <w:rPr>
                <w:sz w:val="22"/>
              </w:rPr>
              <w:t>Services/BitOperations.cs</w:t>
            </w:r>
          </w:p>
        </w:tc>
        <w:tc>
          <w:tcPr>
            <w:tcW w:w="6520" w:type="dxa"/>
          </w:tcPr>
          <w:p w14:paraId="7DA719A2" w14:textId="77777777" w:rsidR="002A1F13" w:rsidRDefault="006E1DD7">
            <w:pPr>
              <w:keepNext/>
              <w:spacing w:line="240" w:lineRule="auto"/>
            </w:pPr>
            <w:r>
              <w:rPr>
                <w:sz w:val="22"/>
              </w:rPr>
              <w:t>permutation by a table, XOR, random bits, conversion to hexadecimal</w:t>
            </w:r>
          </w:p>
        </w:tc>
      </w:tr>
      <w:tr w:rsidR="002A1F13" w14:paraId="724E9741" w14:textId="77777777">
        <w:trPr>
          <w:cantSplit/>
          <w:jc w:val="center"/>
        </w:trPr>
        <w:tc>
          <w:tcPr>
            <w:tcW w:w="3118" w:type="dxa"/>
          </w:tcPr>
          <w:p w14:paraId="2DFC0920" w14:textId="77777777" w:rsidR="002A1F13" w:rsidRDefault="006E1DD7">
            <w:pPr>
              <w:keepNext/>
              <w:spacing w:line="240" w:lineRule="auto"/>
            </w:pPr>
            <w:r>
              <w:rPr>
                <w:sz w:val="22"/>
              </w:rPr>
              <w:t>Services/DesRoundService.cs</w:t>
            </w:r>
          </w:p>
        </w:tc>
        <w:tc>
          <w:tcPr>
            <w:tcW w:w="6520" w:type="dxa"/>
          </w:tcPr>
          <w:p w14:paraId="38F6E226" w14:textId="77777777" w:rsidR="002A1F13" w:rsidRDefault="006E1DD7">
            <w:pPr>
              <w:keepNext/>
              <w:spacing w:line="240" w:lineRule="auto"/>
            </w:pPr>
            <w:r>
              <w:rPr>
                <w:sz w:val="22"/>
              </w:rPr>
              <w:t>the calculation of Ri with formula (2.5)</w:t>
            </w:r>
          </w:p>
        </w:tc>
      </w:tr>
      <w:tr w:rsidR="002A1F13" w14:paraId="4CE7F8A2" w14:textId="77777777">
        <w:trPr>
          <w:cantSplit/>
          <w:jc w:val="center"/>
        </w:trPr>
        <w:tc>
          <w:tcPr>
            <w:tcW w:w="3118" w:type="dxa"/>
          </w:tcPr>
          <w:p w14:paraId="4C0D9572" w14:textId="77777777" w:rsidR="002A1F13" w:rsidRDefault="006E1DD7">
            <w:pPr>
              <w:keepNext/>
              <w:spacing w:line="240" w:lineRule="auto"/>
            </w:pPr>
            <w:r>
              <w:rPr>
                <w:sz w:val="22"/>
              </w:rPr>
              <w:t>Modules/RoundResults.cs</w:t>
            </w:r>
          </w:p>
        </w:tc>
        <w:tc>
          <w:tcPr>
            <w:tcW w:w="6520" w:type="dxa"/>
          </w:tcPr>
          <w:p w14:paraId="402B0191" w14:textId="77777777" w:rsidR="002A1F13" w:rsidRDefault="006E1DD7">
            <w:pPr>
              <w:keepNext/>
              <w:spacing w:line="240" w:lineRule="auto"/>
            </w:pPr>
            <w:r>
              <w:rPr>
                <w:sz w:val="22"/>
              </w:rPr>
              <w:t>the class RoundResult with the input data and the intermediate values</w:t>
            </w:r>
          </w:p>
        </w:tc>
      </w:tr>
      <w:tr w:rsidR="002A1F13" w14:paraId="0481D672" w14:textId="77777777">
        <w:trPr>
          <w:cantSplit/>
          <w:jc w:val="center"/>
        </w:trPr>
        <w:tc>
          <w:tcPr>
            <w:tcW w:w="3118" w:type="dxa"/>
          </w:tcPr>
          <w:p w14:paraId="7A3A3A56" w14:textId="77777777" w:rsidR="002A1F13" w:rsidRDefault="006E1DD7">
            <w:pPr>
              <w:keepNext/>
              <w:spacing w:line="240" w:lineRule="auto"/>
            </w:pPr>
            <w:r>
              <w:rPr>
                <w:sz w:val="22"/>
              </w:rPr>
              <w:t>UI/InputValidator.cs</w:t>
            </w:r>
          </w:p>
        </w:tc>
        <w:tc>
          <w:tcPr>
            <w:tcW w:w="6520" w:type="dxa"/>
          </w:tcPr>
          <w:p w14:paraId="26DCED21" w14:textId="77777777" w:rsidR="002A1F13" w:rsidRDefault="006E1DD7">
            <w:pPr>
              <w:keepNext/>
              <w:spacing w:line="240" w:lineRule="auto"/>
            </w:pPr>
            <w:r>
              <w:rPr>
                <w:sz w:val="22"/>
              </w:rPr>
              <w:t>the reading and validation of the 32-bit input values</w:t>
            </w:r>
          </w:p>
        </w:tc>
      </w:tr>
      <w:tr w:rsidR="002A1F13" w14:paraId="78FC2CCE" w14:textId="77777777">
        <w:trPr>
          <w:cantSplit/>
          <w:jc w:val="center"/>
        </w:trPr>
        <w:tc>
          <w:tcPr>
            <w:tcW w:w="3118" w:type="dxa"/>
          </w:tcPr>
          <w:p w14:paraId="040C8386" w14:textId="77777777" w:rsidR="002A1F13" w:rsidRDefault="006E1DD7">
            <w:pPr>
              <w:keepNext/>
              <w:spacing w:line="240" w:lineRule="auto"/>
            </w:pPr>
            <w:r>
              <w:rPr>
                <w:sz w:val="22"/>
              </w:rPr>
              <w:t>UI/ConsolePrinter.cs</w:t>
            </w:r>
          </w:p>
        </w:tc>
        <w:tc>
          <w:tcPr>
            <w:tcW w:w="6520" w:type="dxa"/>
          </w:tcPr>
          <w:p w14:paraId="6F1E5051" w14:textId="77777777" w:rsidR="002A1F13" w:rsidRDefault="006E1DD7">
            <w:pPr>
              <w:keepNext/>
              <w:spacing w:line="240" w:lineRule="auto"/>
            </w:pPr>
            <w:r>
              <w:rPr>
                <w:sz w:val="22"/>
              </w:rPr>
              <w:t>the display of the table P and of the steps of the calculation</w:t>
            </w:r>
          </w:p>
        </w:tc>
      </w:tr>
      <w:tr w:rsidR="002A1F13" w14:paraId="2905633E" w14:textId="77777777">
        <w:trPr>
          <w:cantSplit/>
          <w:jc w:val="center"/>
        </w:trPr>
        <w:tc>
          <w:tcPr>
            <w:tcW w:w="3118" w:type="dxa"/>
          </w:tcPr>
          <w:p w14:paraId="7D4FE4ED" w14:textId="77777777" w:rsidR="002A1F13" w:rsidRDefault="006E1DD7">
            <w:pPr>
              <w:spacing w:line="240" w:lineRule="auto"/>
            </w:pPr>
            <w:r>
              <w:rPr>
                <w:sz w:val="22"/>
              </w:rPr>
              <w:t>Program.cs</w:t>
            </w:r>
          </w:p>
        </w:tc>
        <w:tc>
          <w:tcPr>
            <w:tcW w:w="6520" w:type="dxa"/>
          </w:tcPr>
          <w:p w14:paraId="7D0E4F4E" w14:textId="77777777" w:rsidR="002A1F13" w:rsidRDefault="006E1DD7">
            <w:pPr>
              <w:spacing w:line="240" w:lineRule="auto"/>
            </w:pPr>
            <w:r>
              <w:rPr>
                <w:sz w:val="22"/>
              </w:rPr>
              <w:t>the choice between manual input and random generation</w:t>
            </w:r>
          </w:p>
        </w:tc>
      </w:tr>
    </w:tbl>
    <w:p w14:paraId="4EBCF765" w14:textId="77777777" w:rsidR="002A1F13" w:rsidRDefault="002A1F13">
      <w:pPr>
        <w:jc w:val="both"/>
      </w:pPr>
    </w:p>
    <w:p w14:paraId="426BCE89" w14:textId="77777777" w:rsidR="002A1F13" w:rsidRDefault="006E1DD7">
      <w:pPr>
        <w:pStyle w:val="Heading2"/>
      </w:pPr>
      <w:bookmarkStart w:id="12" w:name="_Toc243848897"/>
      <w:r>
        <w:t>3.2 The DES table</w:t>
      </w:r>
      <w:bookmarkEnd w:id="12"/>
    </w:p>
    <w:p w14:paraId="3CDF2660" w14:textId="77777777" w:rsidR="002A1F13" w:rsidRDefault="006E1DD7">
      <w:pPr>
        <w:ind w:firstLine="709"/>
        <w:jc w:val="both"/>
      </w:pPr>
      <w:r>
        <w:t>The permutation P is stored exactly as in the standard [2]: 32 numbers from 1 to 32, written in 8 rows of 4, as in table 2.2.</w:t>
      </w:r>
    </w:p>
    <w:tbl>
      <w:tblPr>
        <w:tblStyle w:val="TableGrid"/>
        <w:tblW w:w="0" w:type="auto"/>
        <w:jc w:val="center"/>
        <w:tblLook w:val="04A0" w:firstRow="1" w:lastRow="0" w:firstColumn="1" w:lastColumn="0" w:noHBand="0" w:noVBand="1"/>
      </w:tblPr>
      <w:tblGrid>
        <w:gridCol w:w="9921"/>
      </w:tblGrid>
      <w:tr w:rsidR="002A1F13" w14:paraId="64273B4B" w14:textId="77777777">
        <w:trPr>
          <w:jc w:val="center"/>
        </w:trPr>
        <w:tc>
          <w:tcPr>
            <w:tcW w:w="9921" w:type="dxa"/>
            <w:shd w:val="clear" w:color="auto" w:fill="F2F2F2"/>
          </w:tcPr>
          <w:p w14:paraId="57D00B16" w14:textId="77777777" w:rsidR="002A1F13" w:rsidRDefault="006E1DD7">
            <w:pPr>
              <w:spacing w:line="240" w:lineRule="auto"/>
            </w:pPr>
            <w:r>
              <w:rPr>
                <w:rFonts w:ascii="Courier New" w:eastAsia="Courier New" w:hAnsi="Courier New"/>
                <w:sz w:val="20"/>
              </w:rPr>
              <w:t xml:space="preserve">namespace </w:t>
            </w:r>
            <w:r>
              <w:rPr>
                <w:rFonts w:ascii="Courier New" w:eastAsia="Courier New" w:hAnsi="Courier New"/>
                <w:sz w:val="20"/>
              </w:rPr>
              <w:t>Lab4DES.Constants;</w:t>
            </w:r>
          </w:p>
          <w:p w14:paraId="63463F81" w14:textId="77777777" w:rsidR="002A1F13" w:rsidRDefault="006E1DD7">
            <w:pPr>
              <w:spacing w:line="240" w:lineRule="auto"/>
            </w:pPr>
            <w:r>
              <w:rPr>
                <w:rFonts w:ascii="Courier New" w:eastAsia="Courier New" w:hAnsi="Courier New"/>
                <w:sz w:val="20"/>
              </w:rPr>
              <w:t xml:space="preserve"> </w:t>
            </w:r>
          </w:p>
          <w:p w14:paraId="18FF2303" w14:textId="77777777" w:rsidR="002A1F13" w:rsidRDefault="006E1DD7">
            <w:pPr>
              <w:spacing w:line="240" w:lineRule="auto"/>
            </w:pPr>
            <w:r>
              <w:rPr>
                <w:rFonts w:ascii="Courier New" w:eastAsia="Courier New" w:hAnsi="Courier New"/>
                <w:sz w:val="20"/>
              </w:rPr>
              <w:t>static class DesTables</w:t>
            </w:r>
          </w:p>
          <w:p w14:paraId="0EEEFA31" w14:textId="77777777" w:rsidR="002A1F13" w:rsidRDefault="006E1DD7">
            <w:pPr>
              <w:spacing w:line="240" w:lineRule="auto"/>
            </w:pPr>
            <w:r>
              <w:rPr>
                <w:rFonts w:ascii="Courier New" w:eastAsia="Courier New" w:hAnsi="Courier New"/>
                <w:sz w:val="20"/>
              </w:rPr>
              <w:t>{</w:t>
            </w:r>
          </w:p>
          <w:p w14:paraId="0100E3F3" w14:textId="77777777" w:rsidR="002A1F13" w:rsidRDefault="006E1DD7">
            <w:pPr>
              <w:spacing w:line="240" w:lineRule="auto"/>
            </w:pPr>
            <w:r>
              <w:rPr>
                <w:rFonts w:ascii="Courier New" w:eastAsia="Courier New" w:hAnsi="Courier New"/>
                <w:sz w:val="20"/>
              </w:rPr>
              <w:t xml:space="preserve">    public static readonly int[] P =</w:t>
            </w:r>
          </w:p>
          <w:p w14:paraId="1A3592F5" w14:textId="77777777" w:rsidR="002A1F13" w:rsidRDefault="006E1DD7">
            <w:pPr>
              <w:spacing w:line="240" w:lineRule="auto"/>
            </w:pPr>
            <w:r>
              <w:rPr>
                <w:rFonts w:ascii="Courier New" w:eastAsia="Courier New" w:hAnsi="Courier New"/>
                <w:sz w:val="20"/>
              </w:rPr>
              <w:t xml:space="preserve">    {</w:t>
            </w:r>
          </w:p>
          <w:p w14:paraId="145384E5" w14:textId="77777777" w:rsidR="002A1F13" w:rsidRDefault="006E1DD7">
            <w:pPr>
              <w:spacing w:line="240" w:lineRule="auto"/>
            </w:pPr>
            <w:r>
              <w:rPr>
                <w:rFonts w:ascii="Courier New" w:eastAsia="Courier New" w:hAnsi="Courier New"/>
                <w:sz w:val="20"/>
              </w:rPr>
              <w:t xml:space="preserve">        16,  7, 20, 21,</w:t>
            </w:r>
          </w:p>
          <w:p w14:paraId="631DF388" w14:textId="77777777" w:rsidR="002A1F13" w:rsidRDefault="006E1DD7">
            <w:pPr>
              <w:spacing w:line="240" w:lineRule="auto"/>
            </w:pPr>
            <w:r>
              <w:rPr>
                <w:rFonts w:ascii="Courier New" w:eastAsia="Courier New" w:hAnsi="Courier New"/>
                <w:sz w:val="20"/>
              </w:rPr>
              <w:t xml:space="preserve">        29, 12, 28, 17,</w:t>
            </w:r>
          </w:p>
          <w:p w14:paraId="0F14A2A8" w14:textId="77777777" w:rsidR="002A1F13" w:rsidRDefault="006E1DD7">
            <w:pPr>
              <w:spacing w:line="240" w:lineRule="auto"/>
            </w:pPr>
            <w:r>
              <w:rPr>
                <w:rFonts w:ascii="Courier New" w:eastAsia="Courier New" w:hAnsi="Courier New"/>
                <w:sz w:val="20"/>
              </w:rPr>
              <w:t xml:space="preserve">         1, 15, 23, 26,</w:t>
            </w:r>
          </w:p>
          <w:p w14:paraId="25B0B497" w14:textId="77777777" w:rsidR="002A1F13" w:rsidRDefault="006E1DD7">
            <w:pPr>
              <w:spacing w:line="240" w:lineRule="auto"/>
            </w:pPr>
            <w:r>
              <w:rPr>
                <w:rFonts w:ascii="Courier New" w:eastAsia="Courier New" w:hAnsi="Courier New"/>
                <w:sz w:val="20"/>
              </w:rPr>
              <w:t xml:space="preserve">         5, 18, 31, 10,</w:t>
            </w:r>
          </w:p>
          <w:p w14:paraId="070CC91E" w14:textId="77777777" w:rsidR="002A1F13" w:rsidRDefault="006E1DD7">
            <w:pPr>
              <w:spacing w:line="240" w:lineRule="auto"/>
            </w:pPr>
            <w:r>
              <w:rPr>
                <w:rFonts w:ascii="Courier New" w:eastAsia="Courier New" w:hAnsi="Courier New"/>
                <w:sz w:val="20"/>
              </w:rPr>
              <w:t xml:space="preserve">         2,  8, 24, 14,</w:t>
            </w:r>
          </w:p>
          <w:p w14:paraId="108C4996" w14:textId="77777777" w:rsidR="002A1F13" w:rsidRDefault="006E1DD7">
            <w:pPr>
              <w:spacing w:line="240" w:lineRule="auto"/>
            </w:pPr>
            <w:r>
              <w:rPr>
                <w:rFonts w:ascii="Courier New" w:eastAsia="Courier New" w:hAnsi="Courier New"/>
                <w:sz w:val="20"/>
              </w:rPr>
              <w:t xml:space="preserve">        32, 27,  3,  9,</w:t>
            </w:r>
          </w:p>
          <w:p w14:paraId="70EFB01E" w14:textId="77777777" w:rsidR="002A1F13" w:rsidRDefault="006E1DD7">
            <w:pPr>
              <w:spacing w:line="240" w:lineRule="auto"/>
            </w:pPr>
            <w:r>
              <w:rPr>
                <w:rFonts w:ascii="Courier New" w:eastAsia="Courier New" w:hAnsi="Courier New"/>
                <w:sz w:val="20"/>
              </w:rPr>
              <w:t xml:space="preserve">        19, 13, 30,  6,</w:t>
            </w:r>
          </w:p>
          <w:p w14:paraId="36446AAE" w14:textId="77777777" w:rsidR="002A1F13" w:rsidRDefault="006E1DD7">
            <w:pPr>
              <w:spacing w:line="240" w:lineRule="auto"/>
            </w:pPr>
            <w:r>
              <w:rPr>
                <w:rFonts w:ascii="Courier New" w:eastAsia="Courier New" w:hAnsi="Courier New"/>
                <w:sz w:val="20"/>
              </w:rPr>
              <w:t xml:space="preserve">        22, 11,  4, 25</w:t>
            </w:r>
          </w:p>
          <w:p w14:paraId="79BD71BF" w14:textId="77777777" w:rsidR="002A1F13" w:rsidRDefault="006E1DD7">
            <w:pPr>
              <w:spacing w:line="240" w:lineRule="auto"/>
            </w:pPr>
            <w:r>
              <w:rPr>
                <w:rFonts w:ascii="Courier New" w:eastAsia="Courier New" w:hAnsi="Courier New"/>
                <w:sz w:val="20"/>
              </w:rPr>
              <w:t xml:space="preserve">    };</w:t>
            </w:r>
          </w:p>
          <w:p w14:paraId="73C192BC" w14:textId="77777777" w:rsidR="002A1F13" w:rsidRDefault="006E1DD7">
            <w:pPr>
              <w:spacing w:line="240" w:lineRule="auto"/>
            </w:pPr>
            <w:r>
              <w:rPr>
                <w:rFonts w:ascii="Courier New" w:eastAsia="Courier New" w:hAnsi="Courier New"/>
                <w:sz w:val="20"/>
              </w:rPr>
              <w:t>}</w:t>
            </w:r>
          </w:p>
        </w:tc>
      </w:tr>
    </w:tbl>
    <w:p w14:paraId="501A95F8" w14:textId="77777777" w:rsidR="002A1F13" w:rsidRDefault="006E1DD7">
      <w:pPr>
        <w:spacing w:after="160"/>
        <w:jc w:val="center"/>
      </w:pPr>
      <w:r>
        <w:rPr>
          <w:b/>
        </w:rPr>
        <w:t>Listing 3.1 – Constants/DesTables.cs</w:t>
      </w:r>
    </w:p>
    <w:p w14:paraId="26F83040" w14:textId="77777777" w:rsidR="002A1F13" w:rsidRDefault="006E1DD7">
      <w:pPr>
        <w:pStyle w:val="Heading2"/>
      </w:pPr>
      <w:bookmarkStart w:id="13" w:name="_Toc243848898"/>
      <w:r>
        <w:t>3.3 Operations on bits</w:t>
      </w:r>
      <w:bookmarkEnd w:id="13"/>
    </w:p>
    <w:p w14:paraId="1A5FC2F8" w14:textId="77777777" w:rsidR="002A1F13" w:rsidRDefault="006E1DD7">
      <w:pPr>
        <w:ind w:firstLine="709"/>
        <w:jc w:val="both"/>
      </w:pPr>
      <w:r>
        <w:t xml:space="preserve">The method Permute builds the output by taking, for every number t of the table, the bit at position t of the input. The index t − 1 is </w:t>
      </w:r>
      <w:r>
        <w:t>used because the DES tables number the bits from 1, while the strings of C# are indexed from 0. The method Xor checks that both operands have the same length and returns ‘0’ for equal bits and ‘1’ for different bits. RandomBits generates the random input data, and BinToHex converts every group of 4 bits into a hexadecimal digit.</w:t>
      </w:r>
    </w:p>
    <w:tbl>
      <w:tblPr>
        <w:tblStyle w:val="TableGrid"/>
        <w:tblW w:w="0" w:type="auto"/>
        <w:jc w:val="center"/>
        <w:tblLook w:val="04A0" w:firstRow="1" w:lastRow="0" w:firstColumn="1" w:lastColumn="0" w:noHBand="0" w:noVBand="1"/>
      </w:tblPr>
      <w:tblGrid>
        <w:gridCol w:w="9921"/>
      </w:tblGrid>
      <w:tr w:rsidR="002A1F13" w14:paraId="286325B8" w14:textId="77777777">
        <w:trPr>
          <w:jc w:val="center"/>
        </w:trPr>
        <w:tc>
          <w:tcPr>
            <w:tcW w:w="9921" w:type="dxa"/>
            <w:shd w:val="clear" w:color="auto" w:fill="F2F2F2"/>
          </w:tcPr>
          <w:p w14:paraId="66C77504" w14:textId="77777777" w:rsidR="002A1F13" w:rsidRDefault="006E1DD7">
            <w:pPr>
              <w:spacing w:line="240" w:lineRule="auto"/>
            </w:pPr>
            <w:r>
              <w:rPr>
                <w:rFonts w:ascii="Courier New" w:eastAsia="Courier New" w:hAnsi="Courier New"/>
                <w:sz w:val="20"/>
              </w:rPr>
              <w:t>using Lab4DES.Constants;</w:t>
            </w:r>
          </w:p>
          <w:p w14:paraId="0CE0FAE4" w14:textId="77777777" w:rsidR="002A1F13" w:rsidRDefault="006E1DD7">
            <w:pPr>
              <w:spacing w:line="240" w:lineRule="auto"/>
            </w:pPr>
            <w:r>
              <w:rPr>
                <w:rFonts w:ascii="Courier New" w:eastAsia="Courier New" w:hAnsi="Courier New"/>
                <w:sz w:val="20"/>
              </w:rPr>
              <w:t>using Lab4DES.Modules;</w:t>
            </w:r>
          </w:p>
          <w:p w14:paraId="2E05A78A" w14:textId="77777777" w:rsidR="002A1F13" w:rsidRDefault="006E1DD7">
            <w:pPr>
              <w:spacing w:line="240" w:lineRule="auto"/>
            </w:pPr>
            <w:r>
              <w:rPr>
                <w:rFonts w:ascii="Courier New" w:eastAsia="Courier New" w:hAnsi="Courier New"/>
                <w:sz w:val="20"/>
              </w:rPr>
              <w:lastRenderedPageBreak/>
              <w:t>using System.Text;</w:t>
            </w:r>
          </w:p>
          <w:p w14:paraId="29F92124" w14:textId="77777777" w:rsidR="002A1F13" w:rsidRDefault="006E1DD7">
            <w:pPr>
              <w:spacing w:line="240" w:lineRule="auto"/>
            </w:pPr>
            <w:r>
              <w:rPr>
                <w:rFonts w:ascii="Courier New" w:eastAsia="Courier New" w:hAnsi="Courier New"/>
                <w:sz w:val="20"/>
              </w:rPr>
              <w:t>namespace Lab4DES.Services;</w:t>
            </w:r>
          </w:p>
          <w:p w14:paraId="55792AE8" w14:textId="77777777" w:rsidR="002A1F13" w:rsidRDefault="006E1DD7">
            <w:pPr>
              <w:spacing w:line="240" w:lineRule="auto"/>
            </w:pPr>
            <w:r>
              <w:rPr>
                <w:rFonts w:ascii="Courier New" w:eastAsia="Courier New" w:hAnsi="Courier New"/>
                <w:sz w:val="20"/>
              </w:rPr>
              <w:t xml:space="preserve"> </w:t>
            </w:r>
          </w:p>
          <w:p w14:paraId="246FF567" w14:textId="77777777" w:rsidR="002A1F13" w:rsidRDefault="006E1DD7">
            <w:pPr>
              <w:spacing w:line="240" w:lineRule="auto"/>
            </w:pPr>
            <w:r>
              <w:rPr>
                <w:rFonts w:ascii="Courier New" w:eastAsia="Courier New" w:hAnsi="Courier New"/>
                <w:sz w:val="20"/>
              </w:rPr>
              <w:t>public static class BitOperations</w:t>
            </w:r>
          </w:p>
          <w:p w14:paraId="76263234" w14:textId="77777777" w:rsidR="002A1F13" w:rsidRDefault="006E1DD7">
            <w:pPr>
              <w:spacing w:line="240" w:lineRule="auto"/>
            </w:pPr>
            <w:r>
              <w:rPr>
                <w:rFonts w:ascii="Courier New" w:eastAsia="Courier New" w:hAnsi="Courier New"/>
                <w:sz w:val="20"/>
              </w:rPr>
              <w:t>{</w:t>
            </w:r>
          </w:p>
          <w:p w14:paraId="3260E12A" w14:textId="77777777" w:rsidR="002A1F13" w:rsidRDefault="006E1DD7">
            <w:pPr>
              <w:spacing w:line="240" w:lineRule="auto"/>
            </w:pPr>
            <w:r>
              <w:rPr>
                <w:rFonts w:ascii="Courier New" w:eastAsia="Courier New" w:hAnsi="Courier New"/>
                <w:sz w:val="20"/>
              </w:rPr>
              <w:t xml:space="preserve">     private static readonly Random Rng=new Random();</w:t>
            </w:r>
          </w:p>
          <w:p w14:paraId="49AACDDE" w14:textId="77777777" w:rsidR="002A1F13" w:rsidRDefault="006E1DD7">
            <w:pPr>
              <w:spacing w:line="240" w:lineRule="auto"/>
            </w:pPr>
            <w:r>
              <w:rPr>
                <w:rFonts w:ascii="Courier New" w:eastAsia="Courier New" w:hAnsi="Courier New"/>
                <w:sz w:val="20"/>
              </w:rPr>
              <w:t xml:space="preserve">    public static string Permute(string bits, int[] table){</w:t>
            </w:r>
          </w:p>
          <w:p w14:paraId="38A88DAC" w14:textId="77777777" w:rsidR="002A1F13" w:rsidRDefault="006E1DD7">
            <w:pPr>
              <w:spacing w:line="240" w:lineRule="auto"/>
            </w:pPr>
            <w:r>
              <w:rPr>
                <w:rFonts w:ascii="Courier New" w:eastAsia="Courier New" w:hAnsi="Courier New"/>
                <w:sz w:val="20"/>
              </w:rPr>
              <w:t xml:space="preserve">        var sb = new StringBuilder(table.Length);</w:t>
            </w:r>
          </w:p>
          <w:p w14:paraId="354FD906" w14:textId="77777777" w:rsidR="002A1F13" w:rsidRDefault="006E1DD7">
            <w:pPr>
              <w:spacing w:line="240" w:lineRule="auto"/>
            </w:pPr>
            <w:r>
              <w:rPr>
                <w:rFonts w:ascii="Courier New" w:eastAsia="Courier New" w:hAnsi="Courier New"/>
                <w:sz w:val="20"/>
              </w:rPr>
              <w:t xml:space="preserve">        foreach (int t in table)</w:t>
            </w:r>
          </w:p>
          <w:p w14:paraId="53459757" w14:textId="77777777" w:rsidR="002A1F13" w:rsidRDefault="006E1DD7">
            <w:pPr>
              <w:spacing w:line="240" w:lineRule="auto"/>
            </w:pPr>
            <w:r>
              <w:rPr>
                <w:rFonts w:ascii="Courier New" w:eastAsia="Courier New" w:hAnsi="Courier New"/>
                <w:sz w:val="20"/>
              </w:rPr>
              <w:t xml:space="preserve">        {</w:t>
            </w:r>
          </w:p>
          <w:p w14:paraId="2FCBCE7B" w14:textId="77777777" w:rsidR="002A1F13" w:rsidRDefault="006E1DD7">
            <w:pPr>
              <w:spacing w:line="240" w:lineRule="auto"/>
            </w:pPr>
            <w:r>
              <w:rPr>
                <w:rFonts w:ascii="Courier New" w:eastAsia="Courier New" w:hAnsi="Courier New"/>
                <w:sz w:val="20"/>
              </w:rPr>
              <w:t xml:space="preserve">            sb.Append(bits[t-1]);</w:t>
            </w:r>
          </w:p>
          <w:p w14:paraId="38BD1169" w14:textId="77777777" w:rsidR="002A1F13" w:rsidRDefault="006E1DD7">
            <w:pPr>
              <w:spacing w:line="240" w:lineRule="auto"/>
            </w:pPr>
            <w:r>
              <w:rPr>
                <w:rFonts w:ascii="Courier New" w:eastAsia="Courier New" w:hAnsi="Courier New"/>
                <w:sz w:val="20"/>
              </w:rPr>
              <w:t xml:space="preserve">        }</w:t>
            </w:r>
          </w:p>
          <w:p w14:paraId="4851C2FC" w14:textId="77777777" w:rsidR="002A1F13" w:rsidRDefault="006E1DD7">
            <w:pPr>
              <w:spacing w:line="240" w:lineRule="auto"/>
            </w:pPr>
            <w:r>
              <w:rPr>
                <w:rFonts w:ascii="Courier New" w:eastAsia="Courier New" w:hAnsi="Courier New"/>
                <w:sz w:val="20"/>
              </w:rPr>
              <w:t xml:space="preserve">            return sb.ToString();</w:t>
            </w:r>
          </w:p>
          <w:p w14:paraId="03B20F39" w14:textId="77777777" w:rsidR="002A1F13" w:rsidRDefault="006E1DD7">
            <w:pPr>
              <w:spacing w:line="240" w:lineRule="auto"/>
            </w:pPr>
            <w:r>
              <w:rPr>
                <w:rFonts w:ascii="Courier New" w:eastAsia="Courier New" w:hAnsi="Courier New"/>
                <w:sz w:val="20"/>
              </w:rPr>
              <w:t xml:space="preserve">    }</w:t>
            </w:r>
          </w:p>
          <w:p w14:paraId="60FEB0BB" w14:textId="77777777" w:rsidR="002A1F13" w:rsidRDefault="006E1DD7">
            <w:pPr>
              <w:spacing w:line="240" w:lineRule="auto"/>
            </w:pPr>
            <w:r>
              <w:rPr>
                <w:rFonts w:ascii="Courier New" w:eastAsia="Courier New" w:hAnsi="Courier New"/>
                <w:sz w:val="20"/>
              </w:rPr>
              <w:t xml:space="preserve">    public static string Xor(string a,string b)</w:t>
            </w:r>
          </w:p>
          <w:p w14:paraId="25CEEA86" w14:textId="77777777" w:rsidR="002A1F13" w:rsidRDefault="006E1DD7">
            <w:pPr>
              <w:spacing w:line="240" w:lineRule="auto"/>
            </w:pPr>
            <w:r>
              <w:rPr>
                <w:rFonts w:ascii="Courier New" w:eastAsia="Courier New" w:hAnsi="Courier New"/>
                <w:sz w:val="20"/>
              </w:rPr>
              <w:t xml:space="preserve">    {</w:t>
            </w:r>
          </w:p>
          <w:p w14:paraId="0E07E270" w14:textId="77777777" w:rsidR="002A1F13" w:rsidRDefault="006E1DD7">
            <w:pPr>
              <w:spacing w:line="240" w:lineRule="auto"/>
            </w:pPr>
            <w:r>
              <w:rPr>
                <w:rFonts w:ascii="Courier New" w:eastAsia="Courier New" w:hAnsi="Courier New"/>
                <w:sz w:val="20"/>
              </w:rPr>
              <w:t xml:space="preserve">        if (a.Length != b.Length)</w:t>
            </w:r>
          </w:p>
          <w:p w14:paraId="5F86884D" w14:textId="77777777" w:rsidR="002A1F13" w:rsidRDefault="006E1DD7">
            <w:pPr>
              <w:spacing w:line="240" w:lineRule="auto"/>
            </w:pPr>
            <w:r>
              <w:rPr>
                <w:rFonts w:ascii="Courier New" w:eastAsia="Courier New" w:hAnsi="Courier New"/>
                <w:sz w:val="20"/>
              </w:rPr>
              <w:t xml:space="preserve">        {</w:t>
            </w:r>
          </w:p>
          <w:p w14:paraId="4727D2DB" w14:textId="77777777" w:rsidR="002A1F13" w:rsidRDefault="006E1DD7">
            <w:pPr>
              <w:spacing w:line="240" w:lineRule="auto"/>
            </w:pPr>
            <w:r>
              <w:rPr>
                <w:rFonts w:ascii="Courier New" w:eastAsia="Courier New" w:hAnsi="Courier New"/>
                <w:sz w:val="20"/>
              </w:rPr>
              <w:t xml:space="preserve">            throw new ArgumentException("Sirurile trebuie sa aiba aceeasi lungime.");</w:t>
            </w:r>
          </w:p>
          <w:p w14:paraId="5DD0F014" w14:textId="77777777" w:rsidR="002A1F13" w:rsidRDefault="006E1DD7">
            <w:pPr>
              <w:spacing w:line="240" w:lineRule="auto"/>
            </w:pPr>
            <w:r>
              <w:rPr>
                <w:rFonts w:ascii="Courier New" w:eastAsia="Courier New" w:hAnsi="Courier New"/>
                <w:sz w:val="20"/>
              </w:rPr>
              <w:t xml:space="preserve">        }</w:t>
            </w:r>
          </w:p>
          <w:p w14:paraId="339704E9" w14:textId="77777777" w:rsidR="002A1F13" w:rsidRDefault="006E1DD7">
            <w:pPr>
              <w:spacing w:line="240" w:lineRule="auto"/>
            </w:pPr>
            <w:r>
              <w:rPr>
                <w:rFonts w:ascii="Courier New" w:eastAsia="Courier New" w:hAnsi="Courier New"/>
                <w:sz w:val="20"/>
              </w:rPr>
              <w:t xml:space="preserve">                var sb = new StringBuilder(a.Length);</w:t>
            </w:r>
          </w:p>
          <w:p w14:paraId="43A429B9" w14:textId="77777777" w:rsidR="002A1F13" w:rsidRDefault="006E1DD7">
            <w:pPr>
              <w:spacing w:line="240" w:lineRule="auto"/>
            </w:pPr>
            <w:r>
              <w:rPr>
                <w:rFonts w:ascii="Courier New" w:eastAsia="Courier New" w:hAnsi="Courier New"/>
                <w:sz w:val="20"/>
              </w:rPr>
              <w:t xml:space="preserve">                for (int i=0; i &lt; a.Length; i++)</w:t>
            </w:r>
          </w:p>
          <w:p w14:paraId="0BE17833" w14:textId="77777777" w:rsidR="002A1F13" w:rsidRDefault="006E1DD7">
            <w:pPr>
              <w:spacing w:line="240" w:lineRule="auto"/>
            </w:pPr>
            <w:r>
              <w:rPr>
                <w:rFonts w:ascii="Courier New" w:eastAsia="Courier New" w:hAnsi="Courier New"/>
                <w:sz w:val="20"/>
              </w:rPr>
              <w:t xml:space="preserve">        {</w:t>
            </w:r>
          </w:p>
          <w:p w14:paraId="63CCF5C5" w14:textId="77777777" w:rsidR="002A1F13" w:rsidRDefault="006E1DD7">
            <w:pPr>
              <w:spacing w:line="240" w:lineRule="auto"/>
            </w:pPr>
            <w:r>
              <w:rPr>
                <w:rFonts w:ascii="Courier New" w:eastAsia="Courier New" w:hAnsi="Courier New"/>
                <w:sz w:val="20"/>
              </w:rPr>
              <w:t xml:space="preserve">            sb.Append(a[i]==b[i] ? '0' : '1');</w:t>
            </w:r>
          </w:p>
          <w:p w14:paraId="48FD7E14" w14:textId="77777777" w:rsidR="002A1F13" w:rsidRDefault="006E1DD7">
            <w:pPr>
              <w:spacing w:line="240" w:lineRule="auto"/>
            </w:pPr>
            <w:r>
              <w:rPr>
                <w:rFonts w:ascii="Courier New" w:eastAsia="Courier New" w:hAnsi="Courier New"/>
                <w:sz w:val="20"/>
              </w:rPr>
              <w:t xml:space="preserve">        }</w:t>
            </w:r>
          </w:p>
          <w:p w14:paraId="3FDA943E" w14:textId="77777777" w:rsidR="002A1F13" w:rsidRDefault="006E1DD7">
            <w:pPr>
              <w:spacing w:line="240" w:lineRule="auto"/>
            </w:pPr>
            <w:r>
              <w:rPr>
                <w:rFonts w:ascii="Courier New" w:eastAsia="Courier New" w:hAnsi="Courier New"/>
                <w:sz w:val="20"/>
              </w:rPr>
              <w:t xml:space="preserve"> </w:t>
            </w:r>
          </w:p>
          <w:p w14:paraId="3F75D33C" w14:textId="77777777" w:rsidR="002A1F13" w:rsidRDefault="006E1DD7">
            <w:pPr>
              <w:spacing w:line="240" w:lineRule="auto"/>
            </w:pPr>
            <w:r>
              <w:rPr>
                <w:rFonts w:ascii="Courier New" w:eastAsia="Courier New" w:hAnsi="Courier New"/>
                <w:sz w:val="20"/>
              </w:rPr>
              <w:t xml:space="preserve"> </w:t>
            </w:r>
          </w:p>
          <w:p w14:paraId="26356DEE" w14:textId="77777777" w:rsidR="002A1F13" w:rsidRDefault="006E1DD7">
            <w:pPr>
              <w:spacing w:line="240" w:lineRule="auto"/>
            </w:pPr>
            <w:r>
              <w:rPr>
                <w:rFonts w:ascii="Courier New" w:eastAsia="Courier New" w:hAnsi="Courier New"/>
                <w:sz w:val="20"/>
              </w:rPr>
              <w:t xml:space="preserve">        return sb.ToString();</w:t>
            </w:r>
          </w:p>
          <w:p w14:paraId="6AC701B9" w14:textId="77777777" w:rsidR="002A1F13" w:rsidRDefault="006E1DD7">
            <w:pPr>
              <w:spacing w:line="240" w:lineRule="auto"/>
            </w:pPr>
            <w:r>
              <w:rPr>
                <w:rFonts w:ascii="Courier New" w:eastAsia="Courier New" w:hAnsi="Courier New"/>
                <w:sz w:val="20"/>
              </w:rPr>
              <w:t xml:space="preserve">    }</w:t>
            </w:r>
          </w:p>
          <w:p w14:paraId="6F9A143C" w14:textId="77777777" w:rsidR="002A1F13" w:rsidRDefault="006E1DD7">
            <w:pPr>
              <w:spacing w:line="240" w:lineRule="auto"/>
            </w:pPr>
            <w:r>
              <w:rPr>
                <w:rFonts w:ascii="Courier New" w:eastAsia="Courier New" w:hAnsi="Courier New"/>
                <w:sz w:val="20"/>
              </w:rPr>
              <w:t xml:space="preserve">      public static string RandomBits(int length)</w:t>
            </w:r>
          </w:p>
          <w:p w14:paraId="05072FB8" w14:textId="77777777" w:rsidR="002A1F13" w:rsidRDefault="006E1DD7">
            <w:pPr>
              <w:spacing w:line="240" w:lineRule="auto"/>
            </w:pPr>
            <w:r>
              <w:rPr>
                <w:rFonts w:ascii="Courier New" w:eastAsia="Courier New" w:hAnsi="Courier New"/>
                <w:sz w:val="20"/>
              </w:rPr>
              <w:t xml:space="preserve">    {</w:t>
            </w:r>
          </w:p>
          <w:p w14:paraId="7FBE6B4C" w14:textId="77777777" w:rsidR="002A1F13" w:rsidRDefault="006E1DD7">
            <w:pPr>
              <w:spacing w:line="240" w:lineRule="auto"/>
            </w:pPr>
            <w:r>
              <w:rPr>
                <w:rFonts w:ascii="Courier New" w:eastAsia="Courier New" w:hAnsi="Courier New"/>
                <w:sz w:val="20"/>
              </w:rPr>
              <w:t xml:space="preserve">        var sb = new StringBuilder(length);</w:t>
            </w:r>
          </w:p>
          <w:p w14:paraId="4727516C" w14:textId="77777777" w:rsidR="002A1F13" w:rsidRDefault="006E1DD7">
            <w:pPr>
              <w:spacing w:line="240" w:lineRule="auto"/>
            </w:pPr>
            <w:r>
              <w:rPr>
                <w:rFonts w:ascii="Courier New" w:eastAsia="Courier New" w:hAnsi="Courier New"/>
                <w:sz w:val="20"/>
              </w:rPr>
              <w:t xml:space="preserve">        for (int i=0 ; i&lt;length;i++)</w:t>
            </w:r>
          </w:p>
          <w:p w14:paraId="4A6B7E2A" w14:textId="77777777" w:rsidR="002A1F13" w:rsidRDefault="006E1DD7">
            <w:pPr>
              <w:spacing w:line="240" w:lineRule="auto"/>
            </w:pPr>
            <w:r>
              <w:rPr>
                <w:rFonts w:ascii="Courier New" w:eastAsia="Courier New" w:hAnsi="Courier New"/>
                <w:sz w:val="20"/>
              </w:rPr>
              <w:t xml:space="preserve">        {</w:t>
            </w:r>
          </w:p>
          <w:p w14:paraId="18D3FA9C" w14:textId="77777777" w:rsidR="002A1F13" w:rsidRDefault="006E1DD7">
            <w:pPr>
              <w:spacing w:line="240" w:lineRule="auto"/>
            </w:pPr>
            <w:r>
              <w:rPr>
                <w:rFonts w:ascii="Courier New" w:eastAsia="Courier New" w:hAnsi="Courier New"/>
                <w:sz w:val="20"/>
              </w:rPr>
              <w:t xml:space="preserve">            sb.Append(Rng.Next(2));</w:t>
            </w:r>
          </w:p>
          <w:p w14:paraId="1741F4FC" w14:textId="77777777" w:rsidR="002A1F13" w:rsidRDefault="006E1DD7">
            <w:pPr>
              <w:spacing w:line="240" w:lineRule="auto"/>
            </w:pPr>
            <w:r>
              <w:rPr>
                <w:rFonts w:ascii="Courier New" w:eastAsia="Courier New" w:hAnsi="Courier New"/>
                <w:sz w:val="20"/>
              </w:rPr>
              <w:t xml:space="preserve">        }</w:t>
            </w:r>
          </w:p>
          <w:p w14:paraId="586037DE" w14:textId="77777777" w:rsidR="002A1F13" w:rsidRDefault="006E1DD7">
            <w:pPr>
              <w:spacing w:line="240" w:lineRule="auto"/>
            </w:pPr>
            <w:r>
              <w:rPr>
                <w:rFonts w:ascii="Courier New" w:eastAsia="Courier New" w:hAnsi="Courier New"/>
                <w:sz w:val="20"/>
              </w:rPr>
              <w:t xml:space="preserve">        return sb.ToString();</w:t>
            </w:r>
          </w:p>
          <w:p w14:paraId="7E4C350F" w14:textId="77777777" w:rsidR="002A1F13" w:rsidRDefault="006E1DD7">
            <w:pPr>
              <w:spacing w:line="240" w:lineRule="auto"/>
            </w:pPr>
            <w:r>
              <w:rPr>
                <w:rFonts w:ascii="Courier New" w:eastAsia="Courier New" w:hAnsi="Courier New"/>
                <w:sz w:val="20"/>
              </w:rPr>
              <w:t xml:space="preserve">    }</w:t>
            </w:r>
          </w:p>
          <w:p w14:paraId="4C9C727D" w14:textId="77777777" w:rsidR="002A1F13" w:rsidRDefault="006E1DD7">
            <w:pPr>
              <w:spacing w:line="240" w:lineRule="auto"/>
            </w:pPr>
            <w:r>
              <w:rPr>
                <w:rFonts w:ascii="Courier New" w:eastAsia="Courier New" w:hAnsi="Courier New"/>
                <w:sz w:val="20"/>
              </w:rPr>
              <w:t xml:space="preserve">    public static string BinToHex(string bits)</w:t>
            </w:r>
          </w:p>
          <w:p w14:paraId="28E110EF" w14:textId="77777777" w:rsidR="002A1F13" w:rsidRDefault="006E1DD7">
            <w:pPr>
              <w:spacing w:line="240" w:lineRule="auto"/>
            </w:pPr>
            <w:r>
              <w:rPr>
                <w:rFonts w:ascii="Courier New" w:eastAsia="Courier New" w:hAnsi="Courier New"/>
                <w:sz w:val="20"/>
              </w:rPr>
              <w:t xml:space="preserve">    {</w:t>
            </w:r>
          </w:p>
          <w:p w14:paraId="5D536D66" w14:textId="77777777" w:rsidR="002A1F13" w:rsidRDefault="006E1DD7">
            <w:pPr>
              <w:spacing w:line="240" w:lineRule="auto"/>
            </w:pPr>
            <w:r>
              <w:rPr>
                <w:rFonts w:ascii="Courier New" w:eastAsia="Courier New" w:hAnsi="Courier New"/>
                <w:sz w:val="20"/>
              </w:rPr>
              <w:t xml:space="preserve">        if (bits.Length % 4 != 0)</w:t>
            </w:r>
          </w:p>
          <w:p w14:paraId="6498D452" w14:textId="77777777" w:rsidR="002A1F13" w:rsidRDefault="006E1DD7">
            <w:pPr>
              <w:spacing w:line="240" w:lineRule="auto"/>
            </w:pPr>
            <w:r>
              <w:rPr>
                <w:rFonts w:ascii="Courier New" w:eastAsia="Courier New" w:hAnsi="Courier New"/>
                <w:sz w:val="20"/>
              </w:rPr>
              <w:t xml:space="preserve">            throw new ArgumentException("Lungimea trebuie sa fie multiplu de 4.");</w:t>
            </w:r>
          </w:p>
          <w:p w14:paraId="561627B4" w14:textId="77777777" w:rsidR="002A1F13" w:rsidRDefault="006E1DD7">
            <w:pPr>
              <w:spacing w:line="240" w:lineRule="auto"/>
            </w:pPr>
            <w:r>
              <w:rPr>
                <w:rFonts w:ascii="Courier New" w:eastAsia="Courier New" w:hAnsi="Courier New"/>
                <w:sz w:val="20"/>
              </w:rPr>
              <w:t xml:space="preserve"> </w:t>
            </w:r>
          </w:p>
          <w:p w14:paraId="2AFDFD08" w14:textId="77777777" w:rsidR="002A1F13" w:rsidRDefault="006E1DD7">
            <w:pPr>
              <w:spacing w:line="240" w:lineRule="auto"/>
            </w:pPr>
            <w:r>
              <w:rPr>
                <w:rFonts w:ascii="Courier New" w:eastAsia="Courier New" w:hAnsi="Courier New"/>
                <w:sz w:val="20"/>
              </w:rPr>
              <w:t xml:space="preserve">        var sb = new StringBuilder();</w:t>
            </w:r>
          </w:p>
          <w:p w14:paraId="6CE0F12C" w14:textId="77777777" w:rsidR="002A1F13" w:rsidRDefault="006E1DD7">
            <w:pPr>
              <w:spacing w:line="240" w:lineRule="auto"/>
            </w:pPr>
            <w:r>
              <w:rPr>
                <w:rFonts w:ascii="Courier New" w:eastAsia="Courier New" w:hAnsi="Courier New"/>
                <w:sz w:val="20"/>
              </w:rPr>
              <w:t xml:space="preserve">        for (int i = 0; i &lt; bits.Length; i += 4)</w:t>
            </w:r>
          </w:p>
          <w:p w14:paraId="0C9119F3" w14:textId="77777777" w:rsidR="002A1F13" w:rsidRDefault="006E1DD7">
            <w:pPr>
              <w:spacing w:line="240" w:lineRule="auto"/>
            </w:pPr>
            <w:r>
              <w:rPr>
                <w:rFonts w:ascii="Courier New" w:eastAsia="Courier New" w:hAnsi="Courier New"/>
                <w:sz w:val="20"/>
              </w:rPr>
              <w:t xml:space="preserve">            sb.Append(Convert.ToInt32(bits.Substring(i, 4), 2).ToString("X"));</w:t>
            </w:r>
          </w:p>
          <w:p w14:paraId="359D4796" w14:textId="77777777" w:rsidR="002A1F13" w:rsidRDefault="006E1DD7">
            <w:pPr>
              <w:spacing w:line="240" w:lineRule="auto"/>
            </w:pPr>
            <w:r>
              <w:rPr>
                <w:rFonts w:ascii="Courier New" w:eastAsia="Courier New" w:hAnsi="Courier New"/>
                <w:sz w:val="20"/>
              </w:rPr>
              <w:t xml:space="preserve">        return sb.ToString();</w:t>
            </w:r>
          </w:p>
          <w:p w14:paraId="6DD003D4" w14:textId="77777777" w:rsidR="002A1F13" w:rsidRDefault="006E1DD7">
            <w:pPr>
              <w:spacing w:line="240" w:lineRule="auto"/>
            </w:pPr>
            <w:r>
              <w:rPr>
                <w:rFonts w:ascii="Courier New" w:eastAsia="Courier New" w:hAnsi="Courier New"/>
                <w:sz w:val="20"/>
              </w:rPr>
              <w:t xml:space="preserve">    } </w:t>
            </w:r>
          </w:p>
          <w:p w14:paraId="602FE103" w14:textId="77777777" w:rsidR="002A1F13" w:rsidRDefault="006E1DD7">
            <w:pPr>
              <w:spacing w:line="240" w:lineRule="auto"/>
            </w:pPr>
            <w:r>
              <w:rPr>
                <w:rFonts w:ascii="Courier New" w:eastAsia="Courier New" w:hAnsi="Courier New"/>
                <w:sz w:val="20"/>
              </w:rPr>
              <w:t xml:space="preserve"> </w:t>
            </w:r>
          </w:p>
          <w:p w14:paraId="27D819D1" w14:textId="77777777" w:rsidR="002A1F13" w:rsidRDefault="006E1DD7">
            <w:pPr>
              <w:spacing w:line="240" w:lineRule="auto"/>
            </w:pPr>
            <w:r>
              <w:rPr>
                <w:rFonts w:ascii="Courier New" w:eastAsia="Courier New" w:hAnsi="Courier New"/>
                <w:sz w:val="20"/>
              </w:rPr>
              <w:t>}</w:t>
            </w:r>
          </w:p>
        </w:tc>
      </w:tr>
    </w:tbl>
    <w:p w14:paraId="7EAABF8F" w14:textId="77777777" w:rsidR="002A1F13" w:rsidRDefault="006E1DD7">
      <w:pPr>
        <w:spacing w:after="160"/>
        <w:jc w:val="center"/>
      </w:pPr>
      <w:r>
        <w:rPr>
          <w:b/>
        </w:rPr>
        <w:lastRenderedPageBreak/>
        <w:t>Listing 3.2 – Services/BitOperations.cs</w:t>
      </w:r>
    </w:p>
    <w:p w14:paraId="7783C83B" w14:textId="77777777" w:rsidR="002A1F13" w:rsidRDefault="006E1DD7">
      <w:pPr>
        <w:pStyle w:val="Heading2"/>
      </w:pPr>
      <w:bookmarkStart w:id="14" w:name="_Toc243848899"/>
      <w:r>
        <w:t>3.4 Calculation of Ri</w:t>
      </w:r>
      <w:bookmarkEnd w:id="14"/>
    </w:p>
    <w:p w14:paraId="15A5863C" w14:textId="77777777" w:rsidR="002A1F13" w:rsidRDefault="006E1DD7">
      <w:pPr>
        <w:ind w:firstLine="709"/>
        <w:jc w:val="both"/>
      </w:pPr>
      <w:r>
        <w:t>The method ComputeRi is a direct translation of formula (2.5): it applies the permutation P to the output of the S-boxes and adds the result to L</w:t>
      </w:r>
      <w:r>
        <w:rPr>
          <w:vertAlign w:val="subscript"/>
        </w:rPr>
        <w:t>i−1</w:t>
      </w:r>
      <w:r>
        <w:t xml:space="preserve">. </w:t>
      </w:r>
      <w:r>
        <w:t>All the values are returned in an object of the class RoundResult, so that the interface can display every intermediate step.</w:t>
      </w:r>
    </w:p>
    <w:tbl>
      <w:tblPr>
        <w:tblStyle w:val="TableGrid"/>
        <w:tblW w:w="0" w:type="auto"/>
        <w:jc w:val="center"/>
        <w:tblLook w:val="04A0" w:firstRow="1" w:lastRow="0" w:firstColumn="1" w:lastColumn="0" w:noHBand="0" w:noVBand="1"/>
      </w:tblPr>
      <w:tblGrid>
        <w:gridCol w:w="9921"/>
      </w:tblGrid>
      <w:tr w:rsidR="002A1F13" w14:paraId="4A27DC32" w14:textId="77777777">
        <w:trPr>
          <w:jc w:val="center"/>
        </w:trPr>
        <w:tc>
          <w:tcPr>
            <w:tcW w:w="9921" w:type="dxa"/>
            <w:shd w:val="clear" w:color="auto" w:fill="F2F2F2"/>
          </w:tcPr>
          <w:p w14:paraId="0A1B5696" w14:textId="77777777" w:rsidR="002A1F13" w:rsidRDefault="006E1DD7">
            <w:pPr>
              <w:spacing w:line="240" w:lineRule="auto"/>
            </w:pPr>
            <w:r>
              <w:rPr>
                <w:rFonts w:ascii="Courier New" w:eastAsia="Courier New" w:hAnsi="Courier New"/>
                <w:sz w:val="20"/>
              </w:rPr>
              <w:lastRenderedPageBreak/>
              <w:t>using Lab4DES.Constants;</w:t>
            </w:r>
          </w:p>
          <w:p w14:paraId="55D5611A" w14:textId="77777777" w:rsidR="002A1F13" w:rsidRDefault="006E1DD7">
            <w:pPr>
              <w:spacing w:line="240" w:lineRule="auto"/>
            </w:pPr>
            <w:r>
              <w:rPr>
                <w:rFonts w:ascii="Courier New" w:eastAsia="Courier New" w:hAnsi="Courier New"/>
                <w:sz w:val="20"/>
              </w:rPr>
              <w:t>using Lab4DES.Modules;</w:t>
            </w:r>
          </w:p>
          <w:p w14:paraId="75FB0D84" w14:textId="77777777" w:rsidR="002A1F13" w:rsidRDefault="006E1DD7">
            <w:pPr>
              <w:spacing w:line="240" w:lineRule="auto"/>
            </w:pPr>
            <w:r>
              <w:rPr>
                <w:rFonts w:ascii="Courier New" w:eastAsia="Courier New" w:hAnsi="Courier New"/>
                <w:sz w:val="20"/>
              </w:rPr>
              <w:t xml:space="preserve"> </w:t>
            </w:r>
          </w:p>
          <w:p w14:paraId="3B427072" w14:textId="77777777" w:rsidR="002A1F13" w:rsidRDefault="006E1DD7">
            <w:pPr>
              <w:spacing w:line="240" w:lineRule="auto"/>
            </w:pPr>
            <w:r>
              <w:rPr>
                <w:rFonts w:ascii="Courier New" w:eastAsia="Courier New" w:hAnsi="Courier New"/>
                <w:sz w:val="20"/>
              </w:rPr>
              <w:t>namespace Lab4DES.Services;</w:t>
            </w:r>
          </w:p>
          <w:p w14:paraId="7EE0AA0A" w14:textId="77777777" w:rsidR="002A1F13" w:rsidRDefault="006E1DD7">
            <w:pPr>
              <w:spacing w:line="240" w:lineRule="auto"/>
            </w:pPr>
            <w:r>
              <w:rPr>
                <w:rFonts w:ascii="Courier New" w:eastAsia="Courier New" w:hAnsi="Courier New"/>
                <w:sz w:val="20"/>
              </w:rPr>
              <w:t xml:space="preserve"> </w:t>
            </w:r>
          </w:p>
          <w:p w14:paraId="0BE83FAA" w14:textId="77777777" w:rsidR="002A1F13" w:rsidRDefault="006E1DD7">
            <w:pPr>
              <w:spacing w:line="240" w:lineRule="auto"/>
            </w:pPr>
            <w:r>
              <w:rPr>
                <w:rFonts w:ascii="Courier New" w:eastAsia="Courier New" w:hAnsi="Courier New"/>
                <w:sz w:val="20"/>
              </w:rPr>
              <w:t>public static class DesRoundService</w:t>
            </w:r>
          </w:p>
          <w:p w14:paraId="67DF2450" w14:textId="77777777" w:rsidR="002A1F13" w:rsidRDefault="006E1DD7">
            <w:pPr>
              <w:spacing w:line="240" w:lineRule="auto"/>
            </w:pPr>
            <w:r>
              <w:rPr>
                <w:rFonts w:ascii="Courier New" w:eastAsia="Courier New" w:hAnsi="Courier New"/>
                <w:sz w:val="20"/>
              </w:rPr>
              <w:t>{</w:t>
            </w:r>
          </w:p>
          <w:p w14:paraId="7680FCCE" w14:textId="77777777" w:rsidR="002A1F13" w:rsidRDefault="006E1DD7">
            <w:pPr>
              <w:spacing w:line="240" w:lineRule="auto"/>
            </w:pPr>
            <w:r>
              <w:rPr>
                <w:rFonts w:ascii="Courier New" w:eastAsia="Courier New" w:hAnsi="Courier New"/>
                <w:sz w:val="20"/>
              </w:rPr>
              <w:t xml:space="preserve">    public static RoundResult ComputeRi(string sOut, string lPrev)</w:t>
            </w:r>
          </w:p>
          <w:p w14:paraId="4D6F72AE" w14:textId="77777777" w:rsidR="002A1F13" w:rsidRDefault="006E1DD7">
            <w:pPr>
              <w:spacing w:line="240" w:lineRule="auto"/>
            </w:pPr>
            <w:r>
              <w:rPr>
                <w:rFonts w:ascii="Courier New" w:eastAsia="Courier New" w:hAnsi="Courier New"/>
                <w:sz w:val="20"/>
              </w:rPr>
              <w:t xml:space="preserve">    {</w:t>
            </w:r>
          </w:p>
          <w:p w14:paraId="478F6330" w14:textId="77777777" w:rsidR="002A1F13" w:rsidRDefault="006E1DD7">
            <w:pPr>
              <w:spacing w:line="240" w:lineRule="auto"/>
            </w:pPr>
            <w:r>
              <w:rPr>
                <w:rFonts w:ascii="Courier New" w:eastAsia="Courier New" w:hAnsi="Courier New"/>
                <w:sz w:val="20"/>
              </w:rPr>
              <w:t xml:space="preserve">        string f = BitOperations.Permute(sOut, DesTables.P);</w:t>
            </w:r>
          </w:p>
          <w:p w14:paraId="62DD0A71" w14:textId="77777777" w:rsidR="002A1F13" w:rsidRDefault="006E1DD7">
            <w:pPr>
              <w:spacing w:line="240" w:lineRule="auto"/>
            </w:pPr>
            <w:r>
              <w:rPr>
                <w:rFonts w:ascii="Courier New" w:eastAsia="Courier New" w:hAnsi="Courier New"/>
                <w:sz w:val="20"/>
              </w:rPr>
              <w:t xml:space="preserve">        string ri = BitOperations.Xor(lPrev, f);</w:t>
            </w:r>
          </w:p>
          <w:p w14:paraId="54E6815E" w14:textId="77777777" w:rsidR="002A1F13" w:rsidRDefault="006E1DD7">
            <w:pPr>
              <w:spacing w:line="240" w:lineRule="auto"/>
            </w:pPr>
            <w:r>
              <w:rPr>
                <w:rFonts w:ascii="Courier New" w:eastAsia="Courier New" w:hAnsi="Courier New"/>
                <w:sz w:val="20"/>
              </w:rPr>
              <w:t xml:space="preserve"> </w:t>
            </w:r>
          </w:p>
          <w:p w14:paraId="29FDD7B4" w14:textId="77777777" w:rsidR="002A1F13" w:rsidRDefault="006E1DD7">
            <w:pPr>
              <w:spacing w:line="240" w:lineRule="auto"/>
            </w:pPr>
            <w:r>
              <w:rPr>
                <w:rFonts w:ascii="Courier New" w:eastAsia="Courier New" w:hAnsi="Courier New"/>
                <w:sz w:val="20"/>
              </w:rPr>
              <w:t xml:space="preserve">        return new RoundResult</w:t>
            </w:r>
          </w:p>
          <w:p w14:paraId="0A48E518" w14:textId="77777777" w:rsidR="002A1F13" w:rsidRDefault="006E1DD7">
            <w:pPr>
              <w:spacing w:line="240" w:lineRule="auto"/>
            </w:pPr>
            <w:r>
              <w:rPr>
                <w:rFonts w:ascii="Courier New" w:eastAsia="Courier New" w:hAnsi="Courier New"/>
                <w:sz w:val="20"/>
              </w:rPr>
              <w:t xml:space="preserve">        {</w:t>
            </w:r>
          </w:p>
          <w:p w14:paraId="29896EE3" w14:textId="77777777" w:rsidR="002A1F13" w:rsidRDefault="006E1DD7">
            <w:pPr>
              <w:spacing w:line="240" w:lineRule="auto"/>
            </w:pPr>
            <w:r>
              <w:rPr>
                <w:rFonts w:ascii="Courier New" w:eastAsia="Courier New" w:hAnsi="Courier New"/>
                <w:sz w:val="20"/>
              </w:rPr>
              <w:t xml:space="preserve">            SOut = sOut,</w:t>
            </w:r>
          </w:p>
          <w:p w14:paraId="186FB18A" w14:textId="77777777" w:rsidR="002A1F13" w:rsidRDefault="006E1DD7">
            <w:pPr>
              <w:spacing w:line="240" w:lineRule="auto"/>
            </w:pPr>
            <w:r>
              <w:rPr>
                <w:rFonts w:ascii="Courier New" w:eastAsia="Courier New" w:hAnsi="Courier New"/>
                <w:sz w:val="20"/>
              </w:rPr>
              <w:t xml:space="preserve">            LPrev = lPrev,</w:t>
            </w:r>
          </w:p>
          <w:p w14:paraId="0FFAC205" w14:textId="77777777" w:rsidR="002A1F13" w:rsidRDefault="006E1DD7">
            <w:pPr>
              <w:spacing w:line="240" w:lineRule="auto"/>
            </w:pPr>
            <w:r>
              <w:rPr>
                <w:rFonts w:ascii="Courier New" w:eastAsia="Courier New" w:hAnsi="Courier New"/>
                <w:sz w:val="20"/>
              </w:rPr>
              <w:t xml:space="preserve">            F = f,</w:t>
            </w:r>
          </w:p>
          <w:p w14:paraId="21F1E6DA" w14:textId="77777777" w:rsidR="002A1F13" w:rsidRDefault="006E1DD7">
            <w:pPr>
              <w:spacing w:line="240" w:lineRule="auto"/>
            </w:pPr>
            <w:r>
              <w:rPr>
                <w:rFonts w:ascii="Courier New" w:eastAsia="Courier New" w:hAnsi="Courier New"/>
                <w:sz w:val="20"/>
              </w:rPr>
              <w:t xml:space="preserve">            Ri = ri</w:t>
            </w:r>
          </w:p>
          <w:p w14:paraId="5831F30A" w14:textId="77777777" w:rsidR="002A1F13" w:rsidRDefault="006E1DD7">
            <w:pPr>
              <w:spacing w:line="240" w:lineRule="auto"/>
            </w:pPr>
            <w:r>
              <w:rPr>
                <w:rFonts w:ascii="Courier New" w:eastAsia="Courier New" w:hAnsi="Courier New"/>
                <w:sz w:val="20"/>
              </w:rPr>
              <w:t xml:space="preserve">        };</w:t>
            </w:r>
          </w:p>
          <w:p w14:paraId="0F45A92B" w14:textId="77777777" w:rsidR="002A1F13" w:rsidRDefault="006E1DD7">
            <w:pPr>
              <w:spacing w:line="240" w:lineRule="auto"/>
            </w:pPr>
            <w:r>
              <w:rPr>
                <w:rFonts w:ascii="Courier New" w:eastAsia="Courier New" w:hAnsi="Courier New"/>
                <w:sz w:val="20"/>
              </w:rPr>
              <w:t xml:space="preserve">    }</w:t>
            </w:r>
          </w:p>
          <w:p w14:paraId="7E7784A0" w14:textId="77777777" w:rsidR="002A1F13" w:rsidRDefault="006E1DD7">
            <w:pPr>
              <w:spacing w:line="240" w:lineRule="auto"/>
            </w:pPr>
            <w:r>
              <w:rPr>
                <w:rFonts w:ascii="Courier New" w:eastAsia="Courier New" w:hAnsi="Courier New"/>
                <w:sz w:val="20"/>
              </w:rPr>
              <w:t>}</w:t>
            </w:r>
          </w:p>
        </w:tc>
      </w:tr>
    </w:tbl>
    <w:p w14:paraId="76373D8E" w14:textId="77777777" w:rsidR="002A1F13" w:rsidRDefault="006E1DD7">
      <w:pPr>
        <w:spacing w:after="160"/>
        <w:jc w:val="center"/>
      </w:pPr>
      <w:r>
        <w:rPr>
          <w:b/>
        </w:rPr>
        <w:t>Listing 3.3 – Services/DesRoundService.cs</w:t>
      </w:r>
    </w:p>
    <w:tbl>
      <w:tblPr>
        <w:tblStyle w:val="TableGrid"/>
        <w:tblW w:w="0" w:type="auto"/>
        <w:jc w:val="center"/>
        <w:tblLook w:val="04A0" w:firstRow="1" w:lastRow="0" w:firstColumn="1" w:lastColumn="0" w:noHBand="0" w:noVBand="1"/>
      </w:tblPr>
      <w:tblGrid>
        <w:gridCol w:w="9921"/>
      </w:tblGrid>
      <w:tr w:rsidR="002A1F13" w14:paraId="4B47BE83" w14:textId="77777777">
        <w:trPr>
          <w:jc w:val="center"/>
        </w:trPr>
        <w:tc>
          <w:tcPr>
            <w:tcW w:w="9921" w:type="dxa"/>
            <w:shd w:val="clear" w:color="auto" w:fill="F2F2F2"/>
          </w:tcPr>
          <w:p w14:paraId="40417728" w14:textId="77777777" w:rsidR="002A1F13" w:rsidRDefault="006E1DD7">
            <w:pPr>
              <w:spacing w:line="240" w:lineRule="auto"/>
            </w:pPr>
            <w:r>
              <w:rPr>
                <w:rFonts w:ascii="Courier New" w:eastAsia="Courier New" w:hAnsi="Courier New"/>
                <w:sz w:val="20"/>
              </w:rPr>
              <w:t>namespace Lab4DES.Modules;</w:t>
            </w:r>
          </w:p>
          <w:p w14:paraId="2A851C10" w14:textId="77777777" w:rsidR="002A1F13" w:rsidRDefault="006E1DD7">
            <w:pPr>
              <w:spacing w:line="240" w:lineRule="auto"/>
            </w:pPr>
            <w:r>
              <w:rPr>
                <w:rFonts w:ascii="Courier New" w:eastAsia="Courier New" w:hAnsi="Courier New"/>
                <w:sz w:val="20"/>
              </w:rPr>
              <w:t xml:space="preserve"> </w:t>
            </w:r>
          </w:p>
          <w:p w14:paraId="4F92662E" w14:textId="77777777" w:rsidR="002A1F13" w:rsidRDefault="006E1DD7">
            <w:pPr>
              <w:spacing w:line="240" w:lineRule="auto"/>
            </w:pPr>
            <w:r>
              <w:rPr>
                <w:rFonts w:ascii="Courier New" w:eastAsia="Courier New" w:hAnsi="Courier New"/>
                <w:sz w:val="20"/>
              </w:rPr>
              <w:t>public class RoundResult</w:t>
            </w:r>
          </w:p>
          <w:p w14:paraId="3E66E0C8" w14:textId="77777777" w:rsidR="002A1F13" w:rsidRDefault="006E1DD7">
            <w:pPr>
              <w:spacing w:line="240" w:lineRule="auto"/>
            </w:pPr>
            <w:r>
              <w:rPr>
                <w:rFonts w:ascii="Courier New" w:eastAsia="Courier New" w:hAnsi="Courier New"/>
                <w:sz w:val="20"/>
              </w:rPr>
              <w:t>{</w:t>
            </w:r>
          </w:p>
          <w:p w14:paraId="0BCA2BFB" w14:textId="77777777" w:rsidR="002A1F13" w:rsidRDefault="006E1DD7">
            <w:pPr>
              <w:spacing w:line="240" w:lineRule="auto"/>
            </w:pPr>
            <w:r>
              <w:rPr>
                <w:rFonts w:ascii="Courier New" w:eastAsia="Courier New" w:hAnsi="Courier New"/>
                <w:sz w:val="20"/>
              </w:rPr>
              <w:t xml:space="preserve">    public string SOut { get; set; } = "";</w:t>
            </w:r>
          </w:p>
          <w:p w14:paraId="6605EF0F" w14:textId="77777777" w:rsidR="002A1F13" w:rsidRDefault="006E1DD7">
            <w:pPr>
              <w:spacing w:line="240" w:lineRule="auto"/>
            </w:pPr>
            <w:r>
              <w:rPr>
                <w:rFonts w:ascii="Courier New" w:eastAsia="Courier New" w:hAnsi="Courier New"/>
                <w:sz w:val="20"/>
              </w:rPr>
              <w:t xml:space="preserve">    public string LPrev { get; set; } = "";</w:t>
            </w:r>
          </w:p>
          <w:p w14:paraId="0CB0F91B" w14:textId="77777777" w:rsidR="002A1F13" w:rsidRDefault="006E1DD7">
            <w:pPr>
              <w:spacing w:line="240" w:lineRule="auto"/>
            </w:pPr>
            <w:r>
              <w:rPr>
                <w:rFonts w:ascii="Courier New" w:eastAsia="Courier New" w:hAnsi="Courier New"/>
                <w:sz w:val="20"/>
              </w:rPr>
              <w:t xml:space="preserve"> </w:t>
            </w:r>
          </w:p>
          <w:p w14:paraId="7C512E70" w14:textId="77777777" w:rsidR="002A1F13" w:rsidRDefault="006E1DD7">
            <w:pPr>
              <w:spacing w:line="240" w:lineRule="auto"/>
            </w:pPr>
            <w:r>
              <w:rPr>
                <w:rFonts w:ascii="Courier New" w:eastAsia="Courier New" w:hAnsi="Courier New"/>
                <w:sz w:val="20"/>
              </w:rPr>
              <w:t xml:space="preserve">    public string F { get; set; } = "";</w:t>
            </w:r>
          </w:p>
          <w:p w14:paraId="516F7047" w14:textId="77777777" w:rsidR="002A1F13" w:rsidRDefault="006E1DD7">
            <w:pPr>
              <w:spacing w:line="240" w:lineRule="auto"/>
            </w:pPr>
            <w:r>
              <w:rPr>
                <w:rFonts w:ascii="Courier New" w:eastAsia="Courier New" w:hAnsi="Courier New"/>
                <w:sz w:val="20"/>
              </w:rPr>
              <w:t xml:space="preserve"> </w:t>
            </w:r>
          </w:p>
          <w:p w14:paraId="3B333BB8" w14:textId="77777777" w:rsidR="002A1F13" w:rsidRDefault="006E1DD7">
            <w:pPr>
              <w:spacing w:line="240" w:lineRule="auto"/>
            </w:pPr>
            <w:r>
              <w:rPr>
                <w:rFonts w:ascii="Courier New" w:eastAsia="Courier New" w:hAnsi="Courier New"/>
                <w:sz w:val="20"/>
              </w:rPr>
              <w:t xml:space="preserve">    public string Ri { get; set; } = "";</w:t>
            </w:r>
          </w:p>
          <w:p w14:paraId="3786D936" w14:textId="77777777" w:rsidR="002A1F13" w:rsidRDefault="006E1DD7">
            <w:pPr>
              <w:spacing w:line="240" w:lineRule="auto"/>
            </w:pPr>
            <w:r>
              <w:rPr>
                <w:rFonts w:ascii="Courier New" w:eastAsia="Courier New" w:hAnsi="Courier New"/>
                <w:sz w:val="20"/>
              </w:rPr>
              <w:t>}</w:t>
            </w:r>
          </w:p>
        </w:tc>
      </w:tr>
    </w:tbl>
    <w:p w14:paraId="1A6495E3" w14:textId="77777777" w:rsidR="002A1F13" w:rsidRDefault="006E1DD7">
      <w:pPr>
        <w:spacing w:after="160"/>
        <w:jc w:val="center"/>
      </w:pPr>
      <w:r>
        <w:rPr>
          <w:b/>
        </w:rPr>
        <w:t>Listing 3.4 – Modules/RoundResults.cs</w:t>
      </w:r>
    </w:p>
    <w:p w14:paraId="1FD6E754" w14:textId="77777777" w:rsidR="002A1F13" w:rsidRDefault="006E1DD7">
      <w:pPr>
        <w:pStyle w:val="Heading2"/>
      </w:pPr>
      <w:bookmarkStart w:id="15" w:name="_Toc243848900"/>
      <w:r>
        <w:t>3.5 Validation of the input</w:t>
      </w:r>
      <w:bookmarkEnd w:id="15"/>
    </w:p>
    <w:p w14:paraId="12754E65" w14:textId="77777777" w:rsidR="002A1F13" w:rsidRDefault="006E1DD7">
      <w:pPr>
        <w:ind w:firstLine="709"/>
        <w:jc w:val="both"/>
      </w:pPr>
      <w:r>
        <w:t>The value entered by the user may contain spaces between the groups of bits, so the spaces are removed first. The value is accepted only if it contains exactly 32 characters, all of them ‘0’ or ‘1’; otherwise an error message is shown and the value is requested again.</w:t>
      </w:r>
    </w:p>
    <w:tbl>
      <w:tblPr>
        <w:tblStyle w:val="TableGrid"/>
        <w:tblW w:w="0" w:type="auto"/>
        <w:jc w:val="center"/>
        <w:tblLook w:val="04A0" w:firstRow="1" w:lastRow="0" w:firstColumn="1" w:lastColumn="0" w:noHBand="0" w:noVBand="1"/>
      </w:tblPr>
      <w:tblGrid>
        <w:gridCol w:w="9921"/>
      </w:tblGrid>
      <w:tr w:rsidR="002A1F13" w14:paraId="23C1743F" w14:textId="77777777">
        <w:trPr>
          <w:jc w:val="center"/>
        </w:trPr>
        <w:tc>
          <w:tcPr>
            <w:tcW w:w="9921" w:type="dxa"/>
            <w:shd w:val="clear" w:color="auto" w:fill="F2F2F2"/>
          </w:tcPr>
          <w:p w14:paraId="394D3A1B" w14:textId="77777777" w:rsidR="002A1F13" w:rsidRDefault="006E1DD7">
            <w:pPr>
              <w:spacing w:line="240" w:lineRule="auto"/>
            </w:pPr>
            <w:r>
              <w:rPr>
                <w:rFonts w:ascii="Courier New" w:eastAsia="Courier New" w:hAnsi="Courier New"/>
                <w:sz w:val="20"/>
              </w:rPr>
              <w:t xml:space="preserve">public static class </w:t>
            </w:r>
            <w:r>
              <w:rPr>
                <w:rFonts w:ascii="Courier New" w:eastAsia="Courier New" w:hAnsi="Courier New"/>
                <w:sz w:val="20"/>
              </w:rPr>
              <w:t>InputValidator</w:t>
            </w:r>
          </w:p>
          <w:p w14:paraId="62BAE73D" w14:textId="77777777" w:rsidR="002A1F13" w:rsidRDefault="006E1DD7">
            <w:pPr>
              <w:spacing w:line="240" w:lineRule="auto"/>
            </w:pPr>
            <w:r>
              <w:rPr>
                <w:rFonts w:ascii="Courier New" w:eastAsia="Courier New" w:hAnsi="Courier New"/>
                <w:sz w:val="20"/>
              </w:rPr>
              <w:t>{</w:t>
            </w:r>
          </w:p>
          <w:p w14:paraId="3745E94D" w14:textId="77777777" w:rsidR="002A1F13" w:rsidRDefault="006E1DD7">
            <w:pPr>
              <w:spacing w:line="240" w:lineRule="auto"/>
            </w:pPr>
            <w:r>
              <w:rPr>
                <w:rFonts w:ascii="Courier New" w:eastAsia="Courier New" w:hAnsi="Courier New"/>
                <w:sz w:val="20"/>
              </w:rPr>
              <w:t xml:space="preserve">    public static bool IsValidBits(string? input, int length)</w:t>
            </w:r>
          </w:p>
          <w:p w14:paraId="1013F628" w14:textId="77777777" w:rsidR="002A1F13" w:rsidRDefault="006E1DD7">
            <w:pPr>
              <w:spacing w:line="240" w:lineRule="auto"/>
            </w:pPr>
            <w:r>
              <w:rPr>
                <w:rFonts w:ascii="Courier New" w:eastAsia="Courier New" w:hAnsi="Courier New"/>
                <w:sz w:val="20"/>
              </w:rPr>
              <w:t xml:space="preserve">    {</w:t>
            </w:r>
          </w:p>
          <w:p w14:paraId="68D7256F" w14:textId="77777777" w:rsidR="002A1F13" w:rsidRDefault="006E1DD7">
            <w:pPr>
              <w:spacing w:line="240" w:lineRule="auto"/>
            </w:pPr>
            <w:r>
              <w:rPr>
                <w:rFonts w:ascii="Courier New" w:eastAsia="Courier New" w:hAnsi="Courier New"/>
                <w:sz w:val="20"/>
              </w:rPr>
              <w:t xml:space="preserve">        if (input == null || input.Length != length)</w:t>
            </w:r>
          </w:p>
          <w:p w14:paraId="20C4096A" w14:textId="77777777" w:rsidR="002A1F13" w:rsidRDefault="006E1DD7">
            <w:pPr>
              <w:spacing w:line="240" w:lineRule="auto"/>
            </w:pPr>
            <w:r>
              <w:rPr>
                <w:rFonts w:ascii="Courier New" w:eastAsia="Courier New" w:hAnsi="Courier New"/>
                <w:sz w:val="20"/>
              </w:rPr>
              <w:t xml:space="preserve">            return false;</w:t>
            </w:r>
          </w:p>
          <w:p w14:paraId="1BA9E52D" w14:textId="77777777" w:rsidR="002A1F13" w:rsidRDefault="006E1DD7">
            <w:pPr>
              <w:spacing w:line="240" w:lineRule="auto"/>
            </w:pPr>
            <w:r>
              <w:rPr>
                <w:rFonts w:ascii="Courier New" w:eastAsia="Courier New" w:hAnsi="Courier New"/>
                <w:sz w:val="20"/>
              </w:rPr>
              <w:t xml:space="preserve"> </w:t>
            </w:r>
          </w:p>
          <w:p w14:paraId="5FC9B5A1" w14:textId="77777777" w:rsidR="002A1F13" w:rsidRDefault="006E1DD7">
            <w:pPr>
              <w:spacing w:line="240" w:lineRule="auto"/>
            </w:pPr>
            <w:r>
              <w:rPr>
                <w:rFonts w:ascii="Courier New" w:eastAsia="Courier New" w:hAnsi="Courier New"/>
                <w:sz w:val="20"/>
              </w:rPr>
              <w:t xml:space="preserve">        foreach (char c in input)</w:t>
            </w:r>
          </w:p>
          <w:p w14:paraId="5849C9DD" w14:textId="77777777" w:rsidR="002A1F13" w:rsidRDefault="006E1DD7">
            <w:pPr>
              <w:spacing w:line="240" w:lineRule="auto"/>
            </w:pPr>
            <w:r>
              <w:rPr>
                <w:rFonts w:ascii="Courier New" w:eastAsia="Courier New" w:hAnsi="Courier New"/>
                <w:sz w:val="20"/>
              </w:rPr>
              <w:t xml:space="preserve">            if (c != '0' &amp;&amp; c != '1')</w:t>
            </w:r>
          </w:p>
          <w:p w14:paraId="21D1FE1A" w14:textId="77777777" w:rsidR="002A1F13" w:rsidRDefault="006E1DD7">
            <w:pPr>
              <w:spacing w:line="240" w:lineRule="auto"/>
            </w:pPr>
            <w:r>
              <w:rPr>
                <w:rFonts w:ascii="Courier New" w:eastAsia="Courier New" w:hAnsi="Courier New"/>
                <w:sz w:val="20"/>
              </w:rPr>
              <w:t xml:space="preserve">                return false;</w:t>
            </w:r>
          </w:p>
          <w:p w14:paraId="100DE49E" w14:textId="77777777" w:rsidR="002A1F13" w:rsidRDefault="006E1DD7">
            <w:pPr>
              <w:spacing w:line="240" w:lineRule="auto"/>
            </w:pPr>
            <w:r>
              <w:rPr>
                <w:rFonts w:ascii="Courier New" w:eastAsia="Courier New" w:hAnsi="Courier New"/>
                <w:sz w:val="20"/>
              </w:rPr>
              <w:t xml:space="preserve"> </w:t>
            </w:r>
          </w:p>
          <w:p w14:paraId="00084B95" w14:textId="77777777" w:rsidR="002A1F13" w:rsidRDefault="006E1DD7">
            <w:pPr>
              <w:spacing w:line="240" w:lineRule="auto"/>
            </w:pPr>
            <w:r>
              <w:rPr>
                <w:rFonts w:ascii="Courier New" w:eastAsia="Courier New" w:hAnsi="Courier New"/>
                <w:sz w:val="20"/>
              </w:rPr>
              <w:t xml:space="preserve">        return true;</w:t>
            </w:r>
          </w:p>
          <w:p w14:paraId="59483FDC" w14:textId="77777777" w:rsidR="002A1F13" w:rsidRDefault="006E1DD7">
            <w:pPr>
              <w:spacing w:line="240" w:lineRule="auto"/>
            </w:pPr>
            <w:r>
              <w:rPr>
                <w:rFonts w:ascii="Courier New" w:eastAsia="Courier New" w:hAnsi="Courier New"/>
                <w:sz w:val="20"/>
              </w:rPr>
              <w:t xml:space="preserve">    }</w:t>
            </w:r>
          </w:p>
          <w:p w14:paraId="43C6C59F" w14:textId="77777777" w:rsidR="002A1F13" w:rsidRDefault="006E1DD7">
            <w:pPr>
              <w:spacing w:line="240" w:lineRule="auto"/>
            </w:pPr>
            <w:r>
              <w:rPr>
                <w:rFonts w:ascii="Courier New" w:eastAsia="Courier New" w:hAnsi="Courier New"/>
                <w:sz w:val="20"/>
              </w:rPr>
              <w:t xml:space="preserve"> </w:t>
            </w:r>
          </w:p>
          <w:p w14:paraId="3B983F0D" w14:textId="77777777" w:rsidR="002A1F13" w:rsidRDefault="006E1DD7">
            <w:pPr>
              <w:spacing w:line="240" w:lineRule="auto"/>
            </w:pPr>
            <w:r>
              <w:rPr>
                <w:rFonts w:ascii="Courier New" w:eastAsia="Courier New" w:hAnsi="Courier New"/>
                <w:sz w:val="20"/>
              </w:rPr>
              <w:t xml:space="preserve">    public static string ReadBits(string prompt, int length)</w:t>
            </w:r>
          </w:p>
          <w:p w14:paraId="5AB7AAD7" w14:textId="77777777" w:rsidR="002A1F13" w:rsidRDefault="006E1DD7">
            <w:pPr>
              <w:spacing w:line="240" w:lineRule="auto"/>
            </w:pPr>
            <w:r>
              <w:rPr>
                <w:rFonts w:ascii="Courier New" w:eastAsia="Courier New" w:hAnsi="Courier New"/>
                <w:sz w:val="20"/>
              </w:rPr>
              <w:t xml:space="preserve">    {</w:t>
            </w:r>
          </w:p>
          <w:p w14:paraId="5321E122" w14:textId="77777777" w:rsidR="002A1F13" w:rsidRDefault="006E1DD7">
            <w:pPr>
              <w:spacing w:line="240" w:lineRule="auto"/>
            </w:pPr>
            <w:r>
              <w:rPr>
                <w:rFonts w:ascii="Courier New" w:eastAsia="Courier New" w:hAnsi="Courier New"/>
                <w:sz w:val="20"/>
              </w:rPr>
              <w:lastRenderedPageBreak/>
              <w:t xml:space="preserve">        while (true)</w:t>
            </w:r>
          </w:p>
          <w:p w14:paraId="55C6A5D3" w14:textId="77777777" w:rsidR="002A1F13" w:rsidRDefault="006E1DD7">
            <w:pPr>
              <w:spacing w:line="240" w:lineRule="auto"/>
            </w:pPr>
            <w:r>
              <w:rPr>
                <w:rFonts w:ascii="Courier New" w:eastAsia="Courier New" w:hAnsi="Courier New"/>
                <w:sz w:val="20"/>
              </w:rPr>
              <w:t xml:space="preserve">        {</w:t>
            </w:r>
          </w:p>
          <w:p w14:paraId="40D46CA3" w14:textId="77777777" w:rsidR="002A1F13" w:rsidRDefault="006E1DD7">
            <w:pPr>
              <w:spacing w:line="240" w:lineRule="auto"/>
            </w:pPr>
            <w:r>
              <w:rPr>
                <w:rFonts w:ascii="Courier New" w:eastAsia="Courier New" w:hAnsi="Courier New"/>
                <w:sz w:val="20"/>
              </w:rPr>
              <w:t xml:space="preserve">            Console.Write(prompt);</w:t>
            </w:r>
          </w:p>
          <w:p w14:paraId="30589304" w14:textId="77777777" w:rsidR="002A1F13" w:rsidRDefault="006E1DD7">
            <w:pPr>
              <w:spacing w:line="240" w:lineRule="auto"/>
            </w:pPr>
            <w:r>
              <w:rPr>
                <w:rFonts w:ascii="Courier New" w:eastAsia="Courier New" w:hAnsi="Courier New"/>
                <w:sz w:val="20"/>
              </w:rPr>
              <w:t xml:space="preserve">            string? line = Console.ReadLine();</w:t>
            </w:r>
          </w:p>
          <w:p w14:paraId="510CC636" w14:textId="77777777" w:rsidR="002A1F13" w:rsidRDefault="006E1DD7">
            <w:pPr>
              <w:spacing w:line="240" w:lineRule="auto"/>
            </w:pPr>
            <w:r>
              <w:rPr>
                <w:rFonts w:ascii="Courier New" w:eastAsia="Courier New" w:hAnsi="Courier New"/>
                <w:sz w:val="20"/>
              </w:rPr>
              <w:t xml:space="preserve">            string cleaned = (line ?? "").Replace(" ", "");</w:t>
            </w:r>
          </w:p>
          <w:p w14:paraId="721CE393" w14:textId="77777777" w:rsidR="002A1F13" w:rsidRDefault="006E1DD7">
            <w:pPr>
              <w:spacing w:line="240" w:lineRule="auto"/>
            </w:pPr>
            <w:r>
              <w:rPr>
                <w:rFonts w:ascii="Courier New" w:eastAsia="Courier New" w:hAnsi="Courier New"/>
                <w:sz w:val="20"/>
              </w:rPr>
              <w:t xml:space="preserve"> </w:t>
            </w:r>
          </w:p>
          <w:p w14:paraId="59537610" w14:textId="77777777" w:rsidR="002A1F13" w:rsidRDefault="006E1DD7">
            <w:pPr>
              <w:spacing w:line="240" w:lineRule="auto"/>
            </w:pPr>
            <w:r>
              <w:rPr>
                <w:rFonts w:ascii="Courier New" w:eastAsia="Courier New" w:hAnsi="Courier New"/>
                <w:sz w:val="20"/>
              </w:rPr>
              <w:t xml:space="preserve">            if (IsValidBits(cleaned, length))</w:t>
            </w:r>
          </w:p>
          <w:p w14:paraId="71E520CC" w14:textId="77777777" w:rsidR="002A1F13" w:rsidRDefault="006E1DD7">
            <w:pPr>
              <w:spacing w:line="240" w:lineRule="auto"/>
            </w:pPr>
            <w:r>
              <w:rPr>
                <w:rFonts w:ascii="Courier New" w:eastAsia="Courier New" w:hAnsi="Courier New"/>
                <w:sz w:val="20"/>
              </w:rPr>
              <w:t xml:space="preserve">                return cleaned;</w:t>
            </w:r>
          </w:p>
          <w:p w14:paraId="7E281BE8" w14:textId="77777777" w:rsidR="002A1F13" w:rsidRDefault="006E1DD7">
            <w:pPr>
              <w:spacing w:line="240" w:lineRule="auto"/>
            </w:pPr>
            <w:r>
              <w:rPr>
                <w:rFonts w:ascii="Courier New" w:eastAsia="Courier New" w:hAnsi="Courier New"/>
                <w:sz w:val="20"/>
              </w:rPr>
              <w:t xml:space="preserve"> </w:t>
            </w:r>
          </w:p>
          <w:p w14:paraId="63C37F67" w14:textId="77777777" w:rsidR="002A1F13" w:rsidRDefault="006E1DD7">
            <w:pPr>
              <w:spacing w:line="240" w:lineRule="auto"/>
            </w:pPr>
            <w:r>
              <w:rPr>
                <w:rFonts w:ascii="Courier New" w:eastAsia="Courier New" w:hAnsi="Courier New"/>
                <w:sz w:val="20"/>
              </w:rPr>
              <w:t xml:space="preserve">            Console.WriteLine($"Eroare: trebuie exact {length} biti (doar 0 si 1). Incearca din nou.");</w:t>
            </w:r>
          </w:p>
          <w:p w14:paraId="5DFB7074" w14:textId="77777777" w:rsidR="002A1F13" w:rsidRDefault="006E1DD7">
            <w:pPr>
              <w:spacing w:line="240" w:lineRule="auto"/>
            </w:pPr>
            <w:r>
              <w:rPr>
                <w:rFonts w:ascii="Courier New" w:eastAsia="Courier New" w:hAnsi="Courier New"/>
                <w:sz w:val="20"/>
              </w:rPr>
              <w:t xml:space="preserve">        }</w:t>
            </w:r>
          </w:p>
          <w:p w14:paraId="1215EA69" w14:textId="77777777" w:rsidR="002A1F13" w:rsidRDefault="006E1DD7">
            <w:pPr>
              <w:spacing w:line="240" w:lineRule="auto"/>
            </w:pPr>
            <w:r>
              <w:rPr>
                <w:rFonts w:ascii="Courier New" w:eastAsia="Courier New" w:hAnsi="Courier New"/>
                <w:sz w:val="20"/>
              </w:rPr>
              <w:t xml:space="preserve">    }</w:t>
            </w:r>
          </w:p>
          <w:p w14:paraId="6DCE7092" w14:textId="77777777" w:rsidR="002A1F13" w:rsidRDefault="006E1DD7">
            <w:pPr>
              <w:spacing w:line="240" w:lineRule="auto"/>
            </w:pPr>
            <w:r>
              <w:rPr>
                <w:rFonts w:ascii="Courier New" w:eastAsia="Courier New" w:hAnsi="Courier New"/>
                <w:sz w:val="20"/>
              </w:rPr>
              <w:t>}</w:t>
            </w:r>
          </w:p>
        </w:tc>
      </w:tr>
    </w:tbl>
    <w:p w14:paraId="4F955B3E" w14:textId="77777777" w:rsidR="002A1F13" w:rsidRDefault="006E1DD7">
      <w:pPr>
        <w:spacing w:after="160"/>
        <w:jc w:val="center"/>
      </w:pPr>
      <w:r>
        <w:rPr>
          <w:b/>
        </w:rPr>
        <w:lastRenderedPageBreak/>
        <w:t xml:space="preserve">Listing 3.5 – </w:t>
      </w:r>
      <w:r>
        <w:rPr>
          <w:b/>
        </w:rPr>
        <w:t>UI/InputValidator.cs</w:t>
      </w:r>
    </w:p>
    <w:p w14:paraId="2FDA48DE" w14:textId="77777777" w:rsidR="002A1F13" w:rsidRDefault="006E1DD7">
      <w:pPr>
        <w:pStyle w:val="Heading2"/>
      </w:pPr>
      <w:bookmarkStart w:id="16" w:name="_Toc243848901"/>
      <w:r>
        <w:t>3.6 User interface</w:t>
      </w:r>
      <w:bookmarkEnd w:id="16"/>
    </w:p>
    <w:p w14:paraId="642A4357" w14:textId="77777777" w:rsidR="002A1F13" w:rsidRDefault="006E1DD7">
      <w:pPr>
        <w:ind w:firstLine="709"/>
        <w:jc w:val="both"/>
      </w:pPr>
      <w:r>
        <w:t>At the start the user chooses between the manual input of the data and its random generation. The class ConsolePrinter displays the calculation in three steps: the output of the S-boxes with the labels S1–S8 above the groups of 4 bits, the table P and the result f of the permutation, and the XOR of L</w:t>
      </w:r>
      <w:r>
        <w:rPr>
          <w:vertAlign w:val="subscript"/>
        </w:rPr>
        <w:t>i−1</w:t>
      </w:r>
      <w:r>
        <w:t xml:space="preserve"> and f. At the end the result R</w:t>
      </w:r>
      <w:r>
        <w:rPr>
          <w:vertAlign w:val="subscript"/>
        </w:rPr>
        <w:t>i</w:t>
      </w:r>
      <w:r>
        <w:t xml:space="preserve"> is shown in binary and in hexadecimal.</w:t>
      </w:r>
    </w:p>
    <w:tbl>
      <w:tblPr>
        <w:tblStyle w:val="TableGrid"/>
        <w:tblW w:w="0" w:type="auto"/>
        <w:jc w:val="center"/>
        <w:tblLook w:val="04A0" w:firstRow="1" w:lastRow="0" w:firstColumn="1" w:lastColumn="0" w:noHBand="0" w:noVBand="1"/>
      </w:tblPr>
      <w:tblGrid>
        <w:gridCol w:w="9921"/>
      </w:tblGrid>
      <w:tr w:rsidR="002A1F13" w14:paraId="1103FE45" w14:textId="77777777">
        <w:trPr>
          <w:jc w:val="center"/>
        </w:trPr>
        <w:tc>
          <w:tcPr>
            <w:tcW w:w="9921" w:type="dxa"/>
            <w:shd w:val="clear" w:color="auto" w:fill="F2F2F2"/>
          </w:tcPr>
          <w:p w14:paraId="44664084" w14:textId="77777777" w:rsidR="002A1F13" w:rsidRDefault="006E1DD7">
            <w:pPr>
              <w:spacing w:line="240" w:lineRule="auto"/>
            </w:pPr>
            <w:r>
              <w:rPr>
                <w:rFonts w:ascii="Courier New" w:eastAsia="Courier New" w:hAnsi="Courier New"/>
                <w:sz w:val="20"/>
              </w:rPr>
              <w:t>using Lab4DES.Constants;</w:t>
            </w:r>
          </w:p>
          <w:p w14:paraId="21C5CE9D" w14:textId="77777777" w:rsidR="002A1F13" w:rsidRDefault="006E1DD7">
            <w:pPr>
              <w:spacing w:line="240" w:lineRule="auto"/>
            </w:pPr>
            <w:r>
              <w:rPr>
                <w:rFonts w:ascii="Courier New" w:eastAsia="Courier New" w:hAnsi="Courier New"/>
                <w:sz w:val="20"/>
              </w:rPr>
              <w:t>using Lab4DES.Modules;</w:t>
            </w:r>
          </w:p>
          <w:p w14:paraId="3C941B87" w14:textId="77777777" w:rsidR="002A1F13" w:rsidRDefault="006E1DD7">
            <w:pPr>
              <w:spacing w:line="240" w:lineRule="auto"/>
            </w:pPr>
            <w:r>
              <w:rPr>
                <w:rFonts w:ascii="Courier New" w:eastAsia="Courier New" w:hAnsi="Courier New"/>
                <w:sz w:val="20"/>
              </w:rPr>
              <w:t>using Lab4DES.Services;</w:t>
            </w:r>
          </w:p>
          <w:p w14:paraId="18F0D041" w14:textId="77777777" w:rsidR="002A1F13" w:rsidRDefault="006E1DD7">
            <w:pPr>
              <w:spacing w:line="240" w:lineRule="auto"/>
            </w:pPr>
            <w:r>
              <w:rPr>
                <w:rFonts w:ascii="Courier New" w:eastAsia="Courier New" w:hAnsi="Courier New"/>
                <w:sz w:val="20"/>
              </w:rPr>
              <w:t>Console.WriteLine("DES - Sarcina 2.10 (calcul Ri)");</w:t>
            </w:r>
          </w:p>
          <w:p w14:paraId="697208A8" w14:textId="77777777" w:rsidR="002A1F13" w:rsidRDefault="006E1DD7">
            <w:pPr>
              <w:spacing w:line="240" w:lineRule="auto"/>
            </w:pPr>
            <w:r>
              <w:rPr>
                <w:rFonts w:ascii="Courier New" w:eastAsia="Courier New" w:hAnsi="Courier New"/>
                <w:sz w:val="20"/>
              </w:rPr>
              <w:t>Console.WriteLine("1 - introducere manuala");</w:t>
            </w:r>
          </w:p>
          <w:p w14:paraId="56C2F3F7" w14:textId="77777777" w:rsidR="002A1F13" w:rsidRDefault="006E1DD7">
            <w:pPr>
              <w:spacing w:line="240" w:lineRule="auto"/>
            </w:pPr>
            <w:r>
              <w:rPr>
                <w:rFonts w:ascii="Courier New" w:eastAsia="Courier New" w:hAnsi="Courier New"/>
                <w:sz w:val="20"/>
              </w:rPr>
              <w:t>Console.WriteLine("2 - generare aleatorie");</w:t>
            </w:r>
          </w:p>
          <w:p w14:paraId="101629E5" w14:textId="77777777" w:rsidR="002A1F13" w:rsidRDefault="006E1DD7">
            <w:pPr>
              <w:spacing w:line="240" w:lineRule="auto"/>
            </w:pPr>
            <w:r>
              <w:rPr>
                <w:rFonts w:ascii="Courier New" w:eastAsia="Courier New" w:hAnsi="Courier New"/>
                <w:sz w:val="20"/>
              </w:rPr>
              <w:t>Console.Write("Alege: ");</w:t>
            </w:r>
          </w:p>
          <w:p w14:paraId="3D51DD87" w14:textId="77777777" w:rsidR="002A1F13" w:rsidRDefault="006E1DD7">
            <w:pPr>
              <w:spacing w:line="240" w:lineRule="auto"/>
            </w:pPr>
            <w:r>
              <w:rPr>
                <w:rFonts w:ascii="Courier New" w:eastAsia="Courier New" w:hAnsi="Courier New"/>
                <w:sz w:val="20"/>
              </w:rPr>
              <w:t>string? choice = Console.ReadLine();</w:t>
            </w:r>
          </w:p>
          <w:p w14:paraId="08AC6BBF" w14:textId="77777777" w:rsidR="002A1F13" w:rsidRDefault="006E1DD7">
            <w:pPr>
              <w:spacing w:line="240" w:lineRule="auto"/>
            </w:pPr>
            <w:r>
              <w:rPr>
                <w:rFonts w:ascii="Courier New" w:eastAsia="Courier New" w:hAnsi="Courier New"/>
                <w:sz w:val="20"/>
              </w:rPr>
              <w:t xml:space="preserve"> </w:t>
            </w:r>
          </w:p>
          <w:p w14:paraId="59AE40D9" w14:textId="77777777" w:rsidR="002A1F13" w:rsidRDefault="006E1DD7">
            <w:pPr>
              <w:spacing w:line="240" w:lineRule="auto"/>
            </w:pPr>
            <w:r>
              <w:rPr>
                <w:rFonts w:ascii="Courier New" w:eastAsia="Courier New" w:hAnsi="Courier New"/>
                <w:sz w:val="20"/>
              </w:rPr>
              <w:t>string sOut;</w:t>
            </w:r>
          </w:p>
          <w:p w14:paraId="0CFAA318" w14:textId="77777777" w:rsidR="002A1F13" w:rsidRDefault="006E1DD7">
            <w:pPr>
              <w:spacing w:line="240" w:lineRule="auto"/>
            </w:pPr>
            <w:r>
              <w:rPr>
                <w:rFonts w:ascii="Courier New" w:eastAsia="Courier New" w:hAnsi="Courier New"/>
                <w:sz w:val="20"/>
              </w:rPr>
              <w:t>string lPrev;</w:t>
            </w:r>
          </w:p>
          <w:p w14:paraId="064F9688" w14:textId="77777777" w:rsidR="002A1F13" w:rsidRDefault="006E1DD7">
            <w:pPr>
              <w:spacing w:line="240" w:lineRule="auto"/>
            </w:pPr>
            <w:r>
              <w:rPr>
                <w:rFonts w:ascii="Courier New" w:eastAsia="Courier New" w:hAnsi="Courier New"/>
                <w:sz w:val="20"/>
              </w:rPr>
              <w:t xml:space="preserve"> </w:t>
            </w:r>
          </w:p>
          <w:p w14:paraId="364E8579" w14:textId="77777777" w:rsidR="002A1F13" w:rsidRDefault="006E1DD7">
            <w:pPr>
              <w:spacing w:line="240" w:lineRule="auto"/>
            </w:pPr>
            <w:r>
              <w:rPr>
                <w:rFonts w:ascii="Courier New" w:eastAsia="Courier New" w:hAnsi="Courier New"/>
                <w:sz w:val="20"/>
              </w:rPr>
              <w:t>if (choice == "1")</w:t>
            </w:r>
          </w:p>
          <w:p w14:paraId="7D6330EB" w14:textId="77777777" w:rsidR="002A1F13" w:rsidRDefault="006E1DD7">
            <w:pPr>
              <w:spacing w:line="240" w:lineRule="auto"/>
            </w:pPr>
            <w:r>
              <w:rPr>
                <w:rFonts w:ascii="Courier New" w:eastAsia="Courier New" w:hAnsi="Courier New"/>
                <w:sz w:val="20"/>
              </w:rPr>
              <w:t>{</w:t>
            </w:r>
          </w:p>
          <w:p w14:paraId="6158AFE4" w14:textId="77777777" w:rsidR="002A1F13" w:rsidRDefault="006E1DD7">
            <w:pPr>
              <w:spacing w:line="240" w:lineRule="auto"/>
            </w:pPr>
            <w:r>
              <w:rPr>
                <w:rFonts w:ascii="Courier New" w:eastAsia="Courier New" w:hAnsi="Courier New"/>
                <w:sz w:val="20"/>
              </w:rPr>
              <w:t xml:space="preserve">    sOut = InputValidator.ReadBits("S1(B1)...S8(B8) (32 biti): ", 32);</w:t>
            </w:r>
          </w:p>
          <w:p w14:paraId="226095DF" w14:textId="77777777" w:rsidR="002A1F13" w:rsidRDefault="006E1DD7">
            <w:pPr>
              <w:spacing w:line="240" w:lineRule="auto"/>
            </w:pPr>
            <w:r>
              <w:rPr>
                <w:rFonts w:ascii="Courier New" w:eastAsia="Courier New" w:hAnsi="Courier New"/>
                <w:sz w:val="20"/>
              </w:rPr>
              <w:t xml:space="preserve">    lPrev = InputValidator.ReadBits("L(i-1) (32 biti): ", 32);</w:t>
            </w:r>
          </w:p>
          <w:p w14:paraId="6E624FE5" w14:textId="77777777" w:rsidR="002A1F13" w:rsidRDefault="006E1DD7">
            <w:pPr>
              <w:spacing w:line="240" w:lineRule="auto"/>
            </w:pPr>
            <w:r>
              <w:rPr>
                <w:rFonts w:ascii="Courier New" w:eastAsia="Courier New" w:hAnsi="Courier New"/>
                <w:sz w:val="20"/>
              </w:rPr>
              <w:t>}</w:t>
            </w:r>
          </w:p>
          <w:p w14:paraId="4C9FF3C2" w14:textId="77777777" w:rsidR="002A1F13" w:rsidRDefault="006E1DD7">
            <w:pPr>
              <w:spacing w:line="240" w:lineRule="auto"/>
            </w:pPr>
            <w:r>
              <w:rPr>
                <w:rFonts w:ascii="Courier New" w:eastAsia="Courier New" w:hAnsi="Courier New"/>
                <w:sz w:val="20"/>
              </w:rPr>
              <w:t>else</w:t>
            </w:r>
          </w:p>
          <w:p w14:paraId="2F574526" w14:textId="77777777" w:rsidR="002A1F13" w:rsidRDefault="006E1DD7">
            <w:pPr>
              <w:spacing w:line="240" w:lineRule="auto"/>
            </w:pPr>
            <w:r>
              <w:rPr>
                <w:rFonts w:ascii="Courier New" w:eastAsia="Courier New" w:hAnsi="Courier New"/>
                <w:sz w:val="20"/>
              </w:rPr>
              <w:t>{</w:t>
            </w:r>
          </w:p>
          <w:p w14:paraId="42049D51" w14:textId="77777777" w:rsidR="002A1F13" w:rsidRDefault="006E1DD7">
            <w:pPr>
              <w:spacing w:line="240" w:lineRule="auto"/>
            </w:pPr>
            <w:r>
              <w:rPr>
                <w:rFonts w:ascii="Courier New" w:eastAsia="Courier New" w:hAnsi="Courier New"/>
                <w:sz w:val="20"/>
              </w:rPr>
              <w:t xml:space="preserve">    sOut = BitOperations.RandomBits(32);</w:t>
            </w:r>
          </w:p>
          <w:p w14:paraId="46141673" w14:textId="77777777" w:rsidR="002A1F13" w:rsidRDefault="006E1DD7">
            <w:pPr>
              <w:spacing w:line="240" w:lineRule="auto"/>
            </w:pPr>
            <w:r>
              <w:rPr>
                <w:rFonts w:ascii="Courier New" w:eastAsia="Courier New" w:hAnsi="Courier New"/>
                <w:sz w:val="20"/>
              </w:rPr>
              <w:t xml:space="preserve">    lPrev = BitOperations.RandomBits(32);</w:t>
            </w:r>
          </w:p>
          <w:p w14:paraId="0BAE1472" w14:textId="77777777" w:rsidR="002A1F13" w:rsidRDefault="006E1DD7">
            <w:pPr>
              <w:spacing w:line="240" w:lineRule="auto"/>
            </w:pPr>
            <w:r>
              <w:rPr>
                <w:rFonts w:ascii="Courier New" w:eastAsia="Courier New" w:hAnsi="Courier New"/>
                <w:sz w:val="20"/>
              </w:rPr>
              <w:t xml:space="preserve">    Console.WriteLine("S-out generat:  " + ConsolePrinter.Group(sOut));</w:t>
            </w:r>
          </w:p>
          <w:p w14:paraId="305304A6" w14:textId="77777777" w:rsidR="002A1F13" w:rsidRDefault="006E1DD7">
            <w:pPr>
              <w:spacing w:line="240" w:lineRule="auto"/>
            </w:pPr>
            <w:r>
              <w:rPr>
                <w:rFonts w:ascii="Courier New" w:eastAsia="Courier New" w:hAnsi="Courier New"/>
                <w:sz w:val="20"/>
              </w:rPr>
              <w:t xml:space="preserve">    Console.WriteLine("L(i-1) generat: " + ConsolePrinter.Group(lPrev));</w:t>
            </w:r>
          </w:p>
          <w:p w14:paraId="7BE626B9" w14:textId="77777777" w:rsidR="002A1F13" w:rsidRDefault="006E1DD7">
            <w:pPr>
              <w:spacing w:line="240" w:lineRule="auto"/>
            </w:pPr>
            <w:r>
              <w:rPr>
                <w:rFonts w:ascii="Courier New" w:eastAsia="Courier New" w:hAnsi="Courier New"/>
                <w:sz w:val="20"/>
              </w:rPr>
              <w:t>}</w:t>
            </w:r>
          </w:p>
          <w:p w14:paraId="47687FEB" w14:textId="77777777" w:rsidR="002A1F13" w:rsidRDefault="006E1DD7">
            <w:pPr>
              <w:spacing w:line="240" w:lineRule="auto"/>
            </w:pPr>
            <w:r>
              <w:rPr>
                <w:rFonts w:ascii="Courier New" w:eastAsia="Courier New" w:hAnsi="Courier New"/>
                <w:sz w:val="20"/>
              </w:rPr>
              <w:t xml:space="preserve"> </w:t>
            </w:r>
          </w:p>
          <w:p w14:paraId="0F0025D4" w14:textId="77777777" w:rsidR="002A1F13" w:rsidRDefault="006E1DD7">
            <w:pPr>
              <w:spacing w:line="240" w:lineRule="auto"/>
            </w:pPr>
            <w:r>
              <w:rPr>
                <w:rFonts w:ascii="Courier New" w:eastAsia="Courier New" w:hAnsi="Courier New"/>
                <w:sz w:val="20"/>
              </w:rPr>
              <w:t>RoundResult result = DesRoundService.ComputeRi(sOut, lPrev);</w:t>
            </w:r>
          </w:p>
          <w:p w14:paraId="13B7E61F" w14:textId="77777777" w:rsidR="002A1F13" w:rsidRDefault="006E1DD7">
            <w:pPr>
              <w:spacing w:line="240" w:lineRule="auto"/>
            </w:pPr>
            <w:r>
              <w:rPr>
                <w:rFonts w:ascii="Courier New" w:eastAsia="Courier New" w:hAnsi="Courier New"/>
                <w:sz w:val="20"/>
              </w:rPr>
              <w:t>ConsolePrinter.PrintRoundResult(result);</w:t>
            </w:r>
          </w:p>
        </w:tc>
      </w:tr>
    </w:tbl>
    <w:p w14:paraId="613E49B9" w14:textId="77777777" w:rsidR="002A1F13" w:rsidRDefault="006E1DD7">
      <w:pPr>
        <w:spacing w:after="160"/>
        <w:jc w:val="center"/>
      </w:pPr>
      <w:r>
        <w:rPr>
          <w:b/>
        </w:rPr>
        <w:t>Listing 3.6 – Program.cs</w:t>
      </w:r>
    </w:p>
    <w:tbl>
      <w:tblPr>
        <w:tblStyle w:val="TableGrid"/>
        <w:tblW w:w="0" w:type="auto"/>
        <w:jc w:val="center"/>
        <w:tblLook w:val="04A0" w:firstRow="1" w:lastRow="0" w:firstColumn="1" w:lastColumn="0" w:noHBand="0" w:noVBand="1"/>
      </w:tblPr>
      <w:tblGrid>
        <w:gridCol w:w="9921"/>
      </w:tblGrid>
      <w:tr w:rsidR="002A1F13" w14:paraId="5AD53C7F" w14:textId="77777777">
        <w:trPr>
          <w:jc w:val="center"/>
        </w:trPr>
        <w:tc>
          <w:tcPr>
            <w:tcW w:w="9921" w:type="dxa"/>
            <w:shd w:val="clear" w:color="auto" w:fill="F2F2F2"/>
          </w:tcPr>
          <w:p w14:paraId="2D9F21F0" w14:textId="77777777" w:rsidR="002A1F13" w:rsidRDefault="006E1DD7">
            <w:pPr>
              <w:spacing w:line="240" w:lineRule="auto"/>
            </w:pPr>
            <w:r>
              <w:rPr>
                <w:rFonts w:ascii="Courier New" w:eastAsia="Courier New" w:hAnsi="Courier New"/>
                <w:sz w:val="20"/>
              </w:rPr>
              <w:t>using Lab4DES.Constants;</w:t>
            </w:r>
          </w:p>
          <w:p w14:paraId="4CE5C4F6" w14:textId="77777777" w:rsidR="002A1F13" w:rsidRDefault="006E1DD7">
            <w:pPr>
              <w:spacing w:line="240" w:lineRule="auto"/>
            </w:pPr>
            <w:r>
              <w:rPr>
                <w:rFonts w:ascii="Courier New" w:eastAsia="Courier New" w:hAnsi="Courier New"/>
                <w:sz w:val="20"/>
              </w:rPr>
              <w:t>using Lab4DES.Modules;</w:t>
            </w:r>
          </w:p>
          <w:p w14:paraId="25C1E3DD" w14:textId="77777777" w:rsidR="002A1F13" w:rsidRDefault="006E1DD7">
            <w:pPr>
              <w:spacing w:line="240" w:lineRule="auto"/>
            </w:pPr>
            <w:r>
              <w:rPr>
                <w:rFonts w:ascii="Courier New" w:eastAsia="Courier New" w:hAnsi="Courier New"/>
                <w:sz w:val="20"/>
              </w:rPr>
              <w:t>using Lab4DES.Services;</w:t>
            </w:r>
          </w:p>
          <w:p w14:paraId="1A4F6E9A" w14:textId="77777777" w:rsidR="002A1F13" w:rsidRDefault="006E1DD7">
            <w:pPr>
              <w:spacing w:line="240" w:lineRule="auto"/>
            </w:pPr>
            <w:r>
              <w:rPr>
                <w:rFonts w:ascii="Courier New" w:eastAsia="Courier New" w:hAnsi="Courier New"/>
                <w:sz w:val="20"/>
              </w:rPr>
              <w:t>using System.Text;</w:t>
            </w:r>
          </w:p>
          <w:p w14:paraId="7452D133" w14:textId="77777777" w:rsidR="002A1F13" w:rsidRDefault="006E1DD7">
            <w:pPr>
              <w:spacing w:line="240" w:lineRule="auto"/>
            </w:pPr>
            <w:r>
              <w:rPr>
                <w:rFonts w:ascii="Courier New" w:eastAsia="Courier New" w:hAnsi="Courier New"/>
                <w:sz w:val="20"/>
              </w:rPr>
              <w:t xml:space="preserve"> </w:t>
            </w:r>
          </w:p>
          <w:p w14:paraId="283087C4" w14:textId="77777777" w:rsidR="002A1F13" w:rsidRDefault="006E1DD7">
            <w:pPr>
              <w:spacing w:line="240" w:lineRule="auto"/>
            </w:pPr>
            <w:r>
              <w:rPr>
                <w:rFonts w:ascii="Courier New" w:eastAsia="Courier New" w:hAnsi="Courier New"/>
                <w:sz w:val="20"/>
              </w:rPr>
              <w:t>public static class ConsolePrinter</w:t>
            </w:r>
          </w:p>
          <w:p w14:paraId="68D535F4" w14:textId="77777777" w:rsidR="002A1F13" w:rsidRDefault="006E1DD7">
            <w:pPr>
              <w:spacing w:line="240" w:lineRule="auto"/>
            </w:pPr>
            <w:r>
              <w:rPr>
                <w:rFonts w:ascii="Courier New" w:eastAsia="Courier New" w:hAnsi="Courier New"/>
                <w:sz w:val="20"/>
              </w:rPr>
              <w:lastRenderedPageBreak/>
              <w:t>{</w:t>
            </w:r>
          </w:p>
          <w:p w14:paraId="5683C3FB" w14:textId="77777777" w:rsidR="002A1F13" w:rsidRDefault="006E1DD7">
            <w:pPr>
              <w:spacing w:line="240" w:lineRule="auto"/>
            </w:pPr>
            <w:r>
              <w:rPr>
                <w:rFonts w:ascii="Courier New" w:eastAsia="Courier New" w:hAnsi="Courier New"/>
                <w:sz w:val="20"/>
              </w:rPr>
              <w:t xml:space="preserve">    public static string Group(string bits, int size = 4)</w:t>
            </w:r>
          </w:p>
          <w:p w14:paraId="18025512" w14:textId="77777777" w:rsidR="002A1F13" w:rsidRDefault="006E1DD7">
            <w:pPr>
              <w:spacing w:line="240" w:lineRule="auto"/>
            </w:pPr>
            <w:r>
              <w:rPr>
                <w:rFonts w:ascii="Courier New" w:eastAsia="Courier New" w:hAnsi="Courier New"/>
                <w:sz w:val="20"/>
              </w:rPr>
              <w:t xml:space="preserve">    {</w:t>
            </w:r>
          </w:p>
          <w:p w14:paraId="2C8641B2" w14:textId="77777777" w:rsidR="002A1F13" w:rsidRDefault="006E1DD7">
            <w:pPr>
              <w:spacing w:line="240" w:lineRule="auto"/>
            </w:pPr>
            <w:r>
              <w:rPr>
                <w:rFonts w:ascii="Courier New" w:eastAsia="Courier New" w:hAnsi="Courier New"/>
                <w:sz w:val="20"/>
              </w:rPr>
              <w:t xml:space="preserve">        var sb = new StringBuilder();</w:t>
            </w:r>
          </w:p>
          <w:p w14:paraId="35931F4F" w14:textId="77777777" w:rsidR="002A1F13" w:rsidRDefault="006E1DD7">
            <w:pPr>
              <w:spacing w:line="240" w:lineRule="auto"/>
            </w:pPr>
            <w:r>
              <w:rPr>
                <w:rFonts w:ascii="Courier New" w:eastAsia="Courier New" w:hAnsi="Courier New"/>
                <w:sz w:val="20"/>
              </w:rPr>
              <w:t xml:space="preserve">        for (int i = 0; i &lt; bits.Length; i++)</w:t>
            </w:r>
          </w:p>
          <w:p w14:paraId="6824E4C6" w14:textId="77777777" w:rsidR="002A1F13" w:rsidRDefault="006E1DD7">
            <w:pPr>
              <w:spacing w:line="240" w:lineRule="auto"/>
            </w:pPr>
            <w:r>
              <w:rPr>
                <w:rFonts w:ascii="Courier New" w:eastAsia="Courier New" w:hAnsi="Courier New"/>
                <w:sz w:val="20"/>
              </w:rPr>
              <w:t xml:space="preserve">        {</w:t>
            </w:r>
          </w:p>
          <w:p w14:paraId="6A698048" w14:textId="77777777" w:rsidR="002A1F13" w:rsidRDefault="006E1DD7">
            <w:pPr>
              <w:spacing w:line="240" w:lineRule="auto"/>
            </w:pPr>
            <w:r>
              <w:rPr>
                <w:rFonts w:ascii="Courier New" w:eastAsia="Courier New" w:hAnsi="Courier New"/>
                <w:sz w:val="20"/>
              </w:rPr>
              <w:t xml:space="preserve">            if (i &gt; 0 &amp;&amp; i % size == 0)</w:t>
            </w:r>
          </w:p>
          <w:p w14:paraId="6C6B29C3" w14:textId="77777777" w:rsidR="002A1F13" w:rsidRDefault="006E1DD7">
            <w:pPr>
              <w:spacing w:line="240" w:lineRule="auto"/>
            </w:pPr>
            <w:r>
              <w:rPr>
                <w:rFonts w:ascii="Courier New" w:eastAsia="Courier New" w:hAnsi="Courier New"/>
                <w:sz w:val="20"/>
              </w:rPr>
              <w:t xml:space="preserve">                sb.Append(' ');</w:t>
            </w:r>
          </w:p>
          <w:p w14:paraId="662E1559" w14:textId="77777777" w:rsidR="002A1F13" w:rsidRDefault="006E1DD7">
            <w:pPr>
              <w:spacing w:line="240" w:lineRule="auto"/>
            </w:pPr>
            <w:r>
              <w:rPr>
                <w:rFonts w:ascii="Courier New" w:eastAsia="Courier New" w:hAnsi="Courier New"/>
                <w:sz w:val="20"/>
              </w:rPr>
              <w:t xml:space="preserve">            sb.Append(bits[i]);</w:t>
            </w:r>
          </w:p>
          <w:p w14:paraId="10F5ECBF" w14:textId="77777777" w:rsidR="002A1F13" w:rsidRDefault="006E1DD7">
            <w:pPr>
              <w:spacing w:line="240" w:lineRule="auto"/>
            </w:pPr>
            <w:r>
              <w:rPr>
                <w:rFonts w:ascii="Courier New" w:eastAsia="Courier New" w:hAnsi="Courier New"/>
                <w:sz w:val="20"/>
              </w:rPr>
              <w:t xml:space="preserve">        }</w:t>
            </w:r>
          </w:p>
          <w:p w14:paraId="45882710" w14:textId="77777777" w:rsidR="002A1F13" w:rsidRDefault="006E1DD7">
            <w:pPr>
              <w:spacing w:line="240" w:lineRule="auto"/>
            </w:pPr>
            <w:r>
              <w:rPr>
                <w:rFonts w:ascii="Courier New" w:eastAsia="Courier New" w:hAnsi="Courier New"/>
                <w:sz w:val="20"/>
              </w:rPr>
              <w:t xml:space="preserve">        return sb.ToString();</w:t>
            </w:r>
          </w:p>
          <w:p w14:paraId="134F7C30" w14:textId="77777777" w:rsidR="002A1F13" w:rsidRDefault="006E1DD7">
            <w:pPr>
              <w:spacing w:line="240" w:lineRule="auto"/>
            </w:pPr>
            <w:r>
              <w:rPr>
                <w:rFonts w:ascii="Courier New" w:eastAsia="Courier New" w:hAnsi="Courier New"/>
                <w:sz w:val="20"/>
              </w:rPr>
              <w:t xml:space="preserve">    }</w:t>
            </w:r>
          </w:p>
          <w:p w14:paraId="6B5BFC13" w14:textId="77777777" w:rsidR="002A1F13" w:rsidRDefault="006E1DD7">
            <w:pPr>
              <w:spacing w:line="240" w:lineRule="auto"/>
            </w:pPr>
            <w:r>
              <w:rPr>
                <w:rFonts w:ascii="Courier New" w:eastAsia="Courier New" w:hAnsi="Courier New"/>
                <w:sz w:val="20"/>
              </w:rPr>
              <w:t xml:space="preserve"> </w:t>
            </w:r>
          </w:p>
          <w:p w14:paraId="42E25F69" w14:textId="77777777" w:rsidR="002A1F13" w:rsidRDefault="006E1DD7">
            <w:pPr>
              <w:spacing w:line="240" w:lineRule="auto"/>
            </w:pPr>
            <w:r>
              <w:rPr>
                <w:rFonts w:ascii="Courier New" w:eastAsia="Courier New" w:hAnsi="Courier New"/>
                <w:sz w:val="20"/>
              </w:rPr>
              <w:t xml:space="preserve">    public static void PrintTable(string name, int[] table, int columns)</w:t>
            </w:r>
          </w:p>
          <w:p w14:paraId="01731863" w14:textId="77777777" w:rsidR="002A1F13" w:rsidRDefault="006E1DD7">
            <w:pPr>
              <w:spacing w:line="240" w:lineRule="auto"/>
            </w:pPr>
            <w:r>
              <w:rPr>
                <w:rFonts w:ascii="Courier New" w:eastAsia="Courier New" w:hAnsi="Courier New"/>
                <w:sz w:val="20"/>
              </w:rPr>
              <w:t xml:space="preserve">    {</w:t>
            </w:r>
          </w:p>
          <w:p w14:paraId="377B4E41" w14:textId="77777777" w:rsidR="002A1F13" w:rsidRDefault="006E1DD7">
            <w:pPr>
              <w:spacing w:line="240" w:lineRule="auto"/>
            </w:pPr>
            <w:r>
              <w:rPr>
                <w:rFonts w:ascii="Courier New" w:eastAsia="Courier New" w:hAnsi="Courier New"/>
                <w:sz w:val="20"/>
              </w:rPr>
              <w:t xml:space="preserve">        Console.WriteLine($"Tabelul {name}:");</w:t>
            </w:r>
          </w:p>
          <w:p w14:paraId="1075E79D" w14:textId="77777777" w:rsidR="002A1F13" w:rsidRDefault="006E1DD7">
            <w:pPr>
              <w:spacing w:line="240" w:lineRule="auto"/>
            </w:pPr>
            <w:r>
              <w:rPr>
                <w:rFonts w:ascii="Courier New" w:eastAsia="Courier New" w:hAnsi="Courier New"/>
                <w:sz w:val="20"/>
              </w:rPr>
              <w:t xml:space="preserve">        for (int i = 0; i &lt; table.Length; i++)</w:t>
            </w:r>
          </w:p>
          <w:p w14:paraId="1643225E" w14:textId="77777777" w:rsidR="002A1F13" w:rsidRDefault="006E1DD7">
            <w:pPr>
              <w:spacing w:line="240" w:lineRule="auto"/>
            </w:pPr>
            <w:r>
              <w:rPr>
                <w:rFonts w:ascii="Courier New" w:eastAsia="Courier New" w:hAnsi="Courier New"/>
                <w:sz w:val="20"/>
              </w:rPr>
              <w:t xml:space="preserve">        {</w:t>
            </w:r>
          </w:p>
          <w:p w14:paraId="288A29B2" w14:textId="77777777" w:rsidR="002A1F13" w:rsidRDefault="006E1DD7">
            <w:pPr>
              <w:spacing w:line="240" w:lineRule="auto"/>
            </w:pPr>
            <w:r>
              <w:rPr>
                <w:rFonts w:ascii="Courier New" w:eastAsia="Courier New" w:hAnsi="Courier New"/>
                <w:sz w:val="20"/>
              </w:rPr>
              <w:t xml:space="preserve">            Console.Write(table[i].ToString().PadLeft(3));</w:t>
            </w:r>
          </w:p>
          <w:p w14:paraId="576E5852" w14:textId="77777777" w:rsidR="002A1F13" w:rsidRDefault="006E1DD7">
            <w:pPr>
              <w:spacing w:line="240" w:lineRule="auto"/>
            </w:pPr>
            <w:r>
              <w:rPr>
                <w:rFonts w:ascii="Courier New" w:eastAsia="Courier New" w:hAnsi="Courier New"/>
                <w:sz w:val="20"/>
              </w:rPr>
              <w:t xml:space="preserve">            if ((i + 1) % columns == 0)</w:t>
            </w:r>
          </w:p>
          <w:p w14:paraId="3F3F26A5" w14:textId="77777777" w:rsidR="002A1F13" w:rsidRDefault="006E1DD7">
            <w:pPr>
              <w:spacing w:line="240" w:lineRule="auto"/>
            </w:pPr>
            <w:r>
              <w:rPr>
                <w:rFonts w:ascii="Courier New" w:eastAsia="Courier New" w:hAnsi="Courier New"/>
                <w:sz w:val="20"/>
              </w:rPr>
              <w:t xml:space="preserve">                Console.WriteLine();</w:t>
            </w:r>
          </w:p>
          <w:p w14:paraId="74BA4E25" w14:textId="77777777" w:rsidR="002A1F13" w:rsidRDefault="006E1DD7">
            <w:pPr>
              <w:spacing w:line="240" w:lineRule="auto"/>
            </w:pPr>
            <w:r>
              <w:rPr>
                <w:rFonts w:ascii="Courier New" w:eastAsia="Courier New" w:hAnsi="Courier New"/>
                <w:sz w:val="20"/>
              </w:rPr>
              <w:t xml:space="preserve">        }</w:t>
            </w:r>
          </w:p>
          <w:p w14:paraId="2A54E937" w14:textId="77777777" w:rsidR="002A1F13" w:rsidRDefault="006E1DD7">
            <w:pPr>
              <w:spacing w:line="240" w:lineRule="auto"/>
            </w:pPr>
            <w:r>
              <w:rPr>
                <w:rFonts w:ascii="Courier New" w:eastAsia="Courier New" w:hAnsi="Courier New"/>
                <w:sz w:val="20"/>
              </w:rPr>
              <w:t xml:space="preserve">    }</w:t>
            </w:r>
          </w:p>
          <w:p w14:paraId="16839B8E" w14:textId="77777777" w:rsidR="002A1F13" w:rsidRDefault="006E1DD7">
            <w:pPr>
              <w:spacing w:line="240" w:lineRule="auto"/>
            </w:pPr>
            <w:r>
              <w:rPr>
                <w:rFonts w:ascii="Courier New" w:eastAsia="Courier New" w:hAnsi="Courier New"/>
                <w:sz w:val="20"/>
              </w:rPr>
              <w:t xml:space="preserve"> </w:t>
            </w:r>
          </w:p>
          <w:p w14:paraId="51F34F61" w14:textId="77777777" w:rsidR="002A1F13" w:rsidRDefault="006E1DD7">
            <w:pPr>
              <w:spacing w:line="240" w:lineRule="auto"/>
            </w:pPr>
            <w:r>
              <w:rPr>
                <w:rFonts w:ascii="Courier New" w:eastAsia="Courier New" w:hAnsi="Courier New"/>
                <w:sz w:val="20"/>
              </w:rPr>
              <w:t xml:space="preserve">    public static void PrintRoundResult(RoundResult r)</w:t>
            </w:r>
          </w:p>
          <w:p w14:paraId="7E39304C" w14:textId="77777777" w:rsidR="002A1F13" w:rsidRDefault="006E1DD7">
            <w:pPr>
              <w:spacing w:line="240" w:lineRule="auto"/>
            </w:pPr>
            <w:r>
              <w:rPr>
                <w:rFonts w:ascii="Courier New" w:eastAsia="Courier New" w:hAnsi="Courier New"/>
                <w:sz w:val="20"/>
              </w:rPr>
              <w:t xml:space="preserve">    {</w:t>
            </w:r>
          </w:p>
          <w:p w14:paraId="72FEE1AC" w14:textId="77777777" w:rsidR="002A1F13" w:rsidRDefault="006E1DD7">
            <w:pPr>
              <w:spacing w:line="240" w:lineRule="auto"/>
            </w:pPr>
            <w:r>
              <w:rPr>
                <w:rFonts w:ascii="Courier New" w:eastAsia="Courier New" w:hAnsi="Courier New"/>
                <w:sz w:val="20"/>
              </w:rPr>
              <w:t xml:space="preserve">        Console.WriteLine();</w:t>
            </w:r>
          </w:p>
          <w:p w14:paraId="37246C4F" w14:textId="77777777" w:rsidR="002A1F13" w:rsidRDefault="006E1DD7">
            <w:pPr>
              <w:spacing w:line="240" w:lineRule="auto"/>
            </w:pPr>
            <w:r>
              <w:rPr>
                <w:rFonts w:ascii="Courier New" w:eastAsia="Courier New" w:hAnsi="Courier New"/>
                <w:sz w:val="20"/>
              </w:rPr>
              <w:t xml:space="preserve">        Console.WriteLine("=== Sarcina 2.10: calcul Ri ===");</w:t>
            </w:r>
          </w:p>
          <w:p w14:paraId="0B5BF10A" w14:textId="77777777" w:rsidR="002A1F13" w:rsidRDefault="006E1DD7">
            <w:pPr>
              <w:spacing w:line="240" w:lineRule="auto"/>
            </w:pPr>
            <w:r>
              <w:rPr>
                <w:rFonts w:ascii="Courier New" w:eastAsia="Courier New" w:hAnsi="Courier New"/>
                <w:sz w:val="20"/>
              </w:rPr>
              <w:t xml:space="preserve">        Console.WriteLine();</w:t>
            </w:r>
          </w:p>
          <w:p w14:paraId="613AB40B" w14:textId="77777777" w:rsidR="002A1F13" w:rsidRDefault="006E1DD7">
            <w:pPr>
              <w:spacing w:line="240" w:lineRule="auto"/>
            </w:pPr>
            <w:r>
              <w:rPr>
                <w:rFonts w:ascii="Courier New" w:eastAsia="Courier New" w:hAnsi="Courier New"/>
                <w:sz w:val="20"/>
              </w:rPr>
              <w:t xml:space="preserve"> </w:t>
            </w:r>
          </w:p>
          <w:p w14:paraId="2419F8AB" w14:textId="77777777" w:rsidR="002A1F13" w:rsidRDefault="006E1DD7">
            <w:pPr>
              <w:spacing w:line="240" w:lineRule="auto"/>
            </w:pPr>
            <w:r>
              <w:rPr>
                <w:rFonts w:ascii="Courier New" w:eastAsia="Courier New" w:hAnsi="Courier New"/>
                <w:sz w:val="20"/>
              </w:rPr>
              <w:t xml:space="preserve">        // Etichete S1..S8 deasupra grupelor de 4 biti</w:t>
            </w:r>
          </w:p>
          <w:p w14:paraId="13657677" w14:textId="77777777" w:rsidR="002A1F13" w:rsidRDefault="006E1DD7">
            <w:pPr>
              <w:spacing w:line="240" w:lineRule="auto"/>
            </w:pPr>
            <w:r>
              <w:rPr>
                <w:rFonts w:ascii="Courier New" w:eastAsia="Courier New" w:hAnsi="Courier New"/>
                <w:sz w:val="20"/>
              </w:rPr>
              <w:t xml:space="preserve">        var labels = new StringBuilder();</w:t>
            </w:r>
          </w:p>
          <w:p w14:paraId="367E6B81" w14:textId="77777777" w:rsidR="002A1F13" w:rsidRDefault="006E1DD7">
            <w:pPr>
              <w:spacing w:line="240" w:lineRule="auto"/>
            </w:pPr>
            <w:r>
              <w:rPr>
                <w:rFonts w:ascii="Courier New" w:eastAsia="Courier New" w:hAnsi="Courier New"/>
                <w:sz w:val="20"/>
              </w:rPr>
              <w:t xml:space="preserve">        for (int j = 1; j &lt;= 8; j++)</w:t>
            </w:r>
          </w:p>
          <w:p w14:paraId="2AEEF727" w14:textId="77777777" w:rsidR="002A1F13" w:rsidRDefault="006E1DD7">
            <w:pPr>
              <w:spacing w:line="240" w:lineRule="auto"/>
            </w:pPr>
            <w:r>
              <w:rPr>
                <w:rFonts w:ascii="Courier New" w:eastAsia="Courier New" w:hAnsi="Courier New"/>
                <w:sz w:val="20"/>
              </w:rPr>
              <w:t xml:space="preserve">            labels.Append(("S" + j).PadRight(5));</w:t>
            </w:r>
          </w:p>
          <w:p w14:paraId="2C8C4AFE" w14:textId="77777777" w:rsidR="002A1F13" w:rsidRDefault="006E1DD7">
            <w:pPr>
              <w:spacing w:line="240" w:lineRule="auto"/>
            </w:pPr>
            <w:r>
              <w:rPr>
                <w:rFonts w:ascii="Courier New" w:eastAsia="Courier New" w:hAnsi="Courier New"/>
                <w:sz w:val="20"/>
              </w:rPr>
              <w:t xml:space="preserve">        Console.WriteLine("Pas 1: iesirea S-boxurilor");</w:t>
            </w:r>
          </w:p>
          <w:p w14:paraId="1D25B21D" w14:textId="77777777" w:rsidR="002A1F13" w:rsidRDefault="006E1DD7">
            <w:pPr>
              <w:spacing w:line="240" w:lineRule="auto"/>
            </w:pPr>
            <w:r>
              <w:rPr>
                <w:rFonts w:ascii="Courier New" w:eastAsia="Courier New" w:hAnsi="Courier New"/>
                <w:sz w:val="20"/>
              </w:rPr>
              <w:t xml:space="preserve">        Console.WriteLine("        " + labels.ToString().TrimEnd());</w:t>
            </w:r>
          </w:p>
          <w:p w14:paraId="4A2ED315" w14:textId="77777777" w:rsidR="002A1F13" w:rsidRDefault="006E1DD7">
            <w:pPr>
              <w:spacing w:line="240" w:lineRule="auto"/>
            </w:pPr>
            <w:r>
              <w:rPr>
                <w:rFonts w:ascii="Courier New" w:eastAsia="Courier New" w:hAnsi="Courier New"/>
                <w:sz w:val="20"/>
              </w:rPr>
              <w:t xml:space="preserve">        Console.WriteLine("S-out = " + Group(r.SOut));</w:t>
            </w:r>
          </w:p>
          <w:p w14:paraId="0164B096" w14:textId="77777777" w:rsidR="002A1F13" w:rsidRDefault="006E1DD7">
            <w:pPr>
              <w:spacing w:line="240" w:lineRule="auto"/>
            </w:pPr>
            <w:r>
              <w:rPr>
                <w:rFonts w:ascii="Courier New" w:eastAsia="Courier New" w:hAnsi="Courier New"/>
                <w:sz w:val="20"/>
              </w:rPr>
              <w:t xml:space="preserve">        Console.WriteLine();</w:t>
            </w:r>
          </w:p>
          <w:p w14:paraId="0ED729CF" w14:textId="77777777" w:rsidR="002A1F13" w:rsidRDefault="006E1DD7">
            <w:pPr>
              <w:spacing w:line="240" w:lineRule="auto"/>
            </w:pPr>
            <w:r>
              <w:rPr>
                <w:rFonts w:ascii="Courier New" w:eastAsia="Courier New" w:hAnsi="Courier New"/>
                <w:sz w:val="20"/>
              </w:rPr>
              <w:t xml:space="preserve"> </w:t>
            </w:r>
          </w:p>
          <w:p w14:paraId="6F6BB055" w14:textId="77777777" w:rsidR="002A1F13" w:rsidRDefault="006E1DD7">
            <w:pPr>
              <w:spacing w:line="240" w:lineRule="auto"/>
            </w:pPr>
            <w:r>
              <w:rPr>
                <w:rFonts w:ascii="Courier New" w:eastAsia="Courier New" w:hAnsi="Courier New"/>
                <w:sz w:val="20"/>
              </w:rPr>
              <w:t xml:space="preserve">        Console.WriteLine("Pas 2: permutarea P");</w:t>
            </w:r>
          </w:p>
          <w:p w14:paraId="115892D2" w14:textId="77777777" w:rsidR="002A1F13" w:rsidRDefault="006E1DD7">
            <w:pPr>
              <w:spacing w:line="240" w:lineRule="auto"/>
            </w:pPr>
            <w:r>
              <w:rPr>
                <w:rFonts w:ascii="Courier New" w:eastAsia="Courier New" w:hAnsi="Courier New"/>
                <w:sz w:val="20"/>
              </w:rPr>
              <w:t xml:space="preserve">        ConsolePrinter.PrintTable("P", DesTables.P, 4);</w:t>
            </w:r>
          </w:p>
          <w:p w14:paraId="0E054DBF" w14:textId="77777777" w:rsidR="002A1F13" w:rsidRDefault="006E1DD7">
            <w:pPr>
              <w:spacing w:line="240" w:lineRule="auto"/>
            </w:pPr>
            <w:r>
              <w:rPr>
                <w:rFonts w:ascii="Courier New" w:eastAsia="Courier New" w:hAnsi="Courier New"/>
                <w:sz w:val="20"/>
              </w:rPr>
              <w:t xml:space="preserve">        Console.WriteLine();</w:t>
            </w:r>
          </w:p>
          <w:p w14:paraId="7C84487D" w14:textId="77777777" w:rsidR="002A1F13" w:rsidRDefault="006E1DD7">
            <w:pPr>
              <w:spacing w:line="240" w:lineRule="auto"/>
            </w:pPr>
            <w:r>
              <w:rPr>
                <w:rFonts w:ascii="Courier New" w:eastAsia="Courier New" w:hAnsi="Courier New"/>
                <w:sz w:val="20"/>
              </w:rPr>
              <w:t xml:space="preserve">        Console.WriteLine("f = P(S-out) = " + Group(r.F));</w:t>
            </w:r>
          </w:p>
          <w:p w14:paraId="79DDD4C6" w14:textId="77777777" w:rsidR="002A1F13" w:rsidRDefault="006E1DD7">
            <w:pPr>
              <w:spacing w:line="240" w:lineRule="auto"/>
            </w:pPr>
            <w:r>
              <w:rPr>
                <w:rFonts w:ascii="Courier New" w:eastAsia="Courier New" w:hAnsi="Courier New"/>
                <w:sz w:val="20"/>
              </w:rPr>
              <w:t xml:space="preserve">        Console.WriteLine();</w:t>
            </w:r>
          </w:p>
          <w:p w14:paraId="4E38A963" w14:textId="77777777" w:rsidR="002A1F13" w:rsidRDefault="006E1DD7">
            <w:pPr>
              <w:spacing w:line="240" w:lineRule="auto"/>
            </w:pPr>
            <w:r>
              <w:rPr>
                <w:rFonts w:ascii="Courier New" w:eastAsia="Courier New" w:hAnsi="Courier New"/>
                <w:sz w:val="20"/>
              </w:rPr>
              <w:t xml:space="preserve"> </w:t>
            </w:r>
          </w:p>
          <w:p w14:paraId="6EC725BC" w14:textId="77777777" w:rsidR="002A1F13" w:rsidRDefault="006E1DD7">
            <w:pPr>
              <w:spacing w:line="240" w:lineRule="auto"/>
            </w:pPr>
            <w:r>
              <w:rPr>
                <w:rFonts w:ascii="Courier New" w:eastAsia="Courier New" w:hAnsi="Courier New"/>
                <w:sz w:val="20"/>
              </w:rPr>
              <w:t xml:space="preserve">        Console.WriteLine("Pas 3: Ri = L(i-1) XOR f");</w:t>
            </w:r>
          </w:p>
          <w:p w14:paraId="68FF9747" w14:textId="77777777" w:rsidR="002A1F13" w:rsidRDefault="006E1DD7">
            <w:pPr>
              <w:spacing w:line="240" w:lineRule="auto"/>
            </w:pPr>
            <w:r>
              <w:rPr>
                <w:rFonts w:ascii="Courier New" w:eastAsia="Courier New" w:hAnsi="Courier New"/>
                <w:sz w:val="20"/>
              </w:rPr>
              <w:t xml:space="preserve">        Console.WriteLine("L(i-1) = " + Group(r.LPrev));</w:t>
            </w:r>
          </w:p>
          <w:p w14:paraId="305B73E8" w14:textId="77777777" w:rsidR="002A1F13" w:rsidRDefault="006E1DD7">
            <w:pPr>
              <w:spacing w:line="240" w:lineRule="auto"/>
            </w:pPr>
            <w:r>
              <w:rPr>
                <w:rFonts w:ascii="Courier New" w:eastAsia="Courier New" w:hAnsi="Courier New"/>
                <w:sz w:val="20"/>
              </w:rPr>
              <w:t xml:space="preserve">        Console.WriteLine("f      = " + Group(r.F));</w:t>
            </w:r>
          </w:p>
          <w:p w14:paraId="3F7A6173" w14:textId="77777777" w:rsidR="002A1F13" w:rsidRDefault="006E1DD7">
            <w:pPr>
              <w:spacing w:line="240" w:lineRule="auto"/>
            </w:pPr>
            <w:r>
              <w:rPr>
                <w:rFonts w:ascii="Courier New" w:eastAsia="Courier New" w:hAnsi="Courier New"/>
                <w:sz w:val="20"/>
              </w:rPr>
              <w:t xml:space="preserve">        Console.WriteLine("         " + new string('-', 39));</w:t>
            </w:r>
          </w:p>
          <w:p w14:paraId="54F94E45" w14:textId="77777777" w:rsidR="002A1F13" w:rsidRDefault="006E1DD7">
            <w:pPr>
              <w:spacing w:line="240" w:lineRule="auto"/>
            </w:pPr>
            <w:r>
              <w:rPr>
                <w:rFonts w:ascii="Courier New" w:eastAsia="Courier New" w:hAnsi="Courier New"/>
                <w:sz w:val="20"/>
              </w:rPr>
              <w:t xml:space="preserve">        Console.WriteLine("Ri     = " + Group(r.Ri));</w:t>
            </w:r>
          </w:p>
          <w:p w14:paraId="7B3C9091" w14:textId="77777777" w:rsidR="002A1F13" w:rsidRDefault="006E1DD7">
            <w:pPr>
              <w:spacing w:line="240" w:lineRule="auto"/>
            </w:pPr>
            <w:r>
              <w:rPr>
                <w:rFonts w:ascii="Courier New" w:eastAsia="Courier New" w:hAnsi="Courier New"/>
                <w:sz w:val="20"/>
              </w:rPr>
              <w:t xml:space="preserve">        Console.WriteLine();</w:t>
            </w:r>
          </w:p>
          <w:p w14:paraId="5D831345" w14:textId="77777777" w:rsidR="002A1F13" w:rsidRDefault="006E1DD7">
            <w:pPr>
              <w:spacing w:line="240" w:lineRule="auto"/>
            </w:pPr>
            <w:r>
              <w:rPr>
                <w:rFonts w:ascii="Courier New" w:eastAsia="Courier New" w:hAnsi="Courier New"/>
                <w:sz w:val="20"/>
              </w:rPr>
              <w:t xml:space="preserve"> </w:t>
            </w:r>
          </w:p>
          <w:p w14:paraId="08871D01" w14:textId="77777777" w:rsidR="002A1F13" w:rsidRDefault="006E1DD7">
            <w:pPr>
              <w:spacing w:line="240" w:lineRule="auto"/>
            </w:pPr>
            <w:r>
              <w:rPr>
                <w:rFonts w:ascii="Courier New" w:eastAsia="Courier New" w:hAnsi="Courier New"/>
                <w:sz w:val="20"/>
              </w:rPr>
              <w:t xml:space="preserve">        Console.WriteLine("Rezultat:");</w:t>
            </w:r>
          </w:p>
          <w:p w14:paraId="42706829" w14:textId="77777777" w:rsidR="002A1F13" w:rsidRDefault="006E1DD7">
            <w:pPr>
              <w:spacing w:line="240" w:lineRule="auto"/>
            </w:pPr>
            <w:r>
              <w:rPr>
                <w:rFonts w:ascii="Courier New" w:eastAsia="Courier New" w:hAnsi="Courier New"/>
                <w:sz w:val="20"/>
              </w:rPr>
              <w:t xml:space="preserve">        Console.WriteLine("Ri (binar) = " + Group(r.Ri));</w:t>
            </w:r>
          </w:p>
          <w:p w14:paraId="6D58BA98" w14:textId="77777777" w:rsidR="002A1F13" w:rsidRDefault="006E1DD7">
            <w:pPr>
              <w:spacing w:line="240" w:lineRule="auto"/>
            </w:pPr>
            <w:r>
              <w:rPr>
                <w:rFonts w:ascii="Courier New" w:eastAsia="Courier New" w:hAnsi="Courier New"/>
                <w:sz w:val="20"/>
              </w:rPr>
              <w:t xml:space="preserve">        Console.WriteLine("Ri (hex)   = " + BitOperations.BinToHex(r.Ri));</w:t>
            </w:r>
          </w:p>
          <w:p w14:paraId="7FFB40EA" w14:textId="77777777" w:rsidR="002A1F13" w:rsidRDefault="006E1DD7">
            <w:pPr>
              <w:spacing w:line="240" w:lineRule="auto"/>
            </w:pPr>
            <w:r>
              <w:rPr>
                <w:rFonts w:ascii="Courier New" w:eastAsia="Courier New" w:hAnsi="Courier New"/>
                <w:sz w:val="20"/>
              </w:rPr>
              <w:t xml:space="preserve">    }</w:t>
            </w:r>
          </w:p>
          <w:p w14:paraId="64F66032" w14:textId="77777777" w:rsidR="002A1F13" w:rsidRDefault="006E1DD7">
            <w:pPr>
              <w:spacing w:line="240" w:lineRule="auto"/>
            </w:pPr>
            <w:r>
              <w:rPr>
                <w:rFonts w:ascii="Courier New" w:eastAsia="Courier New" w:hAnsi="Courier New"/>
                <w:sz w:val="20"/>
              </w:rPr>
              <w:t>}</w:t>
            </w:r>
          </w:p>
        </w:tc>
      </w:tr>
    </w:tbl>
    <w:p w14:paraId="417EC847" w14:textId="77777777" w:rsidR="002A1F13" w:rsidRDefault="006E1DD7">
      <w:pPr>
        <w:spacing w:after="160"/>
        <w:jc w:val="center"/>
      </w:pPr>
      <w:r>
        <w:rPr>
          <w:b/>
        </w:rPr>
        <w:lastRenderedPageBreak/>
        <w:t>Listing 3.7 – UI/ConsolePrinter.cs</w:t>
      </w:r>
    </w:p>
    <w:p w14:paraId="37D61419" w14:textId="77777777" w:rsidR="002A1F13" w:rsidRDefault="006E1DD7">
      <w:pPr>
        <w:pStyle w:val="Heading1"/>
      </w:pPr>
      <w:bookmarkStart w:id="17" w:name="_Toc243848902"/>
      <w:r>
        <w:lastRenderedPageBreak/>
        <w:t>4 RESULTS</w:t>
      </w:r>
      <w:bookmarkEnd w:id="17"/>
    </w:p>
    <w:p w14:paraId="2ACDE7CA" w14:textId="77777777" w:rsidR="002A1F13" w:rsidRDefault="006E1DD7">
      <w:pPr>
        <w:ind w:firstLine="709"/>
        <w:jc w:val="both"/>
      </w:pPr>
      <w:r>
        <w:t xml:space="preserve">The program was built with dotnet build without errors or warnings and was run from the terminal with dotnet run. The </w:t>
      </w:r>
      <w:r>
        <w:t>figures show the real sessions; the values typed by the user are displayed after the prompts.</w:t>
      </w:r>
    </w:p>
    <w:p w14:paraId="3841E8A8" w14:textId="77777777" w:rsidR="002A1F13" w:rsidRDefault="006E1DD7">
      <w:pPr>
        <w:pStyle w:val="Heading2"/>
      </w:pPr>
      <w:bookmarkStart w:id="18" w:name="_Toc243848903"/>
      <w:r>
        <w:t>4.1 Verification on the example from section 2.6</w:t>
      </w:r>
      <w:bookmarkEnd w:id="18"/>
    </w:p>
    <w:p w14:paraId="53873851" w14:textId="77777777" w:rsidR="002A1F13" w:rsidRDefault="006E1DD7">
      <w:pPr>
        <w:ind w:firstLine="709"/>
        <w:jc w:val="both"/>
      </w:pPr>
      <w:r>
        <w:t>According to figure 4.1, the data of the example from section 2.6 were entered manually, in groups of 4 bits separated by spaces.</w:t>
      </w:r>
    </w:p>
    <w:p w14:paraId="0588599D" w14:textId="77777777" w:rsidR="002A1F13" w:rsidRDefault="006E1DD7">
      <w:pPr>
        <w:keepNext/>
        <w:spacing w:line="240" w:lineRule="auto"/>
        <w:jc w:val="center"/>
      </w:pPr>
      <w:r>
        <w:rPr>
          <w:noProof/>
        </w:rPr>
        <w:drawing>
          <wp:inline distT="0" distB="0" distL="0" distR="0" wp14:anchorId="0FD64B2B" wp14:editId="2B0E5C02">
            <wp:extent cx="5220000" cy="6136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8"/>
                    <a:stretch>
                      <a:fillRect/>
                    </a:stretch>
                  </pic:blipFill>
                  <pic:spPr>
                    <a:xfrm>
                      <a:off x="0" y="0"/>
                      <a:ext cx="5220000" cy="6136549"/>
                    </a:xfrm>
                    <a:prstGeom prst="rect">
                      <a:avLst/>
                    </a:prstGeom>
                  </pic:spPr>
                </pic:pic>
              </a:graphicData>
            </a:graphic>
          </wp:inline>
        </w:drawing>
      </w:r>
    </w:p>
    <w:p w14:paraId="5AE29BDF" w14:textId="77777777" w:rsidR="002A1F13" w:rsidRDefault="006E1DD7">
      <w:pPr>
        <w:spacing w:after="160"/>
        <w:jc w:val="center"/>
      </w:pPr>
      <w:r>
        <w:rPr>
          <w:b/>
        </w:rPr>
        <w:t>Figure 4.1 – Calculation of R1 for the example of section 2.6</w:t>
      </w:r>
    </w:p>
    <w:p w14:paraId="4282B0EC" w14:textId="77777777" w:rsidR="002A1F13" w:rsidRDefault="006E1DD7">
      <w:pPr>
        <w:ind w:firstLine="709"/>
        <w:jc w:val="both"/>
      </w:pPr>
      <w:r>
        <w:t>The result f = 234AA9BB of the permutation and the result R</w:t>
      </w:r>
      <w:r>
        <w:rPr>
          <w:vertAlign w:val="subscript"/>
        </w:rPr>
        <w:t>i</w:t>
      </w:r>
      <w:r>
        <w:t xml:space="preserve"> = EF4A6544 coincide with the values computed by hand in tables 2.3 and 2.4 and with the values of the source [3].</w:t>
      </w:r>
    </w:p>
    <w:p w14:paraId="2ACA31B1" w14:textId="77777777" w:rsidR="002A1F13" w:rsidRDefault="006E1DD7">
      <w:pPr>
        <w:pStyle w:val="Heading2"/>
      </w:pPr>
      <w:bookmarkStart w:id="19" w:name="_Toc243848904"/>
      <w:r>
        <w:lastRenderedPageBreak/>
        <w:t>4.2 Randomly generated data</w:t>
      </w:r>
      <w:bookmarkEnd w:id="19"/>
    </w:p>
    <w:p w14:paraId="29E1129E" w14:textId="77777777" w:rsidR="002A1F13" w:rsidRDefault="006E1DD7">
      <w:pPr>
        <w:ind w:firstLine="709"/>
        <w:jc w:val="both"/>
      </w:pPr>
      <w:r>
        <w:t>Figure 4.2 shows a session in which the input data were generated randomly by the program.</w:t>
      </w:r>
    </w:p>
    <w:p w14:paraId="3A93FD88" w14:textId="77777777" w:rsidR="002A1F13" w:rsidRDefault="006E1DD7">
      <w:pPr>
        <w:keepNext/>
        <w:spacing w:line="240" w:lineRule="auto"/>
        <w:jc w:val="center"/>
      </w:pPr>
      <w:r>
        <w:rPr>
          <w:noProof/>
        </w:rPr>
        <w:drawing>
          <wp:inline distT="0" distB="0" distL="0" distR="0" wp14:anchorId="60EC72B8" wp14:editId="69F9ED4F">
            <wp:extent cx="5220000" cy="6136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png"/>
                    <pic:cNvPicPr/>
                  </pic:nvPicPr>
                  <pic:blipFill>
                    <a:blip r:embed="rId9"/>
                    <a:stretch>
                      <a:fillRect/>
                    </a:stretch>
                  </pic:blipFill>
                  <pic:spPr>
                    <a:xfrm>
                      <a:off x="0" y="0"/>
                      <a:ext cx="5220000" cy="6136549"/>
                    </a:xfrm>
                    <a:prstGeom prst="rect">
                      <a:avLst/>
                    </a:prstGeom>
                  </pic:spPr>
                </pic:pic>
              </a:graphicData>
            </a:graphic>
          </wp:inline>
        </w:drawing>
      </w:r>
    </w:p>
    <w:p w14:paraId="5A7224D8" w14:textId="77777777" w:rsidR="002A1F13" w:rsidRDefault="006E1DD7">
      <w:pPr>
        <w:spacing w:after="160"/>
        <w:jc w:val="center"/>
      </w:pPr>
      <w:r>
        <w:rPr>
          <w:b/>
        </w:rPr>
        <w:t>Figure 4.2 – Calculation of Ri for randomly generated data</w:t>
      </w:r>
    </w:p>
    <w:p w14:paraId="67FC5586" w14:textId="77777777" w:rsidR="002A1F13" w:rsidRDefault="006E1DD7">
      <w:pPr>
        <w:ind w:firstLine="709"/>
        <w:jc w:val="both"/>
      </w:pPr>
      <w:r>
        <w:t>The result was checked independently with formula (2.5): for S-out = 4422A154 and L</w:t>
      </w:r>
      <w:r>
        <w:rPr>
          <w:vertAlign w:val="subscript"/>
        </w:rPr>
        <w:t>i−1</w:t>
      </w:r>
      <w:r>
        <w:t xml:space="preserve"> = 6E3FE15F the permutation gives f = 0350A0B4, and 6E3FE15F ⊕ 0350A0B4 = 6D6F41EB, the same value as the one displayed by the program.</w:t>
      </w:r>
    </w:p>
    <w:p w14:paraId="5669D477" w14:textId="77777777" w:rsidR="002A1F13" w:rsidRDefault="006E1DD7">
      <w:pPr>
        <w:pStyle w:val="Heading2"/>
      </w:pPr>
      <w:bookmarkStart w:id="20" w:name="_Toc243848905"/>
      <w:r>
        <w:t>4.3 Validation of the input</w:t>
      </w:r>
      <w:bookmarkEnd w:id="20"/>
    </w:p>
    <w:p w14:paraId="3508AA74" w14:textId="77777777" w:rsidR="002A1F13" w:rsidRDefault="006E1DD7">
      <w:pPr>
        <w:ind w:firstLine="709"/>
        <w:jc w:val="both"/>
      </w:pPr>
      <w:r>
        <w:t>In the session of figure 4.3 several invalid values were entered first: a value that is too short, a value of 32 characters that contains the characters ‘2’ and ‘a’, and an incomplete value of L</w:t>
      </w:r>
      <w:r>
        <w:rPr>
          <w:vertAlign w:val="subscript"/>
        </w:rPr>
        <w:t>i−1</w:t>
      </w:r>
      <w:r>
        <w:t>.</w:t>
      </w:r>
    </w:p>
    <w:p w14:paraId="287FFA16" w14:textId="77777777" w:rsidR="002A1F13" w:rsidRDefault="006E1DD7">
      <w:pPr>
        <w:keepNext/>
        <w:spacing w:line="240" w:lineRule="auto"/>
        <w:jc w:val="center"/>
      </w:pPr>
      <w:r>
        <w:rPr>
          <w:noProof/>
        </w:rPr>
        <w:lastRenderedPageBreak/>
        <w:drawing>
          <wp:inline distT="0" distB="0" distL="0" distR="0" wp14:anchorId="3411E231" wp14:editId="2D1F3A42">
            <wp:extent cx="5220000" cy="7033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10"/>
                    <a:stretch>
                      <a:fillRect/>
                    </a:stretch>
                  </pic:blipFill>
                  <pic:spPr>
                    <a:xfrm>
                      <a:off x="0" y="0"/>
                      <a:ext cx="5220000" cy="7033429"/>
                    </a:xfrm>
                    <a:prstGeom prst="rect">
                      <a:avLst/>
                    </a:prstGeom>
                  </pic:spPr>
                </pic:pic>
              </a:graphicData>
            </a:graphic>
          </wp:inline>
        </w:drawing>
      </w:r>
    </w:p>
    <w:p w14:paraId="50A9DE94" w14:textId="77777777" w:rsidR="002A1F13" w:rsidRDefault="006E1DD7">
      <w:pPr>
        <w:spacing w:after="160"/>
        <w:jc w:val="center"/>
      </w:pPr>
      <w:r>
        <w:rPr>
          <w:b/>
        </w:rPr>
        <w:t>Figure 4.3 – Rejection of invalid input values</w:t>
      </w:r>
    </w:p>
    <w:p w14:paraId="1FCCC3A3" w14:textId="77777777" w:rsidR="002A1F13" w:rsidRDefault="006E1DD7">
      <w:pPr>
        <w:ind w:firstLine="709"/>
        <w:jc w:val="both"/>
      </w:pPr>
      <w:r>
        <w:t>Every invalid value is rejected with the message that exactly 32 bits (only 0 and 1) are required, and the value is requested again, so the calculation is always performed with correct data.</w:t>
      </w:r>
    </w:p>
    <w:p w14:paraId="0D79FEF6" w14:textId="77777777" w:rsidR="002A1F13" w:rsidRDefault="006E1DD7">
      <w:pPr>
        <w:pStyle w:val="Heading1"/>
      </w:pPr>
      <w:bookmarkStart w:id="21" w:name="_Toc243848906"/>
      <w:r>
        <w:lastRenderedPageBreak/>
        <w:t>5 CONCLUSION</w:t>
      </w:r>
      <w:bookmarkEnd w:id="21"/>
    </w:p>
    <w:p w14:paraId="1C36E66E" w14:textId="77777777" w:rsidR="002A1F13" w:rsidRDefault="006E1DD7">
      <w:pPr>
        <w:ind w:firstLine="709"/>
        <w:jc w:val="both"/>
      </w:pPr>
      <w:r>
        <w:t>The laboratory work presented the block ciphers and the DES algorithm: the Feistel structure with 16 rounds, the generation of the round keys from the key K+ by circular shifts and the permutation PC-2, and the round function f, made of the expansion E, the addition of the round key, the eight S-boxes and the permutation P.</w:t>
      </w:r>
    </w:p>
    <w:p w14:paraId="0132D33F" w14:textId="77777777" w:rsidR="002A1F13" w:rsidRDefault="006E1DD7">
      <w:pPr>
        <w:ind w:firstLine="709"/>
        <w:jc w:val="both"/>
      </w:pPr>
      <w:r>
        <w:t>For variant 10, task 2.10 was solved: the calculation of R</w:t>
      </w:r>
      <w:r>
        <w:rPr>
          <w:vertAlign w:val="subscript"/>
        </w:rPr>
        <w:t>i</w:t>
      </w:r>
      <w:r>
        <w:t xml:space="preserve"> from the output of the S-boxes and the left half L</w:t>
      </w:r>
      <w:r>
        <w:rPr>
          <w:vertAlign w:val="subscript"/>
        </w:rPr>
        <w:t>i−1</w:t>
      </w:r>
      <w:r>
        <w:t>. The program applies the permutation P and the addition modulo 2 according to formula (2.5), displays the table P and every intermediate step, and accepts both manual and random input data, with validation of the entered values. The result obtained on the example of [3], R</w:t>
      </w:r>
      <w:r>
        <w:rPr>
          <w:vertAlign w:val="subscript"/>
        </w:rPr>
        <w:t>1</w:t>
      </w:r>
      <w:r>
        <w:t xml:space="preserve"> = EF4A6544, coincides with the calculation by hand, and the result for random data was confirmed by an independent calculation.</w:t>
      </w:r>
    </w:p>
    <w:p w14:paraId="15DEBDBA" w14:textId="77777777" w:rsidR="002A1F13" w:rsidRDefault="006E1DD7">
      <w:pPr>
        <w:ind w:firstLine="709"/>
        <w:jc w:val="both"/>
      </w:pPr>
      <w:r>
        <w:t>The task also shows why the Feistel structure is convenient: the round function needs to be computed only in one direction, and once its output is known, a single XOR gives the new right half. At the same time DES is no longer considered secure, because its 56-bit key allows an exhaustive search of all 2</w:t>
      </w:r>
      <w:r>
        <w:rPr>
          <w:vertAlign w:val="superscript"/>
        </w:rPr>
        <w:t>56</w:t>
      </w:r>
      <w:r>
        <w:t xml:space="preserve"> ≈ 7.2·10</w:t>
      </w:r>
      <w:r>
        <w:rPr>
          <w:vertAlign w:val="superscript"/>
        </w:rPr>
        <w:t>16</w:t>
      </w:r>
      <w:r>
        <w:t xml:space="preserve"> keys with modern hardware; for this reason it was replaced by Triple DES and later by AES [4].</w:t>
      </w:r>
    </w:p>
    <w:p w14:paraId="1D2157FF" w14:textId="77777777" w:rsidR="002A1F13" w:rsidRDefault="006E1DD7">
      <w:pPr>
        <w:pStyle w:val="Heading1"/>
      </w:pPr>
      <w:bookmarkStart w:id="22" w:name="_Toc243848907"/>
      <w:r>
        <w:lastRenderedPageBreak/>
        <w:t>REFERENCES</w:t>
      </w:r>
      <w:bookmarkEnd w:id="22"/>
    </w:p>
    <w:p w14:paraId="2339A54C" w14:textId="77777777" w:rsidR="002A1F13" w:rsidRDefault="006E1DD7">
      <w:r>
        <w:t>[1] Lucrare de laborator nr. 4. Cifruri bloc. Algoritmul DES. Cryptography and Security course, Technical University of Moldova, 2026.</w:t>
      </w:r>
    </w:p>
    <w:p w14:paraId="758713A9" w14:textId="77777777" w:rsidR="002A1F13" w:rsidRDefault="006E1DD7">
      <w:r>
        <w:t>[2] National Institute of Standards and Technology. FIPS PUB 46-3: Data Encryption Standard (DES). 1999.</w:t>
      </w:r>
    </w:p>
    <w:p w14:paraId="5A0A21AF" w14:textId="77777777" w:rsidR="002A1F13" w:rsidRDefault="006E1DD7">
      <w:r>
        <w:t>[3] Grabbe, J. O. The DES Algorithm Illustrated. https://page.math.tu-berlin.de/~kant/teaching/hess/krypto-ws2006/des.htm</w:t>
      </w:r>
    </w:p>
    <w:p w14:paraId="51BB0C5E" w14:textId="77777777" w:rsidR="002A1F13" w:rsidRDefault="006E1DD7">
      <w:r>
        <w:t>[4] Stallings, W. Cryptography and Network Security: Principles and Practice, 8th ed. Pearson, 2020.</w:t>
      </w:r>
    </w:p>
    <w:sectPr w:rsidR="002A1F13" w:rsidSect="00034616">
      <w:footerReference w:type="default" r:id="rId11"/>
      <w:pgSz w:w="11906" w:h="16838"/>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C876D" w14:textId="77777777" w:rsidR="006E1DD7" w:rsidRDefault="006E1DD7">
      <w:pPr>
        <w:spacing w:line="240" w:lineRule="auto"/>
      </w:pPr>
      <w:r>
        <w:separator/>
      </w:r>
    </w:p>
  </w:endnote>
  <w:endnote w:type="continuationSeparator" w:id="0">
    <w:p w14:paraId="4A5F7578" w14:textId="77777777" w:rsidR="006E1DD7" w:rsidRDefault="006E1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D53AE" w14:textId="77777777" w:rsidR="002A1F13" w:rsidRDefault="006E1DD7">
    <w:pPr>
      <w:pStyle w:val="Footer"/>
      <w:jc w:val="center"/>
    </w:pPr>
    <w:r>
      <w:fldChar w:fldCharType="begin"/>
    </w:r>
    <w:r>
      <w:instrText>PAGE</w:instrText>
    </w:r>
    <w:r>
      <w:fldChar w:fldCharType="separate"/>
    </w:r>
    <w:r w:rsidR="00EA3E5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B0E02" w14:textId="77777777" w:rsidR="006E1DD7" w:rsidRDefault="006E1DD7">
      <w:pPr>
        <w:spacing w:line="240" w:lineRule="auto"/>
      </w:pPr>
      <w:r>
        <w:separator/>
      </w:r>
    </w:p>
  </w:footnote>
  <w:footnote w:type="continuationSeparator" w:id="0">
    <w:p w14:paraId="330CDDFC" w14:textId="77777777" w:rsidR="006E1DD7" w:rsidRDefault="006E1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782343">
    <w:abstractNumId w:val="8"/>
  </w:num>
  <w:num w:numId="2" w16cid:durableId="2090032103">
    <w:abstractNumId w:val="6"/>
  </w:num>
  <w:num w:numId="3" w16cid:durableId="1474133902">
    <w:abstractNumId w:val="5"/>
  </w:num>
  <w:num w:numId="4" w16cid:durableId="1249266727">
    <w:abstractNumId w:val="4"/>
  </w:num>
  <w:num w:numId="5" w16cid:durableId="1290354256">
    <w:abstractNumId w:val="7"/>
  </w:num>
  <w:num w:numId="6" w16cid:durableId="1568343324">
    <w:abstractNumId w:val="3"/>
  </w:num>
  <w:num w:numId="7" w16cid:durableId="1850413576">
    <w:abstractNumId w:val="2"/>
  </w:num>
  <w:num w:numId="8" w16cid:durableId="1151141942">
    <w:abstractNumId w:val="1"/>
  </w:num>
  <w:num w:numId="9" w16cid:durableId="105408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F13"/>
    <w:rsid w:val="00326F90"/>
    <w:rsid w:val="006E1DD7"/>
    <w:rsid w:val="0073612C"/>
    <w:rsid w:val="00AA1D8D"/>
    <w:rsid w:val="00B47730"/>
    <w:rsid w:val="00CB0664"/>
    <w:rsid w:val="00EA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817FB"/>
  <w14:defaultImageDpi w14:val="300"/>
  <w15:docId w15:val="{895E0688-793B-40ED-9425-23F7D642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jc w:val="center"/>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3E5F"/>
    <w:pPr>
      <w:spacing w:after="100"/>
    </w:pPr>
  </w:style>
  <w:style w:type="paragraph" w:styleId="TOC2">
    <w:name w:val="toc 2"/>
    <w:basedOn w:val="Normal"/>
    <w:next w:val="Normal"/>
    <w:autoRedefine/>
    <w:uiPriority w:val="39"/>
    <w:unhideWhenUsed/>
    <w:rsid w:val="00EA3E5F"/>
    <w:pPr>
      <w:spacing w:after="100"/>
      <w:ind w:left="240"/>
    </w:pPr>
  </w:style>
  <w:style w:type="character" w:styleId="Hyperlink">
    <w:name w:val="Hyperlink"/>
    <w:basedOn w:val="DefaultParagraphFont"/>
    <w:uiPriority w:val="99"/>
    <w:unhideWhenUsed/>
    <w:rsid w:val="00EA3E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3432</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ion dulgheru</cp:lastModifiedBy>
  <cp:revision>3</cp:revision>
  <cp:lastPrinted>2026-10-25T17:27:00Z</cp:lastPrinted>
  <dcterms:created xsi:type="dcterms:W3CDTF">2013-12-23T23:15:00Z</dcterms:created>
  <dcterms:modified xsi:type="dcterms:W3CDTF">2026-10-25T17:27:00Z</dcterms:modified>
  <cp:category/>
</cp:coreProperties>
</file>